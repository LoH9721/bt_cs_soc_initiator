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Sun" w:hAnsi="SimSun" w:eastAsia="宋体"/>
          <w:b/>
          <w:sz w:val="40"/>
        </w:rPr>
        <w:t>APP-BG24 蓝牙通讯协议 V1.1（修订版）</w:t>
      </w:r>
    </w:p>
    <w:p>
      <w:pPr>
        <w:jc w:val="center"/>
      </w:pPr>
      <w:r>
        <w:rPr>
          <w:rFonts w:ascii="SimSun" w:hAnsi="SimSun" w:eastAsia="宋体"/>
        </w:rPr>
        <w:t>修订版（含开发示例与测试向量）</w:t>
      </w:r>
    </w:p>
    <w:p>
      <w:r>
        <w:rPr>
          <w:rFonts w:ascii="SimSun" w:hAnsi="SimSun" w:eastAsia="宋体"/>
        </w:rPr>
        <w:br/>
      </w:r>
    </w:p>
    <w:tbl>
      <w:tblPr>
        <w:tblStyle w:val="TableGrid"/>
        <w:tblW w:type="auto" w:w="0"/>
        <w:jc w:val="center"/>
        <w:tblLook w:firstColumn="1" w:firstRow="1" w:lastColumn="0" w:lastRow="0" w:noHBand="0" w:noVBand="1" w:val="04A0"/>
      </w:tblPr>
      <w:tblGrid>
        <w:gridCol w:w="4929"/>
        <w:gridCol w:w="4929"/>
      </w:tblGrid>
      <w:tr>
        <w:tc>
          <w:tcPr>
            <w:tcW w:type="dxa" w:w="4929"/>
            <w:vAlign w:val="center"/>
            <w:shd w:fill="D9EAF7"/>
          </w:tcPr>
          <w:p>
            <w:r>
              <w:rPr>
                <w:rFonts w:ascii="SimSun" w:hAnsi="SimSun" w:eastAsia="宋体"/>
              </w:rPr>
            </w:r>
            <w:r>
              <w:rPr>
                <w:rFonts w:ascii="SimSun" w:hAnsi="SimSun" w:eastAsia="宋体"/>
                <w:b/>
                <w:sz w:val="18"/>
              </w:rPr>
              <w:t>项目</w:t>
            </w:r>
          </w:p>
        </w:tc>
        <w:tc>
          <w:tcPr>
            <w:tcW w:type="dxa" w:w="4929"/>
            <w:vAlign w:val="center"/>
            <w:shd w:fill="D9EAF7"/>
          </w:tcPr>
          <w:p>
            <w:r>
              <w:rPr>
                <w:rFonts w:ascii="SimSun" w:hAnsi="SimSun" w:eastAsia="宋体"/>
              </w:rPr>
            </w:r>
            <w:r>
              <w:rPr>
                <w:rFonts w:ascii="SimSun" w:hAnsi="SimSun" w:eastAsia="宋体"/>
                <w:b/>
                <w:sz w:val="18"/>
              </w:rPr>
              <w:t>内容</w:t>
            </w:r>
          </w:p>
        </w:tc>
      </w:tr>
      <w:tr>
        <w:tc>
          <w:tcPr>
            <w:tcW w:type="dxa" w:w="4929"/>
            <w:vAlign w:val="center"/>
          </w:tcPr>
          <w:p>
            <w:r>
              <w:rPr>
                <w:rFonts w:ascii="SimSun" w:hAnsi="SimSun" w:eastAsia="宋体"/>
              </w:rPr>
            </w:r>
            <w:r>
              <w:rPr>
                <w:rFonts w:ascii="SimSun" w:hAnsi="SimSun" w:eastAsia="宋体"/>
                <w:b w:val="0"/>
                <w:sz w:val="18"/>
              </w:rPr>
              <w:t>文档版本</w:t>
            </w:r>
          </w:p>
        </w:tc>
        <w:tc>
          <w:tcPr>
            <w:tcW w:type="dxa" w:w="4929"/>
            <w:vAlign w:val="center"/>
          </w:tcPr>
          <w:p>
            <w:r>
              <w:rPr>
                <w:rFonts w:ascii="SimSun" w:hAnsi="SimSun" w:eastAsia="宋体"/>
              </w:rPr>
              <w:t>V1.1</w:t>
            </w:r>
            <w:r>
              <w:rPr>
                <w:rFonts w:ascii="SimSun" w:hAnsi="SimSun" w:eastAsia="宋体"/>
                <w:b w:val="0"/>
                <w:sz w:val="18"/>
              </w:rPr>
            </w:r>
          </w:p>
        </w:tc>
      </w:tr>
      <w:tr>
        <w:tc>
          <w:tcPr>
            <w:tcW w:type="dxa" w:w="4929"/>
            <w:vAlign w:val="center"/>
          </w:tcPr>
          <w:p>
            <w:r>
              <w:rPr>
                <w:rFonts w:ascii="SimSun" w:hAnsi="SimSun" w:eastAsia="宋体"/>
              </w:rPr>
            </w:r>
            <w:r>
              <w:rPr>
                <w:rFonts w:ascii="SimSun" w:hAnsi="SimSun" w:eastAsia="宋体"/>
                <w:b w:val="0"/>
                <w:sz w:val="18"/>
              </w:rPr>
              <w:t>适用范围</w:t>
            </w:r>
          </w:p>
        </w:tc>
        <w:tc>
          <w:tcPr>
            <w:tcW w:type="dxa" w:w="4929"/>
            <w:vAlign w:val="center"/>
          </w:tcPr>
          <w:p>
            <w:r>
              <w:rPr>
                <w:rFonts w:ascii="SimSun" w:hAnsi="SimSun" w:eastAsia="宋体"/>
              </w:rPr>
              <w:t>APP 与 BG24 的 BLE 广播、绑定、换绑、认证、加密控制和车辆状态同步</w:t>
            </w:r>
            <w:r>
              <w:rPr>
                <w:rFonts w:ascii="SimSun" w:hAnsi="SimSun" w:eastAsia="宋体"/>
                <w:b w:val="0"/>
                <w:sz w:val="18"/>
              </w:rPr>
            </w:r>
          </w:p>
        </w:tc>
      </w:tr>
      <w:tr>
        <w:tc>
          <w:tcPr>
            <w:tcW w:type="dxa" w:w="4929"/>
            <w:vAlign w:val="center"/>
          </w:tcPr>
          <w:p>
            <w:r>
              <w:rPr>
                <w:rFonts w:ascii="SimSun" w:hAnsi="SimSun" w:eastAsia="宋体"/>
              </w:rPr>
            </w:r>
            <w:r>
              <w:rPr>
                <w:rFonts w:ascii="SimSun" w:hAnsi="SimSun" w:eastAsia="宋体"/>
                <w:b w:val="0"/>
                <w:sz w:val="18"/>
              </w:rPr>
              <w:t>安全机制</w:t>
            </w:r>
          </w:p>
        </w:tc>
        <w:tc>
          <w:tcPr>
            <w:tcW w:type="dxa" w:w="4929"/>
            <w:vAlign w:val="center"/>
          </w:tcPr>
          <w:p>
            <w:r>
              <w:rPr>
                <w:rFonts w:ascii="SimSun" w:hAnsi="SimSun" w:eastAsia="宋体"/>
              </w:rPr>
            </w:r>
            <w:r>
              <w:rPr>
                <w:rFonts w:ascii="SimSun" w:hAnsi="SimSun" w:eastAsia="宋体"/>
                <w:b w:val="0"/>
                <w:sz w:val="18"/>
              </w:rPr>
              <w:t>二维码私有 AES-CCM-128、厂家 ECDSA、绑定会话 AES-CCM、ECDH P-256、HKDF-SHA256、业务 AES-CCM-128</w:t>
            </w:r>
          </w:p>
        </w:tc>
      </w:tr>
      <w:tr>
        <w:tc>
          <w:tcPr>
            <w:tcW w:type="dxa" w:w="4929"/>
            <w:vAlign w:val="center"/>
          </w:tcPr>
          <w:p>
            <w:r>
              <w:rPr>
                <w:rFonts w:ascii="SimSun" w:hAnsi="SimSun" w:eastAsia="宋体"/>
              </w:rPr>
            </w:r>
            <w:r>
              <w:rPr>
                <w:rFonts w:ascii="SimSun" w:hAnsi="SimSun" w:eastAsia="宋体"/>
                <w:b w:val="0"/>
                <w:sz w:val="18"/>
              </w:rPr>
              <w:t>硬件基础</w:t>
            </w:r>
          </w:p>
        </w:tc>
        <w:tc>
          <w:tcPr>
            <w:tcW w:type="dxa" w:w="4929"/>
            <w:vAlign w:val="center"/>
          </w:tcPr>
          <w:p>
            <w:r>
              <w:rPr>
                <w:rFonts w:ascii="SimSun" w:hAnsi="SimSun" w:eastAsia="宋体"/>
              </w:rPr>
            </w:r>
            <w:r>
              <w:rPr>
                <w:rFonts w:ascii="SimSun" w:hAnsi="SimSun" w:eastAsia="宋体"/>
                <w:b w:val="0"/>
                <w:sz w:val="18"/>
              </w:rPr>
              <w:t>BG24 Secure Vault Mid：TRNG、ECDSA/ECDH、SHA-256、AES-CCM、Secure Boot、Secure Debug</w:t>
            </w:r>
          </w:p>
        </w:tc>
      </w:tr>
      <w:tr>
        <w:tc>
          <w:tcPr>
            <w:tcW w:type="dxa" w:w="4929"/>
            <w:vAlign w:val="center"/>
          </w:tcPr>
          <w:p>
            <w:r>
              <w:rPr>
                <w:rFonts w:ascii="SimSun" w:hAnsi="SimSun" w:eastAsia="宋体"/>
              </w:rPr>
            </w:r>
            <w:r>
              <w:rPr>
                <w:rFonts w:ascii="SimSun" w:hAnsi="SimSun" w:eastAsia="宋体"/>
                <w:b w:val="0"/>
                <w:sz w:val="18"/>
              </w:rPr>
              <w:t>设计原则</w:t>
            </w:r>
          </w:p>
        </w:tc>
        <w:tc>
          <w:tcPr>
            <w:tcW w:type="dxa" w:w="4929"/>
            <w:vAlign w:val="center"/>
          </w:tcPr>
          <w:p>
            <w:r>
              <w:rPr>
                <w:rFonts w:ascii="SimSun" w:hAnsi="SimSun" w:eastAsia="宋体"/>
              </w:rPr>
              <w:t>实现尽量简单；所有关键流程闭环；APP 只接收抽象业务结果和允许展示的车辆状态，不接收 VIN</w:t>
            </w:r>
            <w:r>
              <w:rPr>
                <w:rFonts w:ascii="SimSun" w:hAnsi="SimSun" w:eastAsia="宋体"/>
                <w:b w:val="0"/>
                <w:sz w:val="18"/>
              </w:rPr>
            </w:r>
          </w:p>
        </w:tc>
      </w:tr>
      <w:tr>
        <w:tc>
          <w:tcPr>
            <w:tcW w:type="dxa" w:w="4929"/>
            <w:vAlign w:val="center"/>
          </w:tcPr>
          <w:p>
            <w:r>
              <w:rPr>
                <w:rFonts w:ascii="SimSun" w:hAnsi="SimSun" w:eastAsia="宋体"/>
              </w:rPr>
            </w:r>
            <w:r>
              <w:rPr>
                <w:rFonts w:ascii="SimSun" w:hAnsi="SimSun" w:eastAsia="宋体"/>
                <w:b w:val="0"/>
                <w:sz w:val="18"/>
              </w:rPr>
              <w:t>关联方案</w:t>
            </w:r>
          </w:p>
        </w:tc>
        <w:tc>
          <w:tcPr>
            <w:tcW w:type="dxa" w:w="4929"/>
            <w:vAlign w:val="center"/>
          </w:tcPr>
          <w:p>
            <w:r>
              <w:rPr>
                <w:rFonts w:ascii="SimSun" w:hAnsi="SimSun" w:eastAsia="宋体"/>
              </w:rPr>
              <w:t>二维码 + PEPS/点火授权 + VIN 车辆关联的绑定/换绑方案</w:t>
            </w:r>
            <w:r>
              <w:rPr>
                <w:rFonts w:ascii="SimSun" w:hAnsi="SimSun" w:eastAsia="宋体"/>
                <w:b w:val="0"/>
                <w:sz w:val="18"/>
              </w:rPr>
            </w:r>
          </w:p>
        </w:tc>
      </w:tr>
      <w:tr>
        <w:tc>
          <w:tcPr>
            <w:tcW w:type="dxa" w:w="4929"/>
            <w:vAlign w:val="center"/>
          </w:tcPr>
          <w:p>
            <w:r>
              <w:rPr>
                <w:rFonts w:ascii="SimSun" w:hAnsi="SimSun" w:eastAsia="宋体"/>
              </w:rPr>
              <w:t>修订内容</w:t>
            </w:r>
            <w:r>
              <w:rPr>
                <w:rFonts w:ascii="SimSun" w:hAnsi="SimSun" w:eastAsia="宋体"/>
                <w:b w:val="0"/>
                <w:sz w:val="18"/>
              </w:rPr>
            </w:r>
          </w:p>
        </w:tc>
        <w:tc>
          <w:tcPr>
            <w:tcW w:type="dxa" w:w="4929"/>
            <w:vAlign w:val="center"/>
          </w:tcPr>
          <w:p>
            <w:r>
              <w:rPr>
                <w:rFonts w:ascii="SimSun" w:hAnsi="SimSun" w:eastAsia="宋体"/>
              </w:rPr>
              <w:t>保持 V1.1 线协议版本、命令码、GATT、帧格式和安全机制不变；新增点火、剩余里程、左右门状态，并补充 VIN 首次绑定学习、换绑校验和控制前一致性校验</w:t>
            </w:r>
            <w:r>
              <w:rPr>
                <w:rFonts w:ascii="SimSun" w:hAnsi="SimSun" w:eastAsia="宋体"/>
                <w:b w:val="0"/>
                <w:sz w:val="18"/>
              </w:rPr>
            </w:r>
          </w:p>
        </w:tc>
      </w:tr>
    </w:tbl>
    <w:p/>
    <w:p>
      <w:r>
        <w:rPr>
          <w:rFonts w:ascii="SimSun" w:hAnsi="SimSun" w:eastAsia="宋体"/>
        </w:rPr>
        <w:br w:type="page"/>
      </w:r>
    </w:p>
    <w:p>
      <w:pPr>
        <w:pStyle w:val="Heading1"/>
      </w:pPr>
      <w:r>
        <w:rPr>
          <w:rFonts w:ascii="SimSun" w:hAnsi="SimSun" w:eastAsia="宋体"/>
        </w:rPr>
        <w:t>1. 协议范围与最终原则</w:t>
      </w:r>
    </w:p>
    <w:p>
      <w:r>
        <w:rPr>
          <w:rFonts w:ascii="SimSun" w:hAnsi="SimSun" w:eastAsia="宋体"/>
        </w:rPr>
        <w:t>本协议是 APP 与 BG24 之间的当前 BLE 通讯规范。本修订版保持 V1.1 线协议版本、GATT、帧结构和密码学域不变，在既有命令上补充车辆状态和 VIN 车辆关联规则。文档中的字段、命令、加密范围、计数器和测试向量均为本修订版统一定义，不保留“后文章节覆盖前文”的重复规则。</w:t>
      </w:r>
    </w:p>
    <w:p>
      <w:pPr>
        <w:pStyle w:val="ListBullet"/>
      </w:pPr>
      <w:r>
        <w:rPr>
          <w:rFonts w:ascii="SimSun" w:hAnsi="SimSun" w:eastAsia="宋体"/>
        </w:rPr>
        <w:t>用户 PIN 仅在 APP 本地使用，不通过 BLE 发送；APP 私钥不发送给 BG24。</w:t>
      </w:r>
    </w:p>
    <w:p>
      <w:pPr>
        <w:pStyle w:val="ListBullet"/>
      </w:pPr>
      <w:r>
        <w:rPr>
          <w:rFonts w:ascii="SimSun" w:hAnsi="SimSun" w:eastAsia="宋体"/>
        </w:rPr>
        <w:t>PEPS 在车内等现场授权条件由 BG24 内部判断，不返回 PEPS 原始状态；点火挡位仅通过本协议定义的抽象 ignitionState 返回，不透传 CAN 原始编码。</w:t>
      </w:r>
    </w:p>
    <w:p>
      <w:pPr>
        <w:pStyle w:val="ListBullet"/>
      </w:pPr>
      <w:r>
        <w:rPr>
          <w:rFonts w:ascii="SimSun" w:hAnsi="SimSun" w:eastAsia="宋体"/>
        </w:rPr>
        <w:t>vehicleLockState、ignitionState、remainingRange、doorState 可以返回 APP；车辆状态不返回变化来源，VIN 及 VIN 关联内部状态不作为日常状态字段返回。</w:t>
      </w:r>
    </w:p>
    <w:p>
      <w:pPr>
        <w:pStyle w:val="ListBullet"/>
      </w:pPr>
      <w:r>
        <w:rPr>
          <w:rFonts w:ascii="SimSun" w:hAnsi="SimSun" w:eastAsia="宋体"/>
        </w:rPr>
        <w:t>二维码内容采用私有 AES-CCM-128 加密，APP 解密；BG24 不持有二维码解密密钥，只验证厂家签名。</w:t>
      </w:r>
    </w:p>
    <w:p>
      <w:pPr>
        <w:pStyle w:val="ListBullet"/>
      </w:pPr>
      <w:r>
        <w:rPr>
          <w:rFonts w:ascii="SimSun" w:hAnsi="SimSun" w:eastAsia="宋体"/>
        </w:rPr>
        <w:t>绑定/换绑阶段使用二维码中的 bindSecret 建立临时绑定加密会话，防止 APP 公钥被替换或抢注。</w:t>
      </w:r>
    </w:p>
    <w:p>
      <w:pPr>
        <w:pStyle w:val="ListBullet"/>
      </w:pPr>
      <w:r>
        <w:rPr>
          <w:rFonts w:ascii="SimSun" w:hAnsi="SimSun" w:eastAsia="宋体"/>
        </w:rPr>
        <w:t>已绑定连接通过 ECDSA 身份认证、临时 ECDH 和 HKDF 建立业务 AES-CCM 会话。</w:t>
      </w:r>
    </w:p>
    <w:p>
      <w:pPr>
        <w:pStyle w:val="ListBullet"/>
      </w:pPr>
      <w:r>
        <w:rPr>
          <w:rFonts w:ascii="SimSun" w:hAnsi="SimSun" w:eastAsia="宋体"/>
        </w:rPr>
        <w:t>正式业务使用 Write With Response；业务结果和主动事件通过 Notify 返回。</w:t>
      </w:r>
    </w:p>
    <w:p>
      <w:pPr>
        <w:pStyle w:val="ListBullet"/>
      </w:pPr>
      <w:r>
        <w:rPr>
          <w:rFonts w:ascii="SimSun" w:hAnsi="SimSun" w:eastAsia="宋体"/>
        </w:rPr>
        <w:t>V1.1 加密消息禁止协议层分包，目标 ATT MTU=247，最低控制 MTU=194。</w:t>
      </w:r>
    </w:p>
    <w:p>
      <w:pPr>
        <w:pStyle w:val="ListBullet"/>
      </w:pPr>
      <w:r>
        <w:t>当前开发阶段 APP 与 BG24 统一使用本修订版 V1.1 定义，不定义旧实现兼容分支；Frame Version、protocolVersion、advVersion 均继续使用 0x11。</w:t>
      </w:r>
    </w:p>
    <w:p>
      <w:pPr>
        <w:pStyle w:val="ListBullet"/>
      </w:pPr>
      <w:r>
        <w:t>本修订版不定义受控恢复出厂设置的 BLE 命令；相关入口和权限待产品边界确认后另行设计。</w:t>
      </w:r>
    </w:p>
    <w:p>
      <w:pPr>
        <w:pStyle w:val="Heading1"/>
      </w:pPr>
      <w:r>
        <w:rPr>
          <w:rFonts w:ascii="SimSun" w:hAnsi="SimSun" w:eastAsia="宋体"/>
        </w:rPr>
        <w:t>2. 角色、信任材料与产线数据</w:t>
      </w:r>
    </w:p>
    <w:tbl>
      <w:tblPr>
        <w:tblStyle w:val="TableGrid"/>
        <w:tblW w:type="auto" w:w="0"/>
        <w:jc w:val="center"/>
        <w:tblLook w:firstColumn="1" w:firstRow="1" w:lastColumn="0" w:lastRow="0" w:noHBand="0" w:noVBand="1" w:val="04A0"/>
      </w:tblPr>
      <w:tblGrid>
        <w:gridCol w:w="3286"/>
        <w:gridCol w:w="3286"/>
        <w:gridCol w:w="3286"/>
      </w:tblGrid>
      <w:tr>
        <w:tc>
          <w:tcPr>
            <w:tcW w:type="dxa" w:w="3286"/>
            <w:vAlign w:val="center"/>
            <w:shd w:fill="D9EAF7"/>
          </w:tcPr>
          <w:p>
            <w:r>
              <w:rPr>
                <w:rFonts w:ascii="SimSun" w:hAnsi="SimSun" w:eastAsia="宋体"/>
              </w:rPr>
            </w:r>
            <w:r>
              <w:rPr>
                <w:rFonts w:ascii="SimSun" w:hAnsi="SimSun" w:eastAsia="宋体"/>
                <w:b/>
                <w:sz w:val="18"/>
              </w:rPr>
              <w:t>主体</w:t>
            </w:r>
          </w:p>
        </w:tc>
        <w:tc>
          <w:tcPr>
            <w:tcW w:type="dxa" w:w="3286"/>
            <w:vAlign w:val="center"/>
            <w:shd w:fill="D9EAF7"/>
          </w:tcPr>
          <w:p>
            <w:r>
              <w:rPr>
                <w:rFonts w:ascii="SimSun" w:hAnsi="SimSun" w:eastAsia="宋体"/>
              </w:rPr>
            </w:r>
            <w:r>
              <w:rPr>
                <w:rFonts w:ascii="SimSun" w:hAnsi="SimSun" w:eastAsia="宋体"/>
                <w:b/>
                <w:sz w:val="18"/>
              </w:rPr>
              <w:t>持有材料</w:t>
            </w:r>
          </w:p>
        </w:tc>
        <w:tc>
          <w:tcPr>
            <w:tcW w:type="dxa" w:w="3286"/>
            <w:vAlign w:val="center"/>
            <w:shd w:fill="D9EAF7"/>
          </w:tcPr>
          <w:p>
            <w:r>
              <w:rPr>
                <w:rFonts w:ascii="SimSun" w:hAnsi="SimSun" w:eastAsia="宋体"/>
              </w:rPr>
            </w:r>
            <w:r>
              <w:rPr>
                <w:rFonts w:ascii="SimSun" w:hAnsi="SimSun" w:eastAsia="宋体"/>
                <w:b/>
                <w:sz w:val="18"/>
              </w:rPr>
              <w:t>职责</w:t>
            </w:r>
          </w:p>
        </w:tc>
      </w:tr>
      <w:tr>
        <w:tc>
          <w:tcPr>
            <w:tcW w:type="dxa" w:w="3286"/>
            <w:vAlign w:val="center"/>
          </w:tcPr>
          <w:p>
            <w:r>
              <w:rPr>
                <w:rFonts w:ascii="SimSun" w:hAnsi="SimSun" w:eastAsia="宋体"/>
              </w:rPr>
            </w:r>
            <w:r>
              <w:rPr>
                <w:rFonts w:ascii="SimSun" w:hAnsi="SimSun" w:eastAsia="宋体"/>
                <w:b w:val="0"/>
                <w:sz w:val="18"/>
              </w:rPr>
              <w:t>产线签发工具</w:t>
            </w:r>
          </w:p>
        </w:tc>
        <w:tc>
          <w:tcPr>
            <w:tcW w:type="dxa" w:w="3286"/>
            <w:vAlign w:val="center"/>
          </w:tcPr>
          <w:p>
            <w:r>
              <w:rPr>
                <w:rFonts w:ascii="SimSun" w:hAnsi="SimSun" w:eastAsia="宋体"/>
              </w:rPr>
            </w:r>
            <w:r>
              <w:rPr>
                <w:rFonts w:ascii="SimSun" w:hAnsi="SimSun" w:eastAsia="宋体"/>
                <w:b w:val="0"/>
                <w:sz w:val="18"/>
              </w:rPr>
              <w:t>厂家私钥、K_QR、设备 deviceId/qid/cv/bindSecret</w:t>
            </w:r>
          </w:p>
        </w:tc>
        <w:tc>
          <w:tcPr>
            <w:tcW w:type="dxa" w:w="3286"/>
            <w:vAlign w:val="center"/>
          </w:tcPr>
          <w:p>
            <w:r>
              <w:rPr>
                <w:rFonts w:ascii="SimSun" w:hAnsi="SimSun" w:eastAsia="宋体"/>
              </w:rPr>
            </w:r>
            <w:r>
              <w:rPr>
                <w:rFonts w:ascii="SimSun" w:hAnsi="SimSun" w:eastAsia="宋体"/>
                <w:b w:val="0"/>
                <w:sz w:val="18"/>
              </w:rPr>
              <w:t>生成并签名二维码；将 deviceId、qid、cv、bindSecret 写入 BG24</w:t>
            </w:r>
          </w:p>
        </w:tc>
      </w:tr>
      <w:tr>
        <w:tc>
          <w:tcPr>
            <w:tcW w:type="dxa" w:w="3286"/>
            <w:vAlign w:val="center"/>
          </w:tcPr>
          <w:p>
            <w:r>
              <w:rPr>
                <w:rFonts w:ascii="SimSun" w:hAnsi="SimSun" w:eastAsia="宋体"/>
              </w:rPr>
            </w:r>
            <w:r>
              <w:rPr>
                <w:rFonts w:ascii="SimSun" w:hAnsi="SimSun" w:eastAsia="宋体"/>
                <w:b w:val="0"/>
                <w:sz w:val="18"/>
              </w:rPr>
              <w:t>APP</w:t>
            </w:r>
          </w:p>
        </w:tc>
        <w:tc>
          <w:tcPr>
            <w:tcW w:type="dxa" w:w="3286"/>
            <w:vAlign w:val="center"/>
          </w:tcPr>
          <w:p>
            <w:r>
              <w:rPr>
                <w:rFonts w:ascii="SimSun" w:hAnsi="SimSun" w:eastAsia="宋体"/>
              </w:rPr>
            </w:r>
            <w:r>
              <w:rPr>
                <w:rFonts w:ascii="SimSun" w:hAnsi="SimSun" w:eastAsia="宋体"/>
                <w:b w:val="0"/>
                <w:sz w:val="18"/>
              </w:rPr>
              <w:t>K_QR、APP 长期私钥、二维码解出的 bindSecret</w:t>
            </w:r>
          </w:p>
        </w:tc>
        <w:tc>
          <w:tcPr>
            <w:tcW w:type="dxa" w:w="3286"/>
            <w:vAlign w:val="center"/>
          </w:tcPr>
          <w:p>
            <w:r>
              <w:rPr>
                <w:rFonts w:ascii="SimSun" w:hAnsi="SimSun" w:eastAsia="宋体"/>
              </w:rPr>
            </w:r>
            <w:r>
              <w:rPr>
                <w:rFonts w:ascii="SimSun" w:hAnsi="SimSun" w:eastAsia="宋体"/>
                <w:b w:val="0"/>
                <w:sz w:val="18"/>
              </w:rPr>
              <w:t>解密二维码；建立绑定会话；生成长期公私钥；签名安全请求</w:t>
            </w:r>
          </w:p>
        </w:tc>
      </w:tr>
      <w:tr>
        <w:tc>
          <w:tcPr>
            <w:tcW w:type="dxa" w:w="3286"/>
            <w:vAlign w:val="center"/>
          </w:tcPr>
          <w:p>
            <w:r>
              <w:rPr>
                <w:rFonts w:ascii="SimSun" w:hAnsi="SimSun" w:eastAsia="宋体"/>
              </w:rPr>
            </w:r>
            <w:r>
              <w:rPr>
                <w:rFonts w:ascii="SimSun" w:hAnsi="SimSun" w:eastAsia="宋体"/>
                <w:b w:val="0"/>
                <w:sz w:val="18"/>
              </w:rPr>
              <w:t>BG24</w:t>
            </w:r>
          </w:p>
        </w:tc>
        <w:tc>
          <w:tcPr>
            <w:tcW w:type="dxa" w:w="3286"/>
            <w:vAlign w:val="center"/>
          </w:tcPr>
          <w:p>
            <w:r>
              <w:rPr>
                <w:rFonts w:ascii="SimSun" w:hAnsi="SimSun" w:eastAsia="宋体"/>
              </w:rPr>
              <w:t>厂家公钥、currentQid、currentCv、bindSecret、已绑定 APP 公钥、首次绑定学习的 VIN</w:t>
            </w:r>
            <w:r>
              <w:rPr>
                <w:rFonts w:ascii="SimSun" w:hAnsi="SimSun" w:eastAsia="宋体"/>
                <w:b w:val="0"/>
                <w:sz w:val="18"/>
              </w:rPr>
            </w:r>
          </w:p>
        </w:tc>
        <w:tc>
          <w:tcPr>
            <w:tcW w:type="dxa" w:w="3286"/>
            <w:vAlign w:val="center"/>
          </w:tcPr>
          <w:p>
            <w:r>
              <w:rPr>
                <w:rFonts w:ascii="SimSun" w:hAnsi="SimSun" w:eastAsia="宋体"/>
              </w:rPr>
              <w:t>验证二维码签名；校验 qid/cv；判断 PEPS/点火授权条件；首次绑定学习并保存 VIN；换绑和控制前执行 VIN 一致性校验；保存 APP 公钥；控制和车辆状态同步</w:t>
            </w:r>
            <w:r>
              <w:rPr>
                <w:rFonts w:ascii="SimSun" w:hAnsi="SimSun" w:eastAsia="宋体"/>
                <w:b w:val="0"/>
                <w:sz w:val="18"/>
              </w:rPr>
            </w:r>
          </w:p>
        </w:tc>
      </w:tr>
    </w:tbl>
    <w:p/>
    <w:p>
      <w:r>
        <w:rPr>
          <w:rFonts w:ascii="SimSun" w:hAnsi="SimSun" w:eastAsia="宋体"/>
        </w:rPr>
        <w:t>V1.1 不考虑 K_QR、bindSecret 或厂家公钥轮换。K_QR 是 APP 内置的私有二维码解密密钥；厂家签名仍是二维码真实性的最终信任依据。</w:t>
      </w:r>
    </w:p>
    <w:p>
      <w:pPr>
        <w:pStyle w:val="Heading2"/>
      </w:pPr>
      <w:r>
        <w:rPr>
          <w:rFonts w:ascii="SimSun" w:hAnsi="SimSun" w:eastAsia="宋体"/>
        </w:rPr>
        <w:t>2.1 qid、cv 与 bindSecret 规则</w:t>
      </w:r>
    </w:p>
    <w:tbl>
      <w:tblPr>
        <w:tblStyle w:val="TableGrid"/>
        <w:tblW w:type="auto" w:w="0"/>
        <w:jc w:val="center"/>
        <w:tblLook w:firstColumn="1" w:firstRow="1" w:lastColumn="0" w:lastRow="0" w:noHBand="0" w:noVBand="1" w:val="04A0"/>
      </w:tblPr>
      <w:tblGrid>
        <w:gridCol w:w="4929"/>
        <w:gridCol w:w="4929"/>
      </w:tblGrid>
      <w:tr>
        <w:tc>
          <w:tcPr>
            <w:tcW w:type="dxa" w:w="4929"/>
            <w:vAlign w:val="center"/>
            <w:shd w:fill="D9EAF7"/>
          </w:tcPr>
          <w:p>
            <w:r>
              <w:rPr>
                <w:rFonts w:ascii="SimSun" w:hAnsi="SimSun" w:eastAsia="宋体"/>
              </w:rPr>
            </w:r>
            <w:r>
              <w:rPr>
                <w:rFonts w:ascii="SimSun" w:hAnsi="SimSun" w:eastAsia="宋体"/>
                <w:b/>
                <w:sz w:val="18"/>
              </w:rPr>
              <w:t>字段</w:t>
            </w:r>
          </w:p>
        </w:tc>
        <w:tc>
          <w:tcPr>
            <w:tcW w:type="dxa" w:w="4929"/>
            <w:vAlign w:val="center"/>
            <w:shd w:fill="D9EAF7"/>
          </w:tcPr>
          <w:p>
            <w:r>
              <w:rPr>
                <w:rFonts w:ascii="SimSun" w:hAnsi="SimSun" w:eastAsia="宋体"/>
              </w:rPr>
            </w:r>
            <w:r>
              <w:rPr>
                <w:rFonts w:ascii="SimSun" w:hAnsi="SimSun" w:eastAsia="宋体"/>
                <w:b/>
                <w:sz w:val="18"/>
              </w:rPr>
              <w:t>规则</w:t>
            </w:r>
          </w:p>
        </w:tc>
      </w:tr>
      <w:tr>
        <w:tc>
          <w:tcPr>
            <w:tcW w:type="dxa" w:w="4929"/>
            <w:vAlign w:val="center"/>
          </w:tcPr>
          <w:p>
            <w:r>
              <w:rPr>
                <w:rFonts w:ascii="SimSun" w:hAnsi="SimSun" w:eastAsia="宋体"/>
              </w:rPr>
            </w:r>
            <w:r>
              <w:rPr>
                <w:rFonts w:ascii="SimSun" w:hAnsi="SimSun" w:eastAsia="宋体"/>
                <w:b w:val="0"/>
                <w:sz w:val="18"/>
              </w:rPr>
              <w:t>currentQid</w:t>
            </w:r>
          </w:p>
        </w:tc>
        <w:tc>
          <w:tcPr>
            <w:tcW w:type="dxa" w:w="4929"/>
            <w:vAlign w:val="center"/>
          </w:tcPr>
          <w:p>
            <w:r>
              <w:rPr>
                <w:rFonts w:ascii="SimSun" w:hAnsi="SimSun" w:eastAsia="宋体"/>
              </w:rPr>
            </w:r>
            <w:r>
              <w:rPr>
                <w:rFonts w:ascii="SimSun" w:hAnsi="SimSun" w:eastAsia="宋体"/>
                <w:b w:val="0"/>
                <w:sz w:val="18"/>
              </w:rPr>
              <w:t>产线写入 BG24；BG24 仅接受二维码 qid 与 currentQid 完全相等。</w:t>
            </w:r>
          </w:p>
        </w:tc>
      </w:tr>
      <w:tr>
        <w:tc>
          <w:tcPr>
            <w:tcW w:type="dxa" w:w="4929"/>
            <w:vAlign w:val="center"/>
          </w:tcPr>
          <w:p>
            <w:r>
              <w:rPr>
                <w:rFonts w:ascii="SimSun" w:hAnsi="SimSun" w:eastAsia="宋体"/>
              </w:rPr>
            </w:r>
            <w:r>
              <w:rPr>
                <w:rFonts w:ascii="SimSun" w:hAnsi="SimSun" w:eastAsia="宋体"/>
                <w:b w:val="0"/>
                <w:sz w:val="18"/>
              </w:rPr>
              <w:t>currentCv</w:t>
            </w:r>
          </w:p>
        </w:tc>
        <w:tc>
          <w:tcPr>
            <w:tcW w:type="dxa" w:w="4929"/>
            <w:vAlign w:val="center"/>
          </w:tcPr>
          <w:p>
            <w:r>
              <w:rPr>
                <w:rFonts w:ascii="SimSun" w:hAnsi="SimSun" w:eastAsia="宋体"/>
              </w:rPr>
            </w:r>
            <w:r>
              <w:rPr>
                <w:rFonts w:ascii="SimSun" w:hAnsi="SimSun" w:eastAsia="宋体"/>
                <w:b w:val="0"/>
                <w:sz w:val="18"/>
              </w:rPr>
              <w:t>产线初始写入 1；BG24 仅接受 cv 与 currentCv 完全相等，不允许回退。</w:t>
            </w:r>
          </w:p>
        </w:tc>
      </w:tr>
      <w:tr>
        <w:tc>
          <w:tcPr>
            <w:tcW w:type="dxa" w:w="4929"/>
            <w:vAlign w:val="center"/>
          </w:tcPr>
          <w:p>
            <w:r>
              <w:rPr>
                <w:rFonts w:ascii="SimSun" w:hAnsi="SimSun" w:eastAsia="宋体"/>
              </w:rPr>
            </w:r>
            <w:r>
              <w:rPr>
                <w:rFonts w:ascii="SimSun" w:hAnsi="SimSun" w:eastAsia="宋体"/>
                <w:b w:val="0"/>
                <w:sz w:val="18"/>
              </w:rPr>
              <w:t>bindSecret</w:t>
            </w:r>
          </w:p>
        </w:tc>
        <w:tc>
          <w:tcPr>
            <w:tcW w:type="dxa" w:w="4929"/>
            <w:vAlign w:val="center"/>
          </w:tcPr>
          <w:p>
            <w:r>
              <w:rPr>
                <w:rFonts w:ascii="SimSun" w:hAnsi="SimSun" w:eastAsia="宋体"/>
              </w:rPr>
            </w:r>
            <w:r>
              <w:rPr>
                <w:rFonts w:ascii="SimSun" w:hAnsi="SimSun" w:eastAsia="宋体"/>
                <w:b w:val="0"/>
                <w:sz w:val="18"/>
              </w:rPr>
              <w:t>固定 16 Byte 随机值，由产线安全写入 BG24，同时写入厂家签名覆盖的 tokenBody；保存在 BG24 受保护存储。</w:t>
            </w:r>
          </w:p>
        </w:tc>
      </w:tr>
      <w:tr>
        <w:tc>
          <w:tcPr>
            <w:tcW w:type="dxa" w:w="4929"/>
            <w:vAlign w:val="center"/>
          </w:tcPr>
          <w:p>
            <w:r>
              <w:rPr>
                <w:rFonts w:ascii="SimSun" w:hAnsi="SimSun" w:eastAsia="宋体"/>
              </w:rPr>
            </w:r>
            <w:r>
              <w:rPr>
                <w:rFonts w:ascii="SimSun" w:hAnsi="SimSun" w:eastAsia="宋体"/>
                <w:b w:val="0"/>
                <w:sz w:val="18"/>
              </w:rPr>
              <w:t>换绑</w:t>
            </w:r>
          </w:p>
        </w:tc>
        <w:tc>
          <w:tcPr>
            <w:tcW w:type="dxa" w:w="4929"/>
            <w:vAlign w:val="center"/>
          </w:tcPr>
          <w:p>
            <w:r>
              <w:rPr>
                <w:rFonts w:ascii="SimSun" w:hAnsi="SimSun" w:eastAsia="宋体"/>
              </w:rPr>
            </w:r>
            <w:r>
              <w:rPr>
                <w:rFonts w:ascii="SimSun" w:hAnsi="SimSun" w:eastAsia="宋体"/>
                <w:b w:val="0"/>
                <w:sz w:val="18"/>
              </w:rPr>
              <w:t>使用当前有效 qid/cv/bindSecret；普通换绑不修改 qid/cv/bindSecret。</w:t>
            </w:r>
          </w:p>
        </w:tc>
      </w:tr>
      <w:tr>
        <w:tc>
          <w:tcPr>
            <w:tcW w:type="dxa" w:w="4929"/>
            <w:vAlign w:val="center"/>
          </w:tcPr>
          <w:p>
            <w:r>
              <w:rPr>
                <w:rFonts w:ascii="SimSun" w:hAnsi="SimSun" w:eastAsia="宋体"/>
              </w:rPr>
            </w:r>
            <w:r>
              <w:rPr>
                <w:rFonts w:ascii="SimSun" w:hAnsi="SimSun" w:eastAsia="宋体"/>
                <w:b w:val="0"/>
                <w:sz w:val="18"/>
              </w:rPr>
              <w:t>二维码更换（服务流程）</w:t>
            </w:r>
          </w:p>
        </w:tc>
        <w:tc>
          <w:tcPr>
            <w:tcW w:type="dxa" w:w="4929"/>
            <w:vAlign w:val="center"/>
          </w:tcPr>
          <w:p>
            <w:r>
              <w:rPr>
                <w:rFonts w:ascii="SimSun" w:hAnsi="SimSun" w:eastAsia="宋体"/>
              </w:rPr>
            </w:r>
            <w:r>
              <w:rPr>
                <w:rFonts w:ascii="SimSun" w:hAnsi="SimSun" w:eastAsia="宋体"/>
                <w:b w:val="0"/>
                <w:sz w:val="18"/>
              </w:rPr>
              <w:t>可重新写入 qid/cv/bindSecret；cv 必须递增。该流程不属于 APP 正常业务。</w:t>
            </w:r>
          </w:p>
        </w:tc>
      </w:tr>
    </w:tbl>
    <w:p/>
    <w:p>
      <w:pPr>
        <w:pStyle w:val="Heading1"/>
      </w:pPr>
      <w:r>
        <w:rPr>
          <w:rFonts w:ascii="SimSun" w:hAnsi="SimSun" w:eastAsia="宋体"/>
        </w:rPr>
        <w:t>3. 广播与设备识别</w:t>
      </w:r>
    </w:p>
    <w:p>
      <w:r>
        <w:rPr>
          <w:rFonts w:ascii="SimSun" w:hAnsi="SimSun" w:eastAsia="宋体"/>
        </w:rPr>
        <w:t>V1.1 使用 Legacy Connectable Scannable Undirected Advertising。广播仅用于候选设备初筛，连接后必须执行 GET_DEVICE_INFO 并核对完整 deviceId。</w:t>
      </w:r>
    </w:p>
    <w:tbl>
      <w:tblPr>
        <w:tblStyle w:val="TableGrid"/>
        <w:tblW w:type="auto" w:w="0"/>
        <w:jc w:val="center"/>
        <w:tblLook w:firstColumn="1" w:firstRow="1" w:lastColumn="0" w:lastRow="0" w:noHBand="0" w:noVBand="1" w:val="04A0"/>
      </w:tblPr>
      <w:tblGrid>
        <w:gridCol w:w="3286"/>
        <w:gridCol w:w="3286"/>
        <w:gridCol w:w="3286"/>
      </w:tblGrid>
      <w:tr>
        <w:tc>
          <w:tcPr>
            <w:tcW w:type="dxa" w:w="3286"/>
            <w:vAlign w:val="center"/>
            <w:shd w:fill="D9EAF7"/>
          </w:tcPr>
          <w:p>
            <w:r>
              <w:rPr>
                <w:rFonts w:ascii="SimSun" w:hAnsi="SimSun" w:eastAsia="宋体"/>
              </w:rPr>
            </w:r>
            <w:r>
              <w:rPr>
                <w:rFonts w:ascii="SimSun" w:hAnsi="SimSun" w:eastAsia="宋体"/>
                <w:b/>
                <w:sz w:val="18"/>
              </w:rPr>
              <w:t>位置</w:t>
            </w:r>
          </w:p>
        </w:tc>
        <w:tc>
          <w:tcPr>
            <w:tcW w:type="dxa" w:w="3286"/>
            <w:vAlign w:val="center"/>
            <w:shd w:fill="D9EAF7"/>
          </w:tcPr>
          <w:p>
            <w:r>
              <w:rPr>
                <w:rFonts w:ascii="SimSun" w:hAnsi="SimSun" w:eastAsia="宋体"/>
              </w:rPr>
            </w:r>
            <w:r>
              <w:rPr>
                <w:rFonts w:ascii="SimSun" w:hAnsi="SimSun" w:eastAsia="宋体"/>
                <w:b/>
                <w:sz w:val="18"/>
              </w:rPr>
              <w:t>AD Type</w:t>
            </w:r>
          </w:p>
        </w:tc>
        <w:tc>
          <w:tcPr>
            <w:tcW w:type="dxa" w:w="3286"/>
            <w:vAlign w:val="center"/>
            <w:shd w:fill="D9EAF7"/>
          </w:tcPr>
          <w:p>
            <w:r>
              <w:rPr>
                <w:rFonts w:ascii="SimSun" w:hAnsi="SimSun" w:eastAsia="宋体"/>
              </w:rPr>
            </w:r>
            <w:r>
              <w:rPr>
                <w:rFonts w:ascii="SimSun" w:hAnsi="SimSun" w:eastAsia="宋体"/>
                <w:b/>
                <w:sz w:val="18"/>
              </w:rPr>
              <w:t>内容</w:t>
            </w:r>
          </w:p>
        </w:tc>
      </w:tr>
      <w:tr>
        <w:tc>
          <w:tcPr>
            <w:tcW w:type="dxa" w:w="3286"/>
            <w:vAlign w:val="center"/>
          </w:tcPr>
          <w:p>
            <w:r>
              <w:rPr>
                <w:rFonts w:ascii="SimSun" w:hAnsi="SimSun" w:eastAsia="宋体"/>
              </w:rPr>
            </w:r>
            <w:r>
              <w:rPr>
                <w:rFonts w:ascii="SimSun" w:hAnsi="SimSun" w:eastAsia="宋体"/>
                <w:b w:val="0"/>
                <w:sz w:val="18"/>
              </w:rPr>
              <w:t>Advertising Data</w:t>
            </w:r>
          </w:p>
        </w:tc>
        <w:tc>
          <w:tcPr>
            <w:tcW w:type="dxa" w:w="3286"/>
            <w:vAlign w:val="center"/>
          </w:tcPr>
          <w:p>
            <w:r>
              <w:rPr>
                <w:rFonts w:ascii="SimSun" w:hAnsi="SimSun" w:eastAsia="宋体"/>
              </w:rPr>
            </w:r>
            <w:r>
              <w:rPr>
                <w:rFonts w:ascii="SimSun" w:hAnsi="SimSun" w:eastAsia="宋体"/>
                <w:b w:val="0"/>
                <w:sz w:val="18"/>
              </w:rPr>
              <w:t>0x01 Flags</w:t>
            </w:r>
          </w:p>
        </w:tc>
        <w:tc>
          <w:tcPr>
            <w:tcW w:type="dxa" w:w="3286"/>
            <w:vAlign w:val="center"/>
          </w:tcPr>
          <w:p>
            <w:r>
              <w:rPr>
                <w:rFonts w:ascii="SimSun" w:hAnsi="SimSun" w:eastAsia="宋体"/>
              </w:rPr>
            </w:r>
            <w:r>
              <w:rPr>
                <w:rFonts w:ascii="SimSun" w:hAnsi="SimSun" w:eastAsia="宋体"/>
                <w:b w:val="0"/>
                <w:sz w:val="18"/>
              </w:rPr>
              <w:t>06</w:t>
            </w:r>
          </w:p>
        </w:tc>
      </w:tr>
      <w:tr>
        <w:tc>
          <w:tcPr>
            <w:tcW w:type="dxa" w:w="3286"/>
            <w:vAlign w:val="center"/>
          </w:tcPr>
          <w:p>
            <w:r>
              <w:rPr>
                <w:rFonts w:ascii="SimSun" w:hAnsi="SimSun" w:eastAsia="宋体"/>
              </w:rPr>
            </w:r>
            <w:r>
              <w:rPr>
                <w:rFonts w:ascii="SimSun" w:hAnsi="SimSun" w:eastAsia="宋体"/>
                <w:b w:val="0"/>
                <w:sz w:val="18"/>
              </w:rPr>
              <w:t>Advertising Data</w:t>
            </w:r>
          </w:p>
        </w:tc>
        <w:tc>
          <w:tcPr>
            <w:tcW w:type="dxa" w:w="3286"/>
            <w:vAlign w:val="center"/>
          </w:tcPr>
          <w:p>
            <w:r>
              <w:rPr>
                <w:rFonts w:ascii="SimSun" w:hAnsi="SimSun" w:eastAsia="宋体"/>
              </w:rPr>
            </w:r>
            <w:r>
              <w:rPr>
                <w:rFonts w:ascii="SimSun" w:hAnsi="SimSun" w:eastAsia="宋体"/>
                <w:b w:val="0"/>
                <w:sz w:val="18"/>
              </w:rPr>
              <w:t>0xFF Manufacturer Specific</w:t>
            </w:r>
          </w:p>
        </w:tc>
        <w:tc>
          <w:tcPr>
            <w:tcW w:type="dxa" w:w="3286"/>
            <w:vAlign w:val="center"/>
          </w:tcPr>
          <w:p>
            <w:r>
              <w:rPr>
                <w:rFonts w:ascii="SimSun" w:hAnsi="SimSun" w:eastAsia="宋体"/>
              </w:rPr>
            </w:r>
            <w:r>
              <w:rPr>
                <w:rFonts w:ascii="SimSun" w:hAnsi="SimSun" w:eastAsia="宋体"/>
                <w:b w:val="0"/>
                <w:sz w:val="18"/>
              </w:rPr>
              <w:t>CompanyId(2 Byte LE) | B1 24 | advVersion | shortDid(2) | deviceState | capabilityFlagsLow8</w:t>
            </w:r>
          </w:p>
        </w:tc>
      </w:tr>
      <w:tr>
        <w:tc>
          <w:tcPr>
            <w:tcW w:type="dxa" w:w="3286"/>
            <w:vAlign w:val="center"/>
          </w:tcPr>
          <w:p>
            <w:r>
              <w:rPr>
                <w:rFonts w:ascii="SimSun" w:hAnsi="SimSun" w:eastAsia="宋体"/>
              </w:rPr>
            </w:r>
            <w:r>
              <w:rPr>
                <w:rFonts w:ascii="SimSun" w:hAnsi="SimSun" w:eastAsia="宋体"/>
                <w:b w:val="0"/>
                <w:sz w:val="18"/>
              </w:rPr>
              <w:t>Scan Response</w:t>
            </w:r>
          </w:p>
        </w:tc>
        <w:tc>
          <w:tcPr>
            <w:tcW w:type="dxa" w:w="3286"/>
            <w:vAlign w:val="center"/>
          </w:tcPr>
          <w:p>
            <w:r>
              <w:rPr>
                <w:rFonts w:ascii="SimSun" w:hAnsi="SimSun" w:eastAsia="宋体"/>
              </w:rPr>
            </w:r>
            <w:r>
              <w:rPr>
                <w:rFonts w:ascii="SimSun" w:hAnsi="SimSun" w:eastAsia="宋体"/>
                <w:b w:val="0"/>
                <w:sz w:val="18"/>
              </w:rPr>
              <w:t>0x09 Complete Local Name</w:t>
            </w:r>
          </w:p>
        </w:tc>
        <w:tc>
          <w:tcPr>
            <w:tcW w:type="dxa" w:w="3286"/>
            <w:vAlign w:val="center"/>
          </w:tcPr>
          <w:p>
            <w:r>
              <w:rPr>
                <w:rFonts w:ascii="SimSun" w:hAnsi="SimSun" w:eastAsia="宋体"/>
              </w:rPr>
            </w:r>
            <w:r>
              <w:rPr>
                <w:rFonts w:ascii="SimSun" w:hAnsi="SimSun" w:eastAsia="宋体"/>
                <w:b w:val="0"/>
                <w:sz w:val="18"/>
              </w:rPr>
              <w:t>BLEKEY_XXXX</w:t>
            </w:r>
          </w:p>
        </w:tc>
      </w:tr>
    </w:tbl>
    <w:p/>
    <w:tbl>
      <w:tblPr>
        <w:tblStyle w:val="TableGrid"/>
        <w:tblW w:type="auto" w:w="0"/>
        <w:jc w:val="center"/>
        <w:tblLook w:firstColumn="1" w:firstRow="1" w:lastColumn="0" w:lastRow="0" w:noHBand="0" w:noVBand="1" w:val="04A0"/>
      </w:tblPr>
      <w:tblGrid>
        <w:gridCol w:w="3286"/>
        <w:gridCol w:w="3286"/>
        <w:gridCol w:w="3286"/>
      </w:tblGrid>
      <w:tr>
        <w:tc>
          <w:tcPr>
            <w:tcW w:type="dxa" w:w="3286"/>
            <w:vAlign w:val="center"/>
            <w:shd w:fill="D9EAF7"/>
          </w:tcPr>
          <w:p>
            <w:r>
              <w:rPr>
                <w:rFonts w:ascii="SimSun" w:hAnsi="SimSun" w:eastAsia="宋体"/>
              </w:rPr>
            </w:r>
            <w:r>
              <w:rPr>
                <w:rFonts w:ascii="SimSun" w:hAnsi="SimSun" w:eastAsia="宋体"/>
                <w:b/>
                <w:sz w:val="18"/>
              </w:rPr>
              <w:t>deviceState</w:t>
            </w:r>
          </w:p>
        </w:tc>
        <w:tc>
          <w:tcPr>
            <w:tcW w:type="dxa" w:w="3286"/>
            <w:vAlign w:val="center"/>
            <w:shd w:fill="D9EAF7"/>
          </w:tcPr>
          <w:p>
            <w:r>
              <w:rPr>
                <w:rFonts w:ascii="SimSun" w:hAnsi="SimSun" w:eastAsia="宋体"/>
              </w:rPr>
            </w:r>
            <w:r>
              <w:rPr>
                <w:rFonts w:ascii="SimSun" w:hAnsi="SimSun" w:eastAsia="宋体"/>
                <w:b/>
                <w:sz w:val="18"/>
              </w:rPr>
              <w:t>名称</w:t>
            </w:r>
          </w:p>
        </w:tc>
        <w:tc>
          <w:tcPr>
            <w:tcW w:type="dxa" w:w="3286"/>
            <w:vAlign w:val="center"/>
            <w:shd w:fill="D9EAF7"/>
          </w:tcPr>
          <w:p>
            <w:r>
              <w:rPr>
                <w:rFonts w:ascii="SimSun" w:hAnsi="SimSun" w:eastAsia="宋体"/>
              </w:rPr>
            </w:r>
            <w:r>
              <w:rPr>
                <w:rFonts w:ascii="SimSun" w:hAnsi="SimSun" w:eastAsia="宋体"/>
                <w:b/>
                <w:sz w:val="18"/>
              </w:rPr>
              <w:t>含义</w:t>
            </w:r>
          </w:p>
        </w:tc>
      </w:tr>
      <w:tr>
        <w:tc>
          <w:tcPr>
            <w:tcW w:type="dxa" w:w="3286"/>
            <w:vAlign w:val="center"/>
          </w:tcPr>
          <w:p>
            <w:r>
              <w:rPr>
                <w:rFonts w:ascii="SimSun" w:hAnsi="SimSun" w:eastAsia="宋体"/>
              </w:rPr>
            </w:r>
            <w:r>
              <w:rPr>
                <w:rFonts w:ascii="SimSun" w:hAnsi="SimSun" w:eastAsia="宋体"/>
                <w:b w:val="0"/>
                <w:sz w:val="18"/>
              </w:rPr>
              <w:t>0x00</w:t>
            </w:r>
          </w:p>
        </w:tc>
        <w:tc>
          <w:tcPr>
            <w:tcW w:type="dxa" w:w="3286"/>
            <w:vAlign w:val="center"/>
          </w:tcPr>
          <w:p>
            <w:r>
              <w:rPr>
                <w:rFonts w:ascii="SimSun" w:hAnsi="SimSun" w:eastAsia="宋体"/>
              </w:rPr>
            </w:r>
            <w:r>
              <w:rPr>
                <w:rFonts w:ascii="SimSun" w:hAnsi="SimSun" w:eastAsia="宋体"/>
                <w:b w:val="0"/>
                <w:sz w:val="18"/>
              </w:rPr>
              <w:t>DEVICE_UNKNOWN</w:t>
            </w:r>
          </w:p>
        </w:tc>
        <w:tc>
          <w:tcPr>
            <w:tcW w:type="dxa" w:w="3286"/>
            <w:vAlign w:val="center"/>
          </w:tcPr>
          <w:p>
            <w:r>
              <w:rPr>
                <w:rFonts w:ascii="SimSun" w:hAnsi="SimSun" w:eastAsia="宋体"/>
              </w:rPr>
            </w:r>
            <w:r>
              <w:rPr>
                <w:rFonts w:ascii="SimSun" w:hAnsi="SimSun" w:eastAsia="宋体"/>
                <w:b w:val="0"/>
                <w:sz w:val="18"/>
              </w:rPr>
              <w:t>未知</w:t>
            </w:r>
          </w:p>
        </w:tc>
      </w:tr>
      <w:tr>
        <w:tc>
          <w:tcPr>
            <w:tcW w:type="dxa" w:w="3286"/>
            <w:vAlign w:val="center"/>
          </w:tcPr>
          <w:p>
            <w:r>
              <w:rPr>
                <w:rFonts w:ascii="SimSun" w:hAnsi="SimSun" w:eastAsia="宋体"/>
              </w:rPr>
            </w:r>
            <w:r>
              <w:rPr>
                <w:rFonts w:ascii="SimSun" w:hAnsi="SimSun" w:eastAsia="宋体"/>
                <w:b w:val="0"/>
                <w:sz w:val="18"/>
              </w:rPr>
              <w:t>0x01</w:t>
            </w:r>
          </w:p>
        </w:tc>
        <w:tc>
          <w:tcPr>
            <w:tcW w:type="dxa" w:w="3286"/>
            <w:vAlign w:val="center"/>
          </w:tcPr>
          <w:p>
            <w:r>
              <w:rPr>
                <w:rFonts w:ascii="SimSun" w:hAnsi="SimSun" w:eastAsia="宋体"/>
              </w:rPr>
            </w:r>
            <w:r>
              <w:rPr>
                <w:rFonts w:ascii="SimSun" w:hAnsi="SimSun" w:eastAsia="宋体"/>
                <w:b w:val="0"/>
                <w:sz w:val="18"/>
              </w:rPr>
              <w:t>DEVICE_UNBOUND</w:t>
            </w:r>
          </w:p>
        </w:tc>
        <w:tc>
          <w:tcPr>
            <w:tcW w:type="dxa" w:w="3286"/>
            <w:vAlign w:val="center"/>
          </w:tcPr>
          <w:p>
            <w:r>
              <w:rPr>
                <w:rFonts w:ascii="SimSun" w:hAnsi="SimSun" w:eastAsia="宋体"/>
              </w:rPr>
            </w:r>
            <w:r>
              <w:rPr>
                <w:rFonts w:ascii="SimSun" w:hAnsi="SimSun" w:eastAsia="宋体"/>
                <w:b w:val="0"/>
                <w:sz w:val="18"/>
              </w:rPr>
              <w:t>未绑定</w:t>
            </w:r>
          </w:p>
        </w:tc>
      </w:tr>
      <w:tr>
        <w:tc>
          <w:tcPr>
            <w:tcW w:type="dxa" w:w="3286"/>
            <w:vAlign w:val="center"/>
          </w:tcPr>
          <w:p>
            <w:r>
              <w:rPr>
                <w:rFonts w:ascii="SimSun" w:hAnsi="SimSun" w:eastAsia="宋体"/>
              </w:rPr>
            </w:r>
            <w:r>
              <w:rPr>
                <w:rFonts w:ascii="SimSun" w:hAnsi="SimSun" w:eastAsia="宋体"/>
                <w:b w:val="0"/>
                <w:sz w:val="18"/>
              </w:rPr>
              <w:t>0x02</w:t>
            </w:r>
          </w:p>
        </w:tc>
        <w:tc>
          <w:tcPr>
            <w:tcW w:type="dxa" w:w="3286"/>
            <w:vAlign w:val="center"/>
          </w:tcPr>
          <w:p>
            <w:r>
              <w:rPr>
                <w:rFonts w:ascii="SimSun" w:hAnsi="SimSun" w:eastAsia="宋体"/>
              </w:rPr>
            </w:r>
            <w:r>
              <w:rPr>
                <w:rFonts w:ascii="SimSun" w:hAnsi="SimSun" w:eastAsia="宋体"/>
                <w:b w:val="0"/>
                <w:sz w:val="18"/>
              </w:rPr>
              <w:t>DEVICE_BOUND</w:t>
            </w:r>
          </w:p>
        </w:tc>
        <w:tc>
          <w:tcPr>
            <w:tcW w:type="dxa" w:w="3286"/>
            <w:vAlign w:val="center"/>
          </w:tcPr>
          <w:p>
            <w:r>
              <w:rPr>
                <w:rFonts w:ascii="SimSun" w:hAnsi="SimSun" w:eastAsia="宋体"/>
              </w:rPr>
            </w:r>
            <w:r>
              <w:rPr>
                <w:rFonts w:ascii="SimSun" w:hAnsi="SimSun" w:eastAsia="宋体"/>
                <w:b w:val="0"/>
                <w:sz w:val="18"/>
              </w:rPr>
              <w:t>已绑定</w:t>
            </w:r>
          </w:p>
        </w:tc>
      </w:tr>
      <w:tr>
        <w:tc>
          <w:tcPr>
            <w:tcW w:type="dxa" w:w="3286"/>
            <w:vAlign w:val="center"/>
          </w:tcPr>
          <w:p>
            <w:r>
              <w:rPr>
                <w:rFonts w:ascii="SimSun" w:hAnsi="SimSun" w:eastAsia="宋体"/>
              </w:rPr>
            </w:r>
            <w:r>
              <w:rPr>
                <w:rFonts w:ascii="SimSun" w:hAnsi="SimSun" w:eastAsia="宋体"/>
                <w:b w:val="0"/>
                <w:sz w:val="18"/>
              </w:rPr>
              <w:t>0x03</w:t>
            </w:r>
          </w:p>
        </w:tc>
        <w:tc>
          <w:tcPr>
            <w:tcW w:type="dxa" w:w="3286"/>
            <w:vAlign w:val="center"/>
          </w:tcPr>
          <w:p>
            <w:r>
              <w:rPr>
                <w:rFonts w:ascii="SimSun" w:hAnsi="SimSun" w:eastAsia="宋体"/>
              </w:rPr>
            </w:r>
            <w:r>
              <w:rPr>
                <w:rFonts w:ascii="SimSun" w:hAnsi="SimSun" w:eastAsia="宋体"/>
                <w:b w:val="0"/>
                <w:sz w:val="18"/>
              </w:rPr>
              <w:t>DEVICE_REBIND_WINDOW</w:t>
            </w:r>
          </w:p>
        </w:tc>
        <w:tc>
          <w:tcPr>
            <w:tcW w:type="dxa" w:w="3286"/>
            <w:vAlign w:val="center"/>
          </w:tcPr>
          <w:p>
            <w:r>
              <w:rPr>
                <w:rFonts w:ascii="SimSun" w:hAnsi="SimSun" w:eastAsia="宋体"/>
              </w:rPr>
            </w:r>
            <w:r>
              <w:rPr>
                <w:rFonts w:ascii="SimSun" w:hAnsi="SimSun" w:eastAsia="宋体"/>
                <w:b w:val="0"/>
                <w:sz w:val="18"/>
              </w:rPr>
              <w:t>换绑窗口</w:t>
            </w:r>
          </w:p>
        </w:tc>
      </w:tr>
      <w:tr>
        <w:tc>
          <w:tcPr>
            <w:tcW w:type="dxa" w:w="3286"/>
            <w:vAlign w:val="center"/>
          </w:tcPr>
          <w:p>
            <w:r>
              <w:rPr>
                <w:rFonts w:ascii="SimSun" w:hAnsi="SimSun" w:eastAsia="宋体"/>
              </w:rPr>
            </w:r>
            <w:r>
              <w:rPr>
                <w:rFonts w:ascii="SimSun" w:hAnsi="SimSun" w:eastAsia="宋体"/>
                <w:b w:val="0"/>
                <w:sz w:val="18"/>
              </w:rPr>
              <w:t>0x04</w:t>
            </w:r>
          </w:p>
        </w:tc>
        <w:tc>
          <w:tcPr>
            <w:tcW w:type="dxa" w:w="3286"/>
            <w:vAlign w:val="center"/>
          </w:tcPr>
          <w:p>
            <w:r>
              <w:rPr>
                <w:rFonts w:ascii="SimSun" w:hAnsi="SimSun" w:eastAsia="宋体"/>
              </w:rPr>
            </w:r>
            <w:r>
              <w:rPr>
                <w:rFonts w:ascii="SimSun" w:hAnsi="SimSun" w:eastAsia="宋体"/>
                <w:b w:val="0"/>
                <w:sz w:val="18"/>
              </w:rPr>
              <w:t>DEVICE_SILENT</w:t>
            </w:r>
          </w:p>
        </w:tc>
        <w:tc>
          <w:tcPr>
            <w:tcW w:type="dxa" w:w="3286"/>
            <w:vAlign w:val="center"/>
          </w:tcPr>
          <w:p>
            <w:r>
              <w:rPr>
                <w:rFonts w:ascii="SimSun" w:hAnsi="SimSun" w:eastAsia="宋体"/>
              </w:rPr>
            </w:r>
            <w:r>
              <w:rPr>
                <w:rFonts w:ascii="SimSun" w:hAnsi="SimSun" w:eastAsia="宋体"/>
                <w:b w:val="0"/>
                <w:sz w:val="18"/>
              </w:rPr>
              <w:t>静默</w:t>
            </w:r>
          </w:p>
        </w:tc>
      </w:tr>
      <w:tr>
        <w:tc>
          <w:tcPr>
            <w:tcW w:type="dxa" w:w="3286"/>
            <w:vAlign w:val="center"/>
          </w:tcPr>
          <w:p>
            <w:r>
              <w:rPr>
                <w:rFonts w:ascii="SimSun" w:hAnsi="SimSun" w:eastAsia="宋体"/>
              </w:rPr>
            </w:r>
            <w:r>
              <w:rPr>
                <w:rFonts w:ascii="SimSun" w:hAnsi="SimSun" w:eastAsia="宋体"/>
                <w:b w:val="0"/>
                <w:sz w:val="18"/>
              </w:rPr>
              <w:t>0x05</w:t>
            </w:r>
          </w:p>
        </w:tc>
        <w:tc>
          <w:tcPr>
            <w:tcW w:type="dxa" w:w="3286"/>
            <w:vAlign w:val="center"/>
          </w:tcPr>
          <w:p>
            <w:r>
              <w:rPr>
                <w:rFonts w:ascii="SimSun" w:hAnsi="SimSun" w:eastAsia="宋体"/>
              </w:rPr>
            </w:r>
            <w:r>
              <w:rPr>
                <w:rFonts w:ascii="SimSun" w:hAnsi="SimSun" w:eastAsia="宋体"/>
                <w:b w:val="0"/>
                <w:sz w:val="18"/>
              </w:rPr>
              <w:t>DEVICE_SECURITY_LOCKED</w:t>
            </w:r>
          </w:p>
        </w:tc>
        <w:tc>
          <w:tcPr>
            <w:tcW w:type="dxa" w:w="3286"/>
            <w:vAlign w:val="center"/>
          </w:tcPr>
          <w:p>
            <w:r>
              <w:rPr>
                <w:rFonts w:ascii="SimSun" w:hAnsi="SimSun" w:eastAsia="宋体"/>
              </w:rPr>
            </w:r>
            <w:r>
              <w:rPr>
                <w:rFonts w:ascii="SimSun" w:hAnsi="SimSun" w:eastAsia="宋体"/>
                <w:b w:val="0"/>
                <w:sz w:val="18"/>
              </w:rPr>
              <w:t>安全锁定</w:t>
            </w:r>
          </w:p>
        </w:tc>
      </w:tr>
      <w:tr>
        <w:tc>
          <w:tcPr>
            <w:tcW w:type="dxa" w:w="3286"/>
            <w:vAlign w:val="center"/>
          </w:tcPr>
          <w:p>
            <w:r>
              <w:rPr>
                <w:rFonts w:ascii="SimSun" w:hAnsi="SimSun" w:eastAsia="宋体"/>
              </w:rPr>
            </w:r>
            <w:r>
              <w:rPr>
                <w:rFonts w:ascii="SimSun" w:hAnsi="SimSun" w:eastAsia="宋体"/>
                <w:b w:val="0"/>
                <w:sz w:val="18"/>
              </w:rPr>
              <w:t>0x06</w:t>
            </w:r>
          </w:p>
        </w:tc>
        <w:tc>
          <w:tcPr>
            <w:tcW w:type="dxa" w:w="3286"/>
            <w:vAlign w:val="center"/>
          </w:tcPr>
          <w:p>
            <w:r>
              <w:rPr>
                <w:rFonts w:ascii="SimSun" w:hAnsi="SimSun" w:eastAsia="宋体"/>
              </w:rPr>
            </w:r>
            <w:r>
              <w:rPr>
                <w:rFonts w:ascii="SimSun" w:hAnsi="SimSun" w:eastAsia="宋体"/>
                <w:b w:val="0"/>
                <w:sz w:val="18"/>
              </w:rPr>
              <w:t>DEVICE_SERVICE_MODE</w:t>
            </w:r>
          </w:p>
        </w:tc>
        <w:tc>
          <w:tcPr>
            <w:tcW w:type="dxa" w:w="3286"/>
            <w:vAlign w:val="center"/>
          </w:tcPr>
          <w:p>
            <w:r>
              <w:rPr>
                <w:rFonts w:ascii="SimSun" w:hAnsi="SimSun" w:eastAsia="宋体"/>
              </w:rPr>
            </w:r>
            <w:r>
              <w:rPr>
                <w:rFonts w:ascii="SimSun" w:hAnsi="SimSun" w:eastAsia="宋体"/>
                <w:b w:val="0"/>
                <w:sz w:val="18"/>
              </w:rPr>
              <w:t>服务模式</w:t>
            </w:r>
          </w:p>
        </w:tc>
      </w:tr>
      <w:tr>
        <w:tc>
          <w:tcPr>
            <w:tcW w:type="dxa" w:w="3286"/>
            <w:vAlign w:val="center"/>
          </w:tcPr>
          <w:p>
            <w:r>
              <w:rPr>
                <w:rFonts w:ascii="SimSun" w:hAnsi="SimSun" w:eastAsia="宋体"/>
              </w:rPr>
            </w:r>
            <w:r>
              <w:rPr>
                <w:rFonts w:ascii="SimSun" w:hAnsi="SimSun" w:eastAsia="宋体"/>
                <w:b w:val="0"/>
                <w:sz w:val="18"/>
              </w:rPr>
              <w:t>0x07</w:t>
            </w:r>
          </w:p>
        </w:tc>
        <w:tc>
          <w:tcPr>
            <w:tcW w:type="dxa" w:w="3286"/>
            <w:vAlign w:val="center"/>
          </w:tcPr>
          <w:p>
            <w:r>
              <w:rPr>
                <w:rFonts w:ascii="SimSun" w:hAnsi="SimSun" w:eastAsia="宋体"/>
              </w:rPr>
            </w:r>
            <w:r>
              <w:rPr>
                <w:rFonts w:ascii="SimSun" w:hAnsi="SimSun" w:eastAsia="宋体"/>
                <w:b w:val="0"/>
                <w:sz w:val="18"/>
              </w:rPr>
              <w:t>DEVICE_ERROR</w:t>
            </w:r>
          </w:p>
        </w:tc>
        <w:tc>
          <w:tcPr>
            <w:tcW w:type="dxa" w:w="3286"/>
            <w:vAlign w:val="center"/>
          </w:tcPr>
          <w:p>
            <w:r>
              <w:rPr>
                <w:rFonts w:ascii="SimSun" w:hAnsi="SimSun" w:eastAsia="宋体"/>
              </w:rPr>
            </w:r>
            <w:r>
              <w:rPr>
                <w:rFonts w:ascii="SimSun" w:hAnsi="SimSun" w:eastAsia="宋体"/>
                <w:b w:val="0"/>
                <w:sz w:val="18"/>
              </w:rPr>
              <w:t>异常</w:t>
            </w:r>
          </w:p>
        </w:tc>
      </w:tr>
    </w:tbl>
    <w:p/>
    <w:p>
      <w:r>
        <w:rPr>
          <w:rFonts w:ascii="SimSun" w:hAnsi="SimSun" w:eastAsia="宋体"/>
        </w:rPr>
        <w:t>开发默认广播间隔：未绑定 150 ms；已绑定待连接 400 ms；SILENT 1000 ms。量产可按功耗调优，但不得改变广播字段语义。CompanyId 开发阶段使用项目临时值，量产前替换为正式 Bluetooth SIG Company Identifier。</w:t>
      </w:r>
    </w:p>
    <w:p>
      <w:pPr>
        <w:pStyle w:val="CodeBlock"/>
      </w:pPr>
      <w:r>
        <w:t>deviceId = BG24_12345678</w:t>
        <w:br/>
        <w:t>SHA256(deviceId) 前 2 Byte = 15 7C</w:t>
        <w:br/>
        <w:t>广播名称 = BLEKEY_157C</w:t>
      </w:r>
    </w:p>
    <w:p>
      <w:pPr>
        <w:pStyle w:val="Heading1"/>
      </w:pPr>
      <w:r>
        <w:rPr>
          <w:rFonts w:ascii="SimSun" w:hAnsi="SimSun" w:eastAsia="宋体"/>
        </w:rPr>
        <w:t>4. GATT 定义与连接初始化</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2464"/>
            <w:vAlign w:val="center"/>
            <w:shd w:fill="D9EAF7"/>
          </w:tcPr>
          <w:p>
            <w:r>
              <w:rPr>
                <w:rFonts w:ascii="SimSun" w:hAnsi="SimSun" w:eastAsia="宋体"/>
              </w:rPr>
            </w:r>
            <w:r>
              <w:rPr>
                <w:rFonts w:ascii="SimSun" w:hAnsi="SimSun" w:eastAsia="宋体"/>
                <w:b/>
                <w:sz w:val="18"/>
              </w:rPr>
              <w:t>名称</w:t>
            </w:r>
          </w:p>
        </w:tc>
        <w:tc>
          <w:tcPr>
            <w:tcW w:type="dxa" w:w="2464"/>
            <w:vAlign w:val="center"/>
            <w:shd w:fill="D9EAF7"/>
          </w:tcPr>
          <w:p>
            <w:r>
              <w:rPr>
                <w:rFonts w:ascii="SimSun" w:hAnsi="SimSun" w:eastAsia="宋体"/>
              </w:rPr>
            </w:r>
            <w:r>
              <w:rPr>
                <w:rFonts w:ascii="SimSun" w:hAnsi="SimSun" w:eastAsia="宋体"/>
                <w:b/>
                <w:sz w:val="18"/>
              </w:rPr>
              <w:t>UUID</w:t>
            </w:r>
          </w:p>
        </w:tc>
        <w:tc>
          <w:tcPr>
            <w:tcW w:type="dxa" w:w="2464"/>
            <w:vAlign w:val="center"/>
            <w:shd w:fill="D9EAF7"/>
          </w:tcPr>
          <w:p>
            <w:r>
              <w:rPr>
                <w:rFonts w:ascii="SimSun" w:hAnsi="SimSun" w:eastAsia="宋体"/>
              </w:rPr>
            </w:r>
            <w:r>
              <w:rPr>
                <w:rFonts w:ascii="SimSun" w:hAnsi="SimSun" w:eastAsia="宋体"/>
                <w:b/>
                <w:sz w:val="18"/>
              </w:rPr>
              <w:t>属性</w:t>
            </w:r>
          </w:p>
        </w:tc>
        <w:tc>
          <w:tcPr>
            <w:tcW w:type="dxa" w:w="2464"/>
            <w:vAlign w:val="center"/>
            <w:shd w:fill="D9EAF7"/>
          </w:tcPr>
          <w:p>
            <w:r>
              <w:rPr>
                <w:rFonts w:ascii="SimSun" w:hAnsi="SimSun" w:eastAsia="宋体"/>
              </w:rPr>
            </w:r>
            <w:r>
              <w:rPr>
                <w:rFonts w:ascii="SimSun" w:hAnsi="SimSun" w:eastAsia="宋体"/>
                <w:b/>
                <w:sz w:val="18"/>
              </w:rPr>
              <w:t>用途</w:t>
            </w:r>
          </w:p>
        </w:tc>
      </w:tr>
      <w:tr>
        <w:tc>
          <w:tcPr>
            <w:tcW w:type="dxa" w:w="2464"/>
            <w:vAlign w:val="center"/>
          </w:tcPr>
          <w:p>
            <w:r>
              <w:rPr>
                <w:rFonts w:ascii="SimSun" w:hAnsi="SimSun" w:eastAsia="宋体"/>
              </w:rPr>
            </w:r>
            <w:r>
              <w:rPr>
                <w:rFonts w:ascii="SimSun" w:hAnsi="SimSun" w:eastAsia="宋体"/>
                <w:b w:val="0"/>
                <w:sz w:val="18"/>
              </w:rPr>
              <w:t>主服务</w:t>
            </w:r>
          </w:p>
        </w:tc>
        <w:tc>
          <w:tcPr>
            <w:tcW w:type="dxa" w:w="2464"/>
            <w:vAlign w:val="center"/>
          </w:tcPr>
          <w:p>
            <w:r>
              <w:rPr>
                <w:rFonts w:ascii="SimSun" w:hAnsi="SimSun" w:eastAsia="宋体"/>
              </w:rPr>
            </w:r>
            <w:r>
              <w:rPr>
                <w:rFonts w:ascii="SimSun" w:hAnsi="SimSun" w:eastAsia="宋体"/>
                <w:b w:val="0"/>
                <w:sz w:val="18"/>
              </w:rPr>
              <w:t>A5A50001-1234-5678-ABCD-1234567890AB</w:t>
            </w:r>
          </w:p>
        </w:tc>
        <w:tc>
          <w:tcPr>
            <w:tcW w:type="dxa" w:w="2464"/>
            <w:vAlign w:val="center"/>
          </w:tcPr>
          <w:p>
            <w:r>
              <w:rPr>
                <w:rFonts w:ascii="SimSun" w:hAnsi="SimSun" w:eastAsia="宋体"/>
              </w:rPr>
            </w:r>
            <w:r>
              <w:rPr>
                <w:rFonts w:ascii="SimSun" w:hAnsi="SimSun" w:eastAsia="宋体"/>
                <w:b w:val="0"/>
                <w:sz w:val="18"/>
              </w:rPr>
              <w:t>Primary Service</w:t>
            </w:r>
          </w:p>
        </w:tc>
        <w:tc>
          <w:tcPr>
            <w:tcW w:type="dxa" w:w="2464"/>
            <w:vAlign w:val="center"/>
          </w:tcPr>
          <w:p>
            <w:r>
              <w:rPr>
                <w:rFonts w:ascii="SimSun" w:hAnsi="SimSun" w:eastAsia="宋体"/>
              </w:rPr>
            </w:r>
            <w:r>
              <w:rPr>
                <w:rFonts w:ascii="SimSun" w:hAnsi="SimSun" w:eastAsia="宋体"/>
                <w:b w:val="0"/>
                <w:sz w:val="18"/>
              </w:rPr>
              <w:t>协议服务</w:t>
            </w:r>
          </w:p>
        </w:tc>
      </w:tr>
      <w:tr>
        <w:tc>
          <w:tcPr>
            <w:tcW w:type="dxa" w:w="2464"/>
            <w:vAlign w:val="center"/>
          </w:tcPr>
          <w:p>
            <w:r>
              <w:rPr>
                <w:rFonts w:ascii="SimSun" w:hAnsi="SimSun" w:eastAsia="宋体"/>
              </w:rPr>
            </w:r>
            <w:r>
              <w:rPr>
                <w:rFonts w:ascii="SimSun" w:hAnsi="SimSun" w:eastAsia="宋体"/>
                <w:b w:val="0"/>
                <w:sz w:val="18"/>
              </w:rPr>
              <w:t>写入特征值</w:t>
            </w:r>
          </w:p>
        </w:tc>
        <w:tc>
          <w:tcPr>
            <w:tcW w:type="dxa" w:w="2464"/>
            <w:vAlign w:val="center"/>
          </w:tcPr>
          <w:p>
            <w:r>
              <w:rPr>
                <w:rFonts w:ascii="SimSun" w:hAnsi="SimSun" w:eastAsia="宋体"/>
              </w:rPr>
            </w:r>
            <w:r>
              <w:rPr>
                <w:rFonts w:ascii="SimSun" w:hAnsi="SimSun" w:eastAsia="宋体"/>
                <w:b w:val="0"/>
                <w:sz w:val="18"/>
              </w:rPr>
              <w:t>A5A50002-1234-5678-ABCD-1234567890AB</w:t>
            </w:r>
          </w:p>
        </w:tc>
        <w:tc>
          <w:tcPr>
            <w:tcW w:type="dxa" w:w="2464"/>
            <w:vAlign w:val="center"/>
          </w:tcPr>
          <w:p>
            <w:r>
              <w:rPr>
                <w:rFonts w:ascii="SimSun" w:hAnsi="SimSun" w:eastAsia="宋体"/>
              </w:rPr>
            </w:r>
            <w:r>
              <w:rPr>
                <w:rFonts w:ascii="SimSun" w:hAnsi="SimSun" w:eastAsia="宋体"/>
                <w:b w:val="0"/>
                <w:sz w:val="18"/>
              </w:rPr>
              <w:t>Write With Response</w:t>
            </w:r>
          </w:p>
        </w:tc>
        <w:tc>
          <w:tcPr>
            <w:tcW w:type="dxa" w:w="2464"/>
            <w:vAlign w:val="center"/>
          </w:tcPr>
          <w:p>
            <w:r>
              <w:rPr>
                <w:rFonts w:ascii="SimSun" w:hAnsi="SimSun" w:eastAsia="宋体"/>
              </w:rPr>
            </w:r>
            <w:r>
              <w:rPr>
                <w:rFonts w:ascii="SimSun" w:hAnsi="SimSun" w:eastAsia="宋体"/>
                <w:b w:val="0"/>
                <w:sz w:val="18"/>
              </w:rPr>
              <w:t>APP -&gt; BG24</w:t>
            </w:r>
          </w:p>
        </w:tc>
      </w:tr>
      <w:tr>
        <w:tc>
          <w:tcPr>
            <w:tcW w:type="dxa" w:w="2464"/>
            <w:vAlign w:val="center"/>
          </w:tcPr>
          <w:p>
            <w:r>
              <w:rPr>
                <w:rFonts w:ascii="SimSun" w:hAnsi="SimSun" w:eastAsia="宋体"/>
              </w:rPr>
            </w:r>
            <w:r>
              <w:rPr>
                <w:rFonts w:ascii="SimSun" w:hAnsi="SimSun" w:eastAsia="宋体"/>
                <w:b w:val="0"/>
                <w:sz w:val="18"/>
              </w:rPr>
              <w:t>通知特征值</w:t>
            </w:r>
          </w:p>
        </w:tc>
        <w:tc>
          <w:tcPr>
            <w:tcW w:type="dxa" w:w="2464"/>
            <w:vAlign w:val="center"/>
          </w:tcPr>
          <w:p>
            <w:r>
              <w:rPr>
                <w:rFonts w:ascii="SimSun" w:hAnsi="SimSun" w:eastAsia="宋体"/>
              </w:rPr>
            </w:r>
            <w:r>
              <w:rPr>
                <w:rFonts w:ascii="SimSun" w:hAnsi="SimSun" w:eastAsia="宋体"/>
                <w:b w:val="0"/>
                <w:sz w:val="18"/>
              </w:rPr>
              <w:t>A5A50003-1234-5678-ABCD-1234567890AB</w:t>
            </w:r>
          </w:p>
        </w:tc>
        <w:tc>
          <w:tcPr>
            <w:tcW w:type="dxa" w:w="2464"/>
            <w:vAlign w:val="center"/>
          </w:tcPr>
          <w:p>
            <w:r>
              <w:rPr>
                <w:rFonts w:ascii="SimSun" w:hAnsi="SimSun" w:eastAsia="宋体"/>
              </w:rPr>
            </w:r>
            <w:r>
              <w:rPr>
                <w:rFonts w:ascii="SimSun" w:hAnsi="SimSun" w:eastAsia="宋体"/>
                <w:b w:val="0"/>
                <w:sz w:val="18"/>
              </w:rPr>
              <w:t>Notify</w:t>
            </w:r>
          </w:p>
        </w:tc>
        <w:tc>
          <w:tcPr>
            <w:tcW w:type="dxa" w:w="2464"/>
            <w:vAlign w:val="center"/>
          </w:tcPr>
          <w:p>
            <w:r>
              <w:rPr>
                <w:rFonts w:ascii="SimSun" w:hAnsi="SimSun" w:eastAsia="宋体"/>
              </w:rPr>
            </w:r>
            <w:r>
              <w:rPr>
                <w:rFonts w:ascii="SimSun" w:hAnsi="SimSun" w:eastAsia="宋体"/>
                <w:b w:val="0"/>
                <w:sz w:val="18"/>
              </w:rPr>
              <w:t>BG24 -&gt; APP</w:t>
            </w:r>
          </w:p>
        </w:tc>
      </w:tr>
    </w:tbl>
    <w:p/>
    <w:p>
      <w:r>
        <w:rPr>
          <w:rFonts w:ascii="SimSun" w:hAnsi="SimSun" w:eastAsia="宋体"/>
        </w:rPr>
        <w:t>APP 连接并完成服务发现后，必须向 Notify CCCD 0x2902 写入字节 01 00。Notify 使能成功前不得发送任何业务命令。设备信息统一通过 GET_DEVICE_INFO 获取，不定义 Device Info Read 特征值。</w:t>
      </w:r>
    </w:p>
    <w:p>
      <w:pPr>
        <w:pStyle w:val="CodeBlock"/>
      </w:pPr>
      <w:r>
        <w:t>连接初始化顺序：</w:t>
        <w:br/>
        <w:t>扫描 -&gt; 连接 -&gt; 服务发现 -&gt; 使能 Notify(01 00) -&gt; 请求 MTU 247 -&gt; GET_DEVICE_INFO -&gt; 核对 deviceId -&gt; 按 bindState 进入绑定/认证/换绑流程</w:t>
      </w:r>
    </w:p>
    <w:p>
      <w:pPr>
        <w:pStyle w:val="Heading1"/>
      </w:pPr>
      <w:r>
        <w:rPr>
          <w:rFonts w:ascii="SimSun" w:hAnsi="SimSun" w:eastAsia="宋体"/>
        </w:rPr>
        <w:t>5. 帧格式、字节序与 CRC</w:t>
      </w:r>
    </w:p>
    <w:p>
      <w:pPr>
        <w:pStyle w:val="Heading2"/>
      </w:pPr>
      <w:r>
        <w:rPr>
          <w:rFonts w:ascii="SimSun" w:hAnsi="SimSun" w:eastAsia="宋体"/>
        </w:rPr>
        <w:t>5.1 明文帧</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2464"/>
            <w:vAlign w:val="center"/>
            <w:shd w:fill="D9EAF7"/>
          </w:tcPr>
          <w:p>
            <w:r>
              <w:rPr>
                <w:rFonts w:ascii="SimSun" w:hAnsi="SimSun" w:eastAsia="宋体"/>
              </w:rPr>
            </w:r>
            <w:r>
              <w:rPr>
                <w:rFonts w:ascii="SimSun" w:hAnsi="SimSun" w:eastAsia="宋体"/>
                <w:b/>
                <w:sz w:val="18"/>
              </w:rPr>
              <w:t>偏移</w:t>
            </w:r>
          </w:p>
        </w:tc>
        <w:tc>
          <w:tcPr>
            <w:tcW w:type="dxa" w:w="2464"/>
            <w:vAlign w:val="center"/>
            <w:shd w:fill="D9EAF7"/>
          </w:tcPr>
          <w:p>
            <w:r>
              <w:rPr>
                <w:rFonts w:ascii="SimSun" w:hAnsi="SimSun" w:eastAsia="宋体"/>
              </w:rPr>
            </w:r>
            <w:r>
              <w:rPr>
                <w:rFonts w:ascii="SimSun" w:hAnsi="SimSun" w:eastAsia="宋体"/>
                <w:b/>
                <w:sz w:val="18"/>
              </w:rPr>
              <w:t>字段</w:t>
            </w:r>
          </w:p>
        </w:tc>
        <w:tc>
          <w:tcPr>
            <w:tcW w:type="dxa" w:w="2464"/>
            <w:vAlign w:val="center"/>
            <w:shd w:fill="D9EAF7"/>
          </w:tcPr>
          <w:p>
            <w:r>
              <w:rPr>
                <w:rFonts w:ascii="SimSun" w:hAnsi="SimSun" w:eastAsia="宋体"/>
              </w:rPr>
            </w:r>
            <w:r>
              <w:rPr>
                <w:rFonts w:ascii="SimSun" w:hAnsi="SimSun" w:eastAsia="宋体"/>
                <w:b/>
                <w:sz w:val="18"/>
              </w:rPr>
              <w:t>长度</w:t>
            </w:r>
          </w:p>
        </w:tc>
        <w:tc>
          <w:tcPr>
            <w:tcW w:type="dxa" w:w="2464"/>
            <w:vAlign w:val="center"/>
            <w:shd w:fill="D9EAF7"/>
          </w:tcPr>
          <w:p>
            <w:r>
              <w:rPr>
                <w:rFonts w:ascii="SimSun" w:hAnsi="SimSun" w:eastAsia="宋体"/>
              </w:rPr>
            </w:r>
            <w:r>
              <w:rPr>
                <w:rFonts w:ascii="SimSun" w:hAnsi="SimSun" w:eastAsia="宋体"/>
                <w:b/>
                <w:sz w:val="18"/>
              </w:rPr>
              <w:t>说明</w:t>
            </w:r>
          </w:p>
        </w:tc>
      </w:tr>
      <w:tr>
        <w:tc>
          <w:tcPr>
            <w:tcW w:type="dxa" w:w="2464"/>
            <w:vAlign w:val="center"/>
          </w:tcPr>
          <w:p>
            <w:r>
              <w:rPr>
                <w:rFonts w:ascii="SimSun" w:hAnsi="SimSun" w:eastAsia="宋体"/>
              </w:rPr>
            </w:r>
            <w:r>
              <w:rPr>
                <w:rFonts w:ascii="SimSun" w:hAnsi="SimSun" w:eastAsia="宋体"/>
                <w:b w:val="0"/>
                <w:sz w:val="18"/>
              </w:rPr>
              <w:t>0</w:t>
            </w:r>
          </w:p>
        </w:tc>
        <w:tc>
          <w:tcPr>
            <w:tcW w:type="dxa" w:w="2464"/>
            <w:vAlign w:val="center"/>
          </w:tcPr>
          <w:p>
            <w:r>
              <w:rPr>
                <w:rFonts w:ascii="SimSun" w:hAnsi="SimSun" w:eastAsia="宋体"/>
              </w:rPr>
            </w:r>
            <w:r>
              <w:rPr>
                <w:rFonts w:ascii="SimSun" w:hAnsi="SimSun" w:eastAsia="宋体"/>
                <w:b w:val="0"/>
                <w:sz w:val="18"/>
              </w:rPr>
              <w:t>Magic</w:t>
            </w:r>
          </w:p>
        </w:tc>
        <w:tc>
          <w:tcPr>
            <w:tcW w:type="dxa" w:w="2464"/>
            <w:vAlign w:val="center"/>
          </w:tcPr>
          <w:p>
            <w:r>
              <w:rPr>
                <w:rFonts w:ascii="SimSun" w:hAnsi="SimSun" w:eastAsia="宋体"/>
              </w:rPr>
            </w:r>
            <w:r>
              <w:rPr>
                <w:rFonts w:ascii="SimSun" w:hAnsi="SimSun" w:eastAsia="宋体"/>
                <w:b w:val="0"/>
                <w:sz w:val="18"/>
              </w:rPr>
              <w:t>1</w:t>
            </w:r>
          </w:p>
        </w:tc>
        <w:tc>
          <w:tcPr>
            <w:tcW w:type="dxa" w:w="2464"/>
            <w:vAlign w:val="center"/>
          </w:tcPr>
          <w:p>
            <w:r>
              <w:rPr>
                <w:rFonts w:ascii="SimSun" w:hAnsi="SimSun" w:eastAsia="宋体"/>
              </w:rPr>
            </w:r>
            <w:r>
              <w:rPr>
                <w:rFonts w:ascii="SimSun" w:hAnsi="SimSun" w:eastAsia="宋体"/>
                <w:b w:val="0"/>
                <w:sz w:val="18"/>
              </w:rPr>
              <w:t>固定 A5</w:t>
            </w:r>
          </w:p>
        </w:tc>
      </w:tr>
      <w:tr>
        <w:tc>
          <w:tcPr>
            <w:tcW w:type="dxa" w:w="2464"/>
            <w:vAlign w:val="center"/>
          </w:tcPr>
          <w:p>
            <w:r>
              <w:rPr>
                <w:rFonts w:ascii="SimSun" w:hAnsi="SimSun" w:eastAsia="宋体"/>
              </w:rPr>
            </w:r>
            <w:r>
              <w:rPr>
                <w:rFonts w:ascii="SimSun" w:hAnsi="SimSun" w:eastAsia="宋体"/>
                <w:b w:val="0"/>
                <w:sz w:val="18"/>
              </w:rPr>
              <w:t>1</w:t>
            </w:r>
          </w:p>
        </w:tc>
        <w:tc>
          <w:tcPr>
            <w:tcW w:type="dxa" w:w="2464"/>
            <w:vAlign w:val="center"/>
          </w:tcPr>
          <w:p>
            <w:r>
              <w:rPr>
                <w:rFonts w:ascii="SimSun" w:hAnsi="SimSun" w:eastAsia="宋体"/>
              </w:rPr>
            </w:r>
            <w:r>
              <w:rPr>
                <w:rFonts w:ascii="SimSun" w:hAnsi="SimSun" w:eastAsia="宋体"/>
                <w:b w:val="0"/>
                <w:sz w:val="18"/>
              </w:rPr>
              <w:t>Version</w:t>
            </w:r>
          </w:p>
        </w:tc>
        <w:tc>
          <w:tcPr>
            <w:tcW w:type="dxa" w:w="2464"/>
            <w:vAlign w:val="center"/>
          </w:tcPr>
          <w:p>
            <w:r>
              <w:rPr>
                <w:rFonts w:ascii="SimSun" w:hAnsi="SimSun" w:eastAsia="宋体"/>
              </w:rPr>
            </w:r>
            <w:r>
              <w:rPr>
                <w:rFonts w:ascii="SimSun" w:hAnsi="SimSun" w:eastAsia="宋体"/>
                <w:b w:val="0"/>
                <w:sz w:val="18"/>
              </w:rPr>
              <w:t>1</w:t>
            </w:r>
          </w:p>
        </w:tc>
        <w:tc>
          <w:tcPr>
            <w:tcW w:type="dxa" w:w="2464"/>
            <w:vAlign w:val="center"/>
          </w:tcPr>
          <w:p>
            <w:r>
              <w:rPr>
                <w:rFonts w:ascii="SimSun" w:hAnsi="SimSun" w:eastAsia="宋体"/>
              </w:rPr>
            </w:r>
            <w:r>
              <w:rPr>
                <w:rFonts w:ascii="SimSun" w:hAnsi="SimSun" w:eastAsia="宋体"/>
                <w:b w:val="0"/>
                <w:sz w:val="18"/>
              </w:rPr>
              <w:t>V1.1 = 11</w:t>
            </w:r>
          </w:p>
        </w:tc>
      </w:tr>
      <w:tr>
        <w:tc>
          <w:tcPr>
            <w:tcW w:type="dxa" w:w="2464"/>
            <w:vAlign w:val="center"/>
          </w:tcPr>
          <w:p>
            <w:r>
              <w:rPr>
                <w:rFonts w:ascii="SimSun" w:hAnsi="SimSun" w:eastAsia="宋体"/>
              </w:rPr>
            </w:r>
            <w:r>
              <w:rPr>
                <w:rFonts w:ascii="SimSun" w:hAnsi="SimSun" w:eastAsia="宋体"/>
                <w:b w:val="0"/>
                <w:sz w:val="18"/>
              </w:rPr>
              <w:t>2</w:t>
            </w:r>
          </w:p>
        </w:tc>
        <w:tc>
          <w:tcPr>
            <w:tcW w:type="dxa" w:w="2464"/>
            <w:vAlign w:val="center"/>
          </w:tcPr>
          <w:p>
            <w:r>
              <w:rPr>
                <w:rFonts w:ascii="SimSun" w:hAnsi="SimSun" w:eastAsia="宋体"/>
              </w:rPr>
            </w:r>
            <w:r>
              <w:rPr>
                <w:rFonts w:ascii="SimSun" w:hAnsi="SimSun" w:eastAsia="宋体"/>
                <w:b w:val="0"/>
                <w:sz w:val="18"/>
              </w:rPr>
              <w:t>MsgType</w:t>
            </w:r>
          </w:p>
        </w:tc>
        <w:tc>
          <w:tcPr>
            <w:tcW w:type="dxa" w:w="2464"/>
            <w:vAlign w:val="center"/>
          </w:tcPr>
          <w:p>
            <w:r>
              <w:rPr>
                <w:rFonts w:ascii="SimSun" w:hAnsi="SimSun" w:eastAsia="宋体"/>
              </w:rPr>
            </w:r>
            <w:r>
              <w:rPr>
                <w:rFonts w:ascii="SimSun" w:hAnsi="SimSun" w:eastAsia="宋体"/>
                <w:b w:val="0"/>
                <w:sz w:val="18"/>
              </w:rPr>
              <w:t>1</w:t>
            </w:r>
          </w:p>
        </w:tc>
        <w:tc>
          <w:tcPr>
            <w:tcW w:type="dxa" w:w="2464"/>
            <w:vAlign w:val="center"/>
          </w:tcPr>
          <w:p>
            <w:r>
              <w:rPr>
                <w:rFonts w:ascii="SimSun" w:hAnsi="SimSun" w:eastAsia="宋体"/>
              </w:rPr>
            </w:r>
            <w:r>
              <w:rPr>
                <w:rFonts w:ascii="SimSun" w:hAnsi="SimSun" w:eastAsia="宋体"/>
                <w:b w:val="0"/>
                <w:sz w:val="18"/>
              </w:rPr>
              <w:t>01 Request / 02 Response / 03 Event</w:t>
            </w:r>
          </w:p>
        </w:tc>
      </w:tr>
      <w:tr>
        <w:tc>
          <w:tcPr>
            <w:tcW w:type="dxa" w:w="2464"/>
            <w:vAlign w:val="center"/>
          </w:tcPr>
          <w:p>
            <w:r>
              <w:rPr>
                <w:rFonts w:ascii="SimSun" w:hAnsi="SimSun" w:eastAsia="宋体"/>
              </w:rPr>
            </w:r>
            <w:r>
              <w:rPr>
                <w:rFonts w:ascii="SimSun" w:hAnsi="SimSun" w:eastAsia="宋体"/>
                <w:b w:val="0"/>
                <w:sz w:val="18"/>
              </w:rPr>
              <w:t>3</w:t>
            </w:r>
          </w:p>
        </w:tc>
        <w:tc>
          <w:tcPr>
            <w:tcW w:type="dxa" w:w="2464"/>
            <w:vAlign w:val="center"/>
          </w:tcPr>
          <w:p>
            <w:r>
              <w:rPr>
                <w:rFonts w:ascii="SimSun" w:hAnsi="SimSun" w:eastAsia="宋体"/>
              </w:rPr>
            </w:r>
            <w:r>
              <w:rPr>
                <w:rFonts w:ascii="SimSun" w:hAnsi="SimSun" w:eastAsia="宋体"/>
                <w:b w:val="0"/>
                <w:sz w:val="18"/>
              </w:rPr>
              <w:t>Cmd</w:t>
            </w:r>
          </w:p>
        </w:tc>
        <w:tc>
          <w:tcPr>
            <w:tcW w:type="dxa" w:w="2464"/>
            <w:vAlign w:val="center"/>
          </w:tcPr>
          <w:p>
            <w:r>
              <w:rPr>
                <w:rFonts w:ascii="SimSun" w:hAnsi="SimSun" w:eastAsia="宋体"/>
              </w:rPr>
            </w:r>
            <w:r>
              <w:rPr>
                <w:rFonts w:ascii="SimSun" w:hAnsi="SimSun" w:eastAsia="宋体"/>
                <w:b w:val="0"/>
                <w:sz w:val="18"/>
              </w:rPr>
              <w:t>1</w:t>
            </w:r>
          </w:p>
        </w:tc>
        <w:tc>
          <w:tcPr>
            <w:tcW w:type="dxa" w:w="2464"/>
            <w:vAlign w:val="center"/>
          </w:tcPr>
          <w:p>
            <w:r>
              <w:rPr>
                <w:rFonts w:ascii="SimSun" w:hAnsi="SimSun" w:eastAsia="宋体"/>
              </w:rPr>
            </w:r>
            <w:r>
              <w:rPr>
                <w:rFonts w:ascii="SimSun" w:hAnsi="SimSun" w:eastAsia="宋体"/>
                <w:b w:val="0"/>
                <w:sz w:val="18"/>
              </w:rPr>
              <w:t>命令码</w:t>
            </w:r>
          </w:p>
        </w:tc>
      </w:tr>
      <w:tr>
        <w:tc>
          <w:tcPr>
            <w:tcW w:type="dxa" w:w="2464"/>
            <w:vAlign w:val="center"/>
          </w:tcPr>
          <w:p>
            <w:r>
              <w:rPr>
                <w:rFonts w:ascii="SimSun" w:hAnsi="SimSun" w:eastAsia="宋体"/>
              </w:rPr>
            </w:r>
            <w:r>
              <w:rPr>
                <w:rFonts w:ascii="SimSun" w:hAnsi="SimSun" w:eastAsia="宋体"/>
                <w:b w:val="0"/>
                <w:sz w:val="18"/>
              </w:rPr>
              <w:t>4-5</w:t>
            </w:r>
          </w:p>
        </w:tc>
        <w:tc>
          <w:tcPr>
            <w:tcW w:type="dxa" w:w="2464"/>
            <w:vAlign w:val="center"/>
          </w:tcPr>
          <w:p>
            <w:r>
              <w:rPr>
                <w:rFonts w:ascii="SimSun" w:hAnsi="SimSun" w:eastAsia="宋体"/>
              </w:rPr>
            </w:r>
            <w:r>
              <w:rPr>
                <w:rFonts w:ascii="SimSun" w:hAnsi="SimSun" w:eastAsia="宋体"/>
                <w:b w:val="0"/>
                <w:sz w:val="18"/>
              </w:rPr>
              <w:t>Seq</w:t>
            </w:r>
          </w:p>
        </w:tc>
        <w:tc>
          <w:tcPr>
            <w:tcW w:type="dxa" w:w="2464"/>
            <w:vAlign w:val="center"/>
          </w:tcPr>
          <w:p>
            <w:r>
              <w:rPr>
                <w:rFonts w:ascii="SimSun" w:hAnsi="SimSun" w:eastAsia="宋体"/>
              </w:rPr>
            </w:r>
            <w:r>
              <w:rPr>
                <w:rFonts w:ascii="SimSun" w:hAnsi="SimSun" w:eastAsia="宋体"/>
                <w:b w:val="0"/>
                <w:sz w:val="18"/>
              </w:rPr>
              <w:t>2</w:t>
            </w:r>
          </w:p>
        </w:tc>
        <w:tc>
          <w:tcPr>
            <w:tcW w:type="dxa" w:w="2464"/>
            <w:vAlign w:val="center"/>
          </w:tcPr>
          <w:p>
            <w:r>
              <w:rPr>
                <w:rFonts w:ascii="SimSun" w:hAnsi="SimSun" w:eastAsia="宋体"/>
              </w:rPr>
            </w:r>
            <w:r>
              <w:rPr>
                <w:rFonts w:ascii="SimSun" w:hAnsi="SimSun" w:eastAsia="宋体"/>
                <w:b w:val="0"/>
                <w:sz w:val="18"/>
              </w:rPr>
              <w:t>U16 BE，0000 保留给 Event</w:t>
            </w:r>
          </w:p>
        </w:tc>
      </w:tr>
      <w:tr>
        <w:tc>
          <w:tcPr>
            <w:tcW w:type="dxa" w:w="2464"/>
            <w:vAlign w:val="center"/>
          </w:tcPr>
          <w:p>
            <w:r>
              <w:rPr>
                <w:rFonts w:ascii="SimSun" w:hAnsi="SimSun" w:eastAsia="宋体"/>
              </w:rPr>
            </w:r>
            <w:r>
              <w:rPr>
                <w:rFonts w:ascii="SimSun" w:hAnsi="SimSun" w:eastAsia="宋体"/>
                <w:b w:val="0"/>
                <w:sz w:val="18"/>
              </w:rPr>
              <w:t>6</w:t>
            </w:r>
          </w:p>
        </w:tc>
        <w:tc>
          <w:tcPr>
            <w:tcW w:type="dxa" w:w="2464"/>
            <w:vAlign w:val="center"/>
          </w:tcPr>
          <w:p>
            <w:r>
              <w:rPr>
                <w:rFonts w:ascii="SimSun" w:hAnsi="SimSun" w:eastAsia="宋体"/>
              </w:rPr>
            </w:r>
            <w:r>
              <w:rPr>
                <w:rFonts w:ascii="SimSun" w:hAnsi="SimSun" w:eastAsia="宋体"/>
                <w:b w:val="0"/>
                <w:sz w:val="18"/>
              </w:rPr>
              <w:t>Flags</w:t>
            </w:r>
          </w:p>
        </w:tc>
        <w:tc>
          <w:tcPr>
            <w:tcW w:type="dxa" w:w="2464"/>
            <w:vAlign w:val="center"/>
          </w:tcPr>
          <w:p>
            <w:r>
              <w:rPr>
                <w:rFonts w:ascii="SimSun" w:hAnsi="SimSun" w:eastAsia="宋体"/>
              </w:rPr>
            </w:r>
            <w:r>
              <w:rPr>
                <w:rFonts w:ascii="SimSun" w:hAnsi="SimSun" w:eastAsia="宋体"/>
                <w:b w:val="0"/>
                <w:sz w:val="18"/>
              </w:rPr>
              <w:t>1</w:t>
            </w:r>
          </w:p>
        </w:tc>
        <w:tc>
          <w:tcPr>
            <w:tcW w:type="dxa" w:w="2464"/>
            <w:vAlign w:val="center"/>
          </w:tcPr>
          <w:p>
            <w:r>
              <w:rPr>
                <w:rFonts w:ascii="SimSun" w:hAnsi="SimSun" w:eastAsia="宋体"/>
              </w:rPr>
            </w:r>
            <w:r>
              <w:rPr>
                <w:rFonts w:ascii="SimSun" w:hAnsi="SimSun" w:eastAsia="宋体"/>
                <w:b w:val="0"/>
                <w:sz w:val="18"/>
              </w:rPr>
              <w:t>标志位</w:t>
            </w:r>
          </w:p>
        </w:tc>
      </w:tr>
      <w:tr>
        <w:tc>
          <w:tcPr>
            <w:tcW w:type="dxa" w:w="2464"/>
            <w:vAlign w:val="center"/>
          </w:tcPr>
          <w:p>
            <w:r>
              <w:rPr>
                <w:rFonts w:ascii="SimSun" w:hAnsi="SimSun" w:eastAsia="宋体"/>
              </w:rPr>
            </w:r>
            <w:r>
              <w:rPr>
                <w:rFonts w:ascii="SimSun" w:hAnsi="SimSun" w:eastAsia="宋体"/>
                <w:b w:val="0"/>
                <w:sz w:val="18"/>
              </w:rPr>
              <w:t>7</w:t>
            </w:r>
          </w:p>
        </w:tc>
        <w:tc>
          <w:tcPr>
            <w:tcW w:type="dxa" w:w="2464"/>
            <w:vAlign w:val="center"/>
          </w:tcPr>
          <w:p>
            <w:r>
              <w:rPr>
                <w:rFonts w:ascii="SimSun" w:hAnsi="SimSun" w:eastAsia="宋体"/>
              </w:rPr>
            </w:r>
            <w:r>
              <w:rPr>
                <w:rFonts w:ascii="SimSun" w:hAnsi="SimSun" w:eastAsia="宋体"/>
                <w:b w:val="0"/>
                <w:sz w:val="18"/>
              </w:rPr>
              <w:t>FragIndex</w:t>
            </w:r>
          </w:p>
        </w:tc>
        <w:tc>
          <w:tcPr>
            <w:tcW w:type="dxa" w:w="2464"/>
            <w:vAlign w:val="center"/>
          </w:tcPr>
          <w:p>
            <w:r>
              <w:rPr>
                <w:rFonts w:ascii="SimSun" w:hAnsi="SimSun" w:eastAsia="宋体"/>
              </w:rPr>
            </w:r>
            <w:r>
              <w:rPr>
                <w:rFonts w:ascii="SimSun" w:hAnsi="SimSun" w:eastAsia="宋体"/>
                <w:b w:val="0"/>
                <w:sz w:val="18"/>
              </w:rPr>
              <w:t>1</w:t>
            </w:r>
          </w:p>
        </w:tc>
        <w:tc>
          <w:tcPr>
            <w:tcW w:type="dxa" w:w="2464"/>
            <w:vAlign w:val="center"/>
          </w:tcPr>
          <w:p>
            <w:r>
              <w:rPr>
                <w:rFonts w:ascii="SimSun" w:hAnsi="SimSun" w:eastAsia="宋体"/>
              </w:rPr>
            </w:r>
            <w:r>
              <w:rPr>
                <w:rFonts w:ascii="SimSun" w:hAnsi="SimSun" w:eastAsia="宋体"/>
                <w:b w:val="0"/>
                <w:sz w:val="18"/>
              </w:rPr>
              <w:t>明文分片序号</w:t>
            </w:r>
          </w:p>
        </w:tc>
      </w:tr>
      <w:tr>
        <w:tc>
          <w:tcPr>
            <w:tcW w:type="dxa" w:w="2464"/>
            <w:vAlign w:val="center"/>
          </w:tcPr>
          <w:p>
            <w:r>
              <w:rPr>
                <w:rFonts w:ascii="SimSun" w:hAnsi="SimSun" w:eastAsia="宋体"/>
              </w:rPr>
            </w:r>
            <w:r>
              <w:rPr>
                <w:rFonts w:ascii="SimSun" w:hAnsi="SimSun" w:eastAsia="宋体"/>
                <w:b w:val="0"/>
                <w:sz w:val="18"/>
              </w:rPr>
              <w:t>8</w:t>
            </w:r>
          </w:p>
        </w:tc>
        <w:tc>
          <w:tcPr>
            <w:tcW w:type="dxa" w:w="2464"/>
            <w:vAlign w:val="center"/>
          </w:tcPr>
          <w:p>
            <w:r>
              <w:rPr>
                <w:rFonts w:ascii="SimSun" w:hAnsi="SimSun" w:eastAsia="宋体"/>
              </w:rPr>
            </w:r>
            <w:r>
              <w:rPr>
                <w:rFonts w:ascii="SimSun" w:hAnsi="SimSun" w:eastAsia="宋体"/>
                <w:b w:val="0"/>
                <w:sz w:val="18"/>
              </w:rPr>
              <w:t>FragTotal</w:t>
            </w:r>
          </w:p>
        </w:tc>
        <w:tc>
          <w:tcPr>
            <w:tcW w:type="dxa" w:w="2464"/>
            <w:vAlign w:val="center"/>
          </w:tcPr>
          <w:p>
            <w:r>
              <w:rPr>
                <w:rFonts w:ascii="SimSun" w:hAnsi="SimSun" w:eastAsia="宋体"/>
              </w:rPr>
            </w:r>
            <w:r>
              <w:rPr>
                <w:rFonts w:ascii="SimSun" w:hAnsi="SimSun" w:eastAsia="宋体"/>
                <w:b w:val="0"/>
                <w:sz w:val="18"/>
              </w:rPr>
              <w:t>1</w:t>
            </w:r>
          </w:p>
        </w:tc>
        <w:tc>
          <w:tcPr>
            <w:tcW w:type="dxa" w:w="2464"/>
            <w:vAlign w:val="center"/>
          </w:tcPr>
          <w:p>
            <w:r>
              <w:rPr>
                <w:rFonts w:ascii="SimSun" w:hAnsi="SimSun" w:eastAsia="宋体"/>
              </w:rPr>
            </w:r>
            <w:r>
              <w:rPr>
                <w:rFonts w:ascii="SimSun" w:hAnsi="SimSun" w:eastAsia="宋体"/>
                <w:b w:val="0"/>
                <w:sz w:val="18"/>
              </w:rPr>
              <w:t>明文分片总数</w:t>
            </w:r>
          </w:p>
        </w:tc>
      </w:tr>
      <w:tr>
        <w:tc>
          <w:tcPr>
            <w:tcW w:type="dxa" w:w="2464"/>
            <w:vAlign w:val="center"/>
          </w:tcPr>
          <w:p>
            <w:r>
              <w:rPr>
                <w:rFonts w:ascii="SimSun" w:hAnsi="SimSun" w:eastAsia="宋体"/>
              </w:rPr>
            </w:r>
            <w:r>
              <w:rPr>
                <w:rFonts w:ascii="SimSun" w:hAnsi="SimSun" w:eastAsia="宋体"/>
                <w:b w:val="0"/>
                <w:sz w:val="18"/>
              </w:rPr>
              <w:t>9-10</w:t>
            </w:r>
          </w:p>
        </w:tc>
        <w:tc>
          <w:tcPr>
            <w:tcW w:type="dxa" w:w="2464"/>
            <w:vAlign w:val="center"/>
          </w:tcPr>
          <w:p>
            <w:r>
              <w:rPr>
                <w:rFonts w:ascii="SimSun" w:hAnsi="SimSun" w:eastAsia="宋体"/>
              </w:rPr>
            </w:r>
            <w:r>
              <w:rPr>
                <w:rFonts w:ascii="SimSun" w:hAnsi="SimSun" w:eastAsia="宋体"/>
                <w:b w:val="0"/>
                <w:sz w:val="18"/>
              </w:rPr>
              <w:t>PayloadLen</w:t>
            </w:r>
          </w:p>
        </w:tc>
        <w:tc>
          <w:tcPr>
            <w:tcW w:type="dxa" w:w="2464"/>
            <w:vAlign w:val="center"/>
          </w:tcPr>
          <w:p>
            <w:r>
              <w:rPr>
                <w:rFonts w:ascii="SimSun" w:hAnsi="SimSun" w:eastAsia="宋体"/>
              </w:rPr>
            </w:r>
            <w:r>
              <w:rPr>
                <w:rFonts w:ascii="SimSun" w:hAnsi="SimSun" w:eastAsia="宋体"/>
                <w:b w:val="0"/>
                <w:sz w:val="18"/>
              </w:rPr>
              <w:t>2</w:t>
            </w:r>
          </w:p>
        </w:tc>
        <w:tc>
          <w:tcPr>
            <w:tcW w:type="dxa" w:w="2464"/>
            <w:vAlign w:val="center"/>
          </w:tcPr>
          <w:p>
            <w:r>
              <w:rPr>
                <w:rFonts w:ascii="SimSun" w:hAnsi="SimSun" w:eastAsia="宋体"/>
              </w:rPr>
            </w:r>
            <w:r>
              <w:rPr>
                <w:rFonts w:ascii="SimSun" w:hAnsi="SimSun" w:eastAsia="宋体"/>
                <w:b w:val="0"/>
                <w:sz w:val="18"/>
              </w:rPr>
              <w:t>当前分片 Payload 长度，U16 BE</w:t>
            </w:r>
          </w:p>
        </w:tc>
      </w:tr>
      <w:tr>
        <w:tc>
          <w:tcPr>
            <w:tcW w:type="dxa" w:w="2464"/>
            <w:vAlign w:val="center"/>
          </w:tcPr>
          <w:p>
            <w:r>
              <w:rPr>
                <w:rFonts w:ascii="SimSun" w:hAnsi="SimSun" w:eastAsia="宋体"/>
              </w:rPr>
            </w:r>
            <w:r>
              <w:rPr>
                <w:rFonts w:ascii="SimSun" w:hAnsi="SimSun" w:eastAsia="宋体"/>
                <w:b w:val="0"/>
                <w:sz w:val="18"/>
              </w:rPr>
              <w:t>11-N</w:t>
            </w:r>
          </w:p>
        </w:tc>
        <w:tc>
          <w:tcPr>
            <w:tcW w:type="dxa" w:w="2464"/>
            <w:vAlign w:val="center"/>
          </w:tcPr>
          <w:p>
            <w:r>
              <w:rPr>
                <w:rFonts w:ascii="SimSun" w:hAnsi="SimSun" w:eastAsia="宋体"/>
              </w:rPr>
            </w:r>
            <w:r>
              <w:rPr>
                <w:rFonts w:ascii="SimSun" w:hAnsi="SimSun" w:eastAsia="宋体"/>
                <w:b w:val="0"/>
                <w:sz w:val="18"/>
              </w:rPr>
              <w:t>Payload</w:t>
            </w:r>
          </w:p>
        </w:tc>
        <w:tc>
          <w:tcPr>
            <w:tcW w:type="dxa" w:w="2464"/>
            <w:vAlign w:val="center"/>
          </w:tcPr>
          <w:p>
            <w:r>
              <w:rPr>
                <w:rFonts w:ascii="SimSun" w:hAnsi="SimSun" w:eastAsia="宋体"/>
              </w:rPr>
            </w:r>
            <w:r>
              <w:rPr>
                <w:rFonts w:ascii="SimSun" w:hAnsi="SimSun" w:eastAsia="宋体"/>
                <w:b w:val="0"/>
                <w:sz w:val="18"/>
              </w:rPr>
              <w:t>N</w:t>
            </w:r>
          </w:p>
        </w:tc>
        <w:tc>
          <w:tcPr>
            <w:tcW w:type="dxa" w:w="2464"/>
            <w:vAlign w:val="center"/>
          </w:tcPr>
          <w:p>
            <w:r>
              <w:rPr>
                <w:rFonts w:ascii="SimSun" w:hAnsi="SimSun" w:eastAsia="宋体"/>
              </w:rPr>
            </w:r>
            <w:r>
              <w:rPr>
                <w:rFonts w:ascii="SimSun" w:hAnsi="SimSun" w:eastAsia="宋体"/>
                <w:b w:val="0"/>
                <w:sz w:val="18"/>
              </w:rPr>
              <w:t>TLV 数据</w:t>
            </w:r>
          </w:p>
        </w:tc>
      </w:tr>
      <w:tr>
        <w:tc>
          <w:tcPr>
            <w:tcW w:type="dxa" w:w="2464"/>
            <w:vAlign w:val="center"/>
          </w:tcPr>
          <w:p>
            <w:r>
              <w:rPr>
                <w:rFonts w:ascii="SimSun" w:hAnsi="SimSun" w:eastAsia="宋体"/>
              </w:rPr>
            </w:r>
            <w:r>
              <w:rPr>
                <w:rFonts w:ascii="SimSun" w:hAnsi="SimSun" w:eastAsia="宋体"/>
                <w:b w:val="0"/>
                <w:sz w:val="18"/>
              </w:rPr>
              <w:t>末尾</w:t>
            </w:r>
          </w:p>
        </w:tc>
        <w:tc>
          <w:tcPr>
            <w:tcW w:type="dxa" w:w="2464"/>
            <w:vAlign w:val="center"/>
          </w:tcPr>
          <w:p>
            <w:r>
              <w:rPr>
                <w:rFonts w:ascii="SimSun" w:hAnsi="SimSun" w:eastAsia="宋体"/>
              </w:rPr>
            </w:r>
            <w:r>
              <w:rPr>
                <w:rFonts w:ascii="SimSun" w:hAnsi="SimSun" w:eastAsia="宋体"/>
                <w:b w:val="0"/>
                <w:sz w:val="18"/>
              </w:rPr>
              <w:t>CRC16</w:t>
            </w:r>
          </w:p>
        </w:tc>
        <w:tc>
          <w:tcPr>
            <w:tcW w:type="dxa" w:w="2464"/>
            <w:vAlign w:val="center"/>
          </w:tcPr>
          <w:p>
            <w:r>
              <w:rPr>
                <w:rFonts w:ascii="SimSun" w:hAnsi="SimSun" w:eastAsia="宋体"/>
              </w:rPr>
            </w:r>
            <w:r>
              <w:rPr>
                <w:rFonts w:ascii="SimSun" w:hAnsi="SimSun" w:eastAsia="宋体"/>
                <w:b w:val="0"/>
                <w:sz w:val="18"/>
              </w:rPr>
              <w:t>2</w:t>
            </w:r>
          </w:p>
        </w:tc>
        <w:tc>
          <w:tcPr>
            <w:tcW w:type="dxa" w:w="2464"/>
            <w:vAlign w:val="center"/>
          </w:tcPr>
          <w:p>
            <w:r>
              <w:rPr>
                <w:rFonts w:ascii="SimSun" w:hAnsi="SimSun" w:eastAsia="宋体"/>
              </w:rPr>
            </w:r>
            <w:r>
              <w:rPr>
                <w:rFonts w:ascii="SimSun" w:hAnsi="SimSun" w:eastAsia="宋体"/>
                <w:b w:val="0"/>
                <w:sz w:val="18"/>
              </w:rPr>
              <w:t>CRC-16/CCITT-FALSE，BE</w:t>
            </w:r>
          </w:p>
        </w:tc>
      </w:tr>
    </w:tbl>
    <w:p/>
    <w:p>
      <w:pPr>
        <w:pStyle w:val="Heading2"/>
      </w:pPr>
      <w:r>
        <w:rPr>
          <w:rFonts w:ascii="SimSun" w:hAnsi="SimSun" w:eastAsia="宋体"/>
        </w:rPr>
        <w:t>5.2 加密帧</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2464"/>
            <w:vAlign w:val="center"/>
            <w:shd w:fill="D9EAF7"/>
          </w:tcPr>
          <w:p>
            <w:r>
              <w:rPr>
                <w:rFonts w:ascii="SimSun" w:hAnsi="SimSun" w:eastAsia="宋体"/>
              </w:rPr>
            </w:r>
            <w:r>
              <w:rPr>
                <w:rFonts w:ascii="SimSun" w:hAnsi="SimSun" w:eastAsia="宋体"/>
                <w:b/>
                <w:sz w:val="18"/>
              </w:rPr>
              <w:t>顺序</w:t>
            </w:r>
          </w:p>
        </w:tc>
        <w:tc>
          <w:tcPr>
            <w:tcW w:type="dxa" w:w="2464"/>
            <w:vAlign w:val="center"/>
            <w:shd w:fill="D9EAF7"/>
          </w:tcPr>
          <w:p>
            <w:r>
              <w:rPr>
                <w:rFonts w:ascii="SimSun" w:hAnsi="SimSun" w:eastAsia="宋体"/>
              </w:rPr>
            </w:r>
            <w:r>
              <w:rPr>
                <w:rFonts w:ascii="SimSun" w:hAnsi="SimSun" w:eastAsia="宋体"/>
                <w:b/>
                <w:sz w:val="18"/>
              </w:rPr>
              <w:t>字段</w:t>
            </w:r>
          </w:p>
        </w:tc>
        <w:tc>
          <w:tcPr>
            <w:tcW w:type="dxa" w:w="2464"/>
            <w:vAlign w:val="center"/>
            <w:shd w:fill="D9EAF7"/>
          </w:tcPr>
          <w:p>
            <w:r>
              <w:rPr>
                <w:rFonts w:ascii="SimSun" w:hAnsi="SimSun" w:eastAsia="宋体"/>
              </w:rPr>
            </w:r>
            <w:r>
              <w:rPr>
                <w:rFonts w:ascii="SimSun" w:hAnsi="SimSun" w:eastAsia="宋体"/>
                <w:b/>
                <w:sz w:val="18"/>
              </w:rPr>
              <w:t>长度</w:t>
            </w:r>
          </w:p>
        </w:tc>
        <w:tc>
          <w:tcPr>
            <w:tcW w:type="dxa" w:w="2464"/>
            <w:vAlign w:val="center"/>
            <w:shd w:fill="D9EAF7"/>
          </w:tcPr>
          <w:p>
            <w:r>
              <w:rPr>
                <w:rFonts w:ascii="SimSun" w:hAnsi="SimSun" w:eastAsia="宋体"/>
              </w:rPr>
            </w:r>
            <w:r>
              <w:rPr>
                <w:rFonts w:ascii="SimSun" w:hAnsi="SimSun" w:eastAsia="宋体"/>
                <w:b/>
                <w:sz w:val="18"/>
              </w:rPr>
              <w:t>说明</w:t>
            </w:r>
          </w:p>
        </w:tc>
      </w:tr>
      <w:tr>
        <w:tc>
          <w:tcPr>
            <w:tcW w:type="dxa" w:w="2464"/>
            <w:vAlign w:val="center"/>
          </w:tcPr>
          <w:p>
            <w:r>
              <w:rPr>
                <w:rFonts w:ascii="SimSun" w:hAnsi="SimSun" w:eastAsia="宋体"/>
              </w:rPr>
            </w:r>
            <w:r>
              <w:rPr>
                <w:rFonts w:ascii="SimSun" w:hAnsi="SimSun" w:eastAsia="宋体"/>
                <w:b w:val="0"/>
                <w:sz w:val="18"/>
              </w:rPr>
              <w:t>1</w:t>
            </w:r>
          </w:p>
        </w:tc>
        <w:tc>
          <w:tcPr>
            <w:tcW w:type="dxa" w:w="2464"/>
            <w:vAlign w:val="center"/>
          </w:tcPr>
          <w:p>
            <w:r>
              <w:rPr>
                <w:rFonts w:ascii="SimSun" w:hAnsi="SimSun" w:eastAsia="宋体"/>
              </w:rPr>
            </w:r>
            <w:r>
              <w:rPr>
                <w:rFonts w:ascii="SimSun" w:hAnsi="SimSun" w:eastAsia="宋体"/>
                <w:b w:val="0"/>
                <w:sz w:val="18"/>
              </w:rPr>
              <w:t>FrameHeader</w:t>
            </w:r>
          </w:p>
        </w:tc>
        <w:tc>
          <w:tcPr>
            <w:tcW w:type="dxa" w:w="2464"/>
            <w:vAlign w:val="center"/>
          </w:tcPr>
          <w:p>
            <w:r>
              <w:rPr>
                <w:rFonts w:ascii="SimSun" w:hAnsi="SimSun" w:eastAsia="宋体"/>
              </w:rPr>
            </w:r>
            <w:r>
              <w:rPr>
                <w:rFonts w:ascii="SimSun" w:hAnsi="SimSun" w:eastAsia="宋体"/>
                <w:b w:val="0"/>
                <w:sz w:val="18"/>
              </w:rPr>
              <w:t>11</w:t>
            </w:r>
          </w:p>
        </w:tc>
        <w:tc>
          <w:tcPr>
            <w:tcW w:type="dxa" w:w="2464"/>
            <w:vAlign w:val="center"/>
          </w:tcPr>
          <w:p>
            <w:r>
              <w:rPr>
                <w:rFonts w:ascii="SimSun" w:hAnsi="SimSun" w:eastAsia="宋体"/>
              </w:rPr>
            </w:r>
            <w:r>
              <w:rPr>
                <w:rFonts w:ascii="SimSun" w:hAnsi="SimSun" w:eastAsia="宋体"/>
                <w:b w:val="0"/>
                <w:sz w:val="18"/>
              </w:rPr>
              <w:t>与明文帧相同；FragIndex=0，FragTotal=1</w:t>
            </w:r>
          </w:p>
        </w:tc>
      </w:tr>
      <w:tr>
        <w:tc>
          <w:tcPr>
            <w:tcW w:type="dxa" w:w="2464"/>
            <w:vAlign w:val="center"/>
          </w:tcPr>
          <w:p>
            <w:r>
              <w:rPr>
                <w:rFonts w:ascii="SimSun" w:hAnsi="SimSun" w:eastAsia="宋体"/>
              </w:rPr>
            </w:r>
            <w:r>
              <w:rPr>
                <w:rFonts w:ascii="SimSun" w:hAnsi="SimSun" w:eastAsia="宋体"/>
                <w:b w:val="0"/>
                <w:sz w:val="18"/>
              </w:rPr>
              <w:t>2</w:t>
            </w:r>
          </w:p>
        </w:tc>
        <w:tc>
          <w:tcPr>
            <w:tcW w:type="dxa" w:w="2464"/>
            <w:vAlign w:val="center"/>
          </w:tcPr>
          <w:p>
            <w:r>
              <w:rPr>
                <w:rFonts w:ascii="SimSun" w:hAnsi="SimSun" w:eastAsia="宋体"/>
              </w:rPr>
            </w:r>
            <w:r>
              <w:rPr>
                <w:rFonts w:ascii="SimSun" w:hAnsi="SimSun" w:eastAsia="宋体"/>
                <w:b w:val="0"/>
                <w:sz w:val="18"/>
              </w:rPr>
              <w:t>SecurityCounter</w:t>
            </w:r>
          </w:p>
        </w:tc>
        <w:tc>
          <w:tcPr>
            <w:tcW w:type="dxa" w:w="2464"/>
            <w:vAlign w:val="center"/>
          </w:tcPr>
          <w:p>
            <w:r>
              <w:rPr>
                <w:rFonts w:ascii="SimSun" w:hAnsi="SimSun" w:eastAsia="宋体"/>
              </w:rPr>
            </w:r>
            <w:r>
              <w:rPr>
                <w:rFonts w:ascii="SimSun" w:hAnsi="SimSun" w:eastAsia="宋体"/>
                <w:b w:val="0"/>
                <w:sz w:val="18"/>
              </w:rPr>
              <w:t>8</w:t>
            </w:r>
          </w:p>
        </w:tc>
        <w:tc>
          <w:tcPr>
            <w:tcW w:type="dxa" w:w="2464"/>
            <w:vAlign w:val="center"/>
          </w:tcPr>
          <w:p>
            <w:r>
              <w:rPr>
                <w:rFonts w:ascii="SimSun" w:hAnsi="SimSun" w:eastAsia="宋体"/>
              </w:rPr>
            </w:r>
            <w:r>
              <w:rPr>
                <w:rFonts w:ascii="SimSun" w:hAnsi="SimSun" w:eastAsia="宋体"/>
                <w:b w:val="0"/>
                <w:sz w:val="18"/>
              </w:rPr>
              <w:t>U64 BE</w:t>
            </w:r>
          </w:p>
        </w:tc>
      </w:tr>
      <w:tr>
        <w:tc>
          <w:tcPr>
            <w:tcW w:type="dxa" w:w="2464"/>
            <w:vAlign w:val="center"/>
          </w:tcPr>
          <w:p>
            <w:r>
              <w:rPr>
                <w:rFonts w:ascii="SimSun" w:hAnsi="SimSun" w:eastAsia="宋体"/>
              </w:rPr>
            </w:r>
            <w:r>
              <w:rPr>
                <w:rFonts w:ascii="SimSun" w:hAnsi="SimSun" w:eastAsia="宋体"/>
                <w:b w:val="0"/>
                <w:sz w:val="18"/>
              </w:rPr>
              <w:t>3</w:t>
            </w:r>
          </w:p>
        </w:tc>
        <w:tc>
          <w:tcPr>
            <w:tcW w:type="dxa" w:w="2464"/>
            <w:vAlign w:val="center"/>
          </w:tcPr>
          <w:p>
            <w:r>
              <w:rPr>
                <w:rFonts w:ascii="SimSun" w:hAnsi="SimSun" w:eastAsia="宋体"/>
              </w:rPr>
            </w:r>
            <w:r>
              <w:rPr>
                <w:rFonts w:ascii="SimSun" w:hAnsi="SimSun" w:eastAsia="宋体"/>
                <w:b w:val="0"/>
                <w:sz w:val="18"/>
              </w:rPr>
              <w:t>EncryptedPayload</w:t>
            </w:r>
          </w:p>
        </w:tc>
        <w:tc>
          <w:tcPr>
            <w:tcW w:type="dxa" w:w="2464"/>
            <w:vAlign w:val="center"/>
          </w:tcPr>
          <w:p>
            <w:r>
              <w:rPr>
                <w:rFonts w:ascii="SimSun" w:hAnsi="SimSun" w:eastAsia="宋体"/>
              </w:rPr>
            </w:r>
            <w:r>
              <w:rPr>
                <w:rFonts w:ascii="SimSun" w:hAnsi="SimSun" w:eastAsia="宋体"/>
                <w:b w:val="0"/>
                <w:sz w:val="18"/>
              </w:rPr>
              <w:t>PayloadLen</w:t>
            </w:r>
          </w:p>
        </w:tc>
        <w:tc>
          <w:tcPr>
            <w:tcW w:type="dxa" w:w="2464"/>
            <w:vAlign w:val="center"/>
          </w:tcPr>
          <w:p>
            <w:r>
              <w:rPr>
                <w:rFonts w:ascii="SimSun" w:hAnsi="SimSun" w:eastAsia="宋体"/>
              </w:rPr>
            </w:r>
            <w:r>
              <w:rPr>
                <w:rFonts w:ascii="SimSun" w:hAnsi="SimSun" w:eastAsia="宋体"/>
                <w:b w:val="0"/>
                <w:sz w:val="18"/>
              </w:rPr>
              <w:t>完整 TLV Payload 的 AES-CCM 密文</w:t>
            </w:r>
          </w:p>
        </w:tc>
      </w:tr>
      <w:tr>
        <w:tc>
          <w:tcPr>
            <w:tcW w:type="dxa" w:w="2464"/>
            <w:vAlign w:val="center"/>
          </w:tcPr>
          <w:p>
            <w:r>
              <w:rPr>
                <w:rFonts w:ascii="SimSun" w:hAnsi="SimSun" w:eastAsia="宋体"/>
              </w:rPr>
            </w:r>
            <w:r>
              <w:rPr>
                <w:rFonts w:ascii="SimSun" w:hAnsi="SimSun" w:eastAsia="宋体"/>
                <w:b w:val="0"/>
                <w:sz w:val="18"/>
              </w:rPr>
              <w:t>4</w:t>
            </w:r>
          </w:p>
        </w:tc>
        <w:tc>
          <w:tcPr>
            <w:tcW w:type="dxa" w:w="2464"/>
            <w:vAlign w:val="center"/>
          </w:tcPr>
          <w:p>
            <w:r>
              <w:rPr>
                <w:rFonts w:ascii="SimSun" w:hAnsi="SimSun" w:eastAsia="宋体"/>
              </w:rPr>
            </w:r>
            <w:r>
              <w:rPr>
                <w:rFonts w:ascii="SimSun" w:hAnsi="SimSun" w:eastAsia="宋体"/>
                <w:b w:val="0"/>
                <w:sz w:val="18"/>
              </w:rPr>
              <w:t>AuthTag</w:t>
            </w:r>
          </w:p>
        </w:tc>
        <w:tc>
          <w:tcPr>
            <w:tcW w:type="dxa" w:w="2464"/>
            <w:vAlign w:val="center"/>
          </w:tcPr>
          <w:p>
            <w:r>
              <w:rPr>
                <w:rFonts w:ascii="SimSun" w:hAnsi="SimSun" w:eastAsia="宋体"/>
              </w:rPr>
            </w:r>
            <w:r>
              <w:rPr>
                <w:rFonts w:ascii="SimSun" w:hAnsi="SimSun" w:eastAsia="宋体"/>
                <w:b w:val="0"/>
                <w:sz w:val="18"/>
              </w:rPr>
              <w:t>8</w:t>
            </w:r>
          </w:p>
        </w:tc>
        <w:tc>
          <w:tcPr>
            <w:tcW w:type="dxa" w:w="2464"/>
            <w:vAlign w:val="center"/>
          </w:tcPr>
          <w:p>
            <w:r>
              <w:rPr>
                <w:rFonts w:ascii="SimSun" w:hAnsi="SimSun" w:eastAsia="宋体"/>
              </w:rPr>
            </w:r>
            <w:r>
              <w:rPr>
                <w:rFonts w:ascii="SimSun" w:hAnsi="SimSun" w:eastAsia="宋体"/>
                <w:b w:val="0"/>
                <w:sz w:val="18"/>
              </w:rPr>
              <w:t>AES-CCM Tag</w:t>
            </w:r>
          </w:p>
        </w:tc>
      </w:tr>
      <w:tr>
        <w:tc>
          <w:tcPr>
            <w:tcW w:type="dxa" w:w="2464"/>
            <w:vAlign w:val="center"/>
          </w:tcPr>
          <w:p>
            <w:r>
              <w:rPr>
                <w:rFonts w:ascii="SimSun" w:hAnsi="SimSun" w:eastAsia="宋体"/>
              </w:rPr>
            </w:r>
            <w:r>
              <w:rPr>
                <w:rFonts w:ascii="SimSun" w:hAnsi="SimSun" w:eastAsia="宋体"/>
                <w:b w:val="0"/>
                <w:sz w:val="18"/>
              </w:rPr>
              <w:t>5</w:t>
            </w:r>
          </w:p>
        </w:tc>
        <w:tc>
          <w:tcPr>
            <w:tcW w:type="dxa" w:w="2464"/>
            <w:vAlign w:val="center"/>
          </w:tcPr>
          <w:p>
            <w:r>
              <w:rPr>
                <w:rFonts w:ascii="SimSun" w:hAnsi="SimSun" w:eastAsia="宋体"/>
              </w:rPr>
            </w:r>
            <w:r>
              <w:rPr>
                <w:rFonts w:ascii="SimSun" w:hAnsi="SimSun" w:eastAsia="宋体"/>
                <w:b w:val="0"/>
                <w:sz w:val="18"/>
              </w:rPr>
              <w:t>CRC16</w:t>
            </w:r>
          </w:p>
        </w:tc>
        <w:tc>
          <w:tcPr>
            <w:tcW w:type="dxa" w:w="2464"/>
            <w:vAlign w:val="center"/>
          </w:tcPr>
          <w:p>
            <w:r>
              <w:rPr>
                <w:rFonts w:ascii="SimSun" w:hAnsi="SimSun" w:eastAsia="宋体"/>
              </w:rPr>
            </w:r>
            <w:r>
              <w:rPr>
                <w:rFonts w:ascii="SimSun" w:hAnsi="SimSun" w:eastAsia="宋体"/>
                <w:b w:val="0"/>
                <w:sz w:val="18"/>
              </w:rPr>
              <w:t>2</w:t>
            </w:r>
          </w:p>
        </w:tc>
        <w:tc>
          <w:tcPr>
            <w:tcW w:type="dxa" w:w="2464"/>
            <w:vAlign w:val="center"/>
          </w:tcPr>
          <w:p>
            <w:r>
              <w:rPr>
                <w:rFonts w:ascii="SimSun" w:hAnsi="SimSun" w:eastAsia="宋体"/>
              </w:rPr>
            </w:r>
            <w:r>
              <w:rPr>
                <w:rFonts w:ascii="SimSun" w:hAnsi="SimSun" w:eastAsia="宋体"/>
                <w:b w:val="0"/>
                <w:sz w:val="18"/>
              </w:rPr>
              <w:t>覆盖 Header|Counter|Ciphertext|Tag</w:t>
            </w:r>
          </w:p>
        </w:tc>
      </w:tr>
    </w:tbl>
    <w:p/>
    <w:p>
      <w:r>
        <w:rPr>
          <w:rFonts w:ascii="SimSun" w:hAnsi="SimSun" w:eastAsia="宋体"/>
        </w:rPr>
        <w:t>加密帧 PayloadLen 等于 EncryptedPayload 长度，不包含 SecurityCounter、AuthTag 和 CRC16。AAD = FrameHeader + SecurityCounter。AES-CCM Nonce = direction(1) + sessionId[0:4](4) + SecurityCounter(8)，共 13 Byte。</w:t>
      </w:r>
    </w:p>
    <w:tbl>
      <w:tblPr>
        <w:tblStyle w:val="TableGrid"/>
        <w:tblW w:type="auto" w:w="0"/>
        <w:jc w:val="center"/>
        <w:tblLook w:firstColumn="1" w:firstRow="1" w:lastColumn="0" w:lastRow="0" w:noHBand="0" w:noVBand="1" w:val="04A0"/>
      </w:tblPr>
      <w:tblGrid>
        <w:gridCol w:w="3286"/>
        <w:gridCol w:w="3286"/>
        <w:gridCol w:w="3286"/>
      </w:tblGrid>
      <w:tr>
        <w:tc>
          <w:tcPr>
            <w:tcW w:type="dxa" w:w="3286"/>
            <w:vAlign w:val="center"/>
            <w:shd w:fill="D9EAF7"/>
          </w:tcPr>
          <w:p>
            <w:r>
              <w:rPr>
                <w:rFonts w:ascii="SimSun" w:hAnsi="SimSun" w:eastAsia="宋体"/>
              </w:rPr>
            </w:r>
            <w:r>
              <w:rPr>
                <w:rFonts w:ascii="SimSun" w:hAnsi="SimSun" w:eastAsia="宋体"/>
                <w:b/>
                <w:sz w:val="18"/>
              </w:rPr>
              <w:t>Flags Bit</w:t>
            </w:r>
          </w:p>
        </w:tc>
        <w:tc>
          <w:tcPr>
            <w:tcW w:type="dxa" w:w="3286"/>
            <w:vAlign w:val="center"/>
            <w:shd w:fill="D9EAF7"/>
          </w:tcPr>
          <w:p>
            <w:r>
              <w:rPr>
                <w:rFonts w:ascii="SimSun" w:hAnsi="SimSun" w:eastAsia="宋体"/>
              </w:rPr>
            </w:r>
            <w:r>
              <w:rPr>
                <w:rFonts w:ascii="SimSun" w:hAnsi="SimSun" w:eastAsia="宋体"/>
                <w:b/>
                <w:sz w:val="18"/>
              </w:rPr>
              <w:t>名称</w:t>
            </w:r>
          </w:p>
        </w:tc>
        <w:tc>
          <w:tcPr>
            <w:tcW w:type="dxa" w:w="3286"/>
            <w:vAlign w:val="center"/>
            <w:shd w:fill="D9EAF7"/>
          </w:tcPr>
          <w:p>
            <w:r>
              <w:rPr>
                <w:rFonts w:ascii="SimSun" w:hAnsi="SimSun" w:eastAsia="宋体"/>
              </w:rPr>
            </w:r>
            <w:r>
              <w:rPr>
                <w:rFonts w:ascii="SimSun" w:hAnsi="SimSun" w:eastAsia="宋体"/>
                <w:b/>
                <w:sz w:val="18"/>
              </w:rPr>
              <w:t>定义</w:t>
            </w:r>
          </w:p>
        </w:tc>
      </w:tr>
      <w:tr>
        <w:tc>
          <w:tcPr>
            <w:tcW w:type="dxa" w:w="3286"/>
            <w:vAlign w:val="center"/>
          </w:tcPr>
          <w:p>
            <w:r>
              <w:rPr>
                <w:rFonts w:ascii="SimSun" w:hAnsi="SimSun" w:eastAsia="宋体"/>
              </w:rPr>
            </w:r>
            <w:r>
              <w:rPr>
                <w:rFonts w:ascii="SimSun" w:hAnsi="SimSun" w:eastAsia="宋体"/>
                <w:b w:val="0"/>
                <w:sz w:val="18"/>
              </w:rPr>
              <w:t>bit0</w:t>
            </w:r>
          </w:p>
        </w:tc>
        <w:tc>
          <w:tcPr>
            <w:tcW w:type="dxa" w:w="3286"/>
            <w:vAlign w:val="center"/>
          </w:tcPr>
          <w:p>
            <w:r>
              <w:rPr>
                <w:rFonts w:ascii="SimSun" w:hAnsi="SimSun" w:eastAsia="宋体"/>
              </w:rPr>
            </w:r>
            <w:r>
              <w:rPr>
                <w:rFonts w:ascii="SimSun" w:hAnsi="SimSun" w:eastAsia="宋体"/>
                <w:b w:val="0"/>
                <w:sz w:val="18"/>
              </w:rPr>
              <w:t>NeedRsp</w:t>
            </w:r>
          </w:p>
        </w:tc>
        <w:tc>
          <w:tcPr>
            <w:tcW w:type="dxa" w:w="3286"/>
            <w:vAlign w:val="center"/>
          </w:tcPr>
          <w:p>
            <w:r>
              <w:rPr>
                <w:rFonts w:ascii="SimSun" w:hAnsi="SimSun" w:eastAsia="宋体"/>
              </w:rPr>
            </w:r>
            <w:r>
              <w:rPr>
                <w:rFonts w:ascii="SimSun" w:hAnsi="SimSun" w:eastAsia="宋体"/>
                <w:b w:val="0"/>
                <w:sz w:val="18"/>
              </w:rPr>
              <w:t>1 表示需要业务响应</w:t>
            </w:r>
          </w:p>
        </w:tc>
      </w:tr>
      <w:tr>
        <w:tc>
          <w:tcPr>
            <w:tcW w:type="dxa" w:w="3286"/>
            <w:vAlign w:val="center"/>
          </w:tcPr>
          <w:p>
            <w:r>
              <w:rPr>
                <w:rFonts w:ascii="SimSun" w:hAnsi="SimSun" w:eastAsia="宋体"/>
              </w:rPr>
            </w:r>
            <w:r>
              <w:rPr>
                <w:rFonts w:ascii="SimSun" w:hAnsi="SimSun" w:eastAsia="宋体"/>
                <w:b w:val="0"/>
                <w:sz w:val="18"/>
              </w:rPr>
              <w:t>bit1</w:t>
            </w:r>
          </w:p>
        </w:tc>
        <w:tc>
          <w:tcPr>
            <w:tcW w:type="dxa" w:w="3286"/>
            <w:vAlign w:val="center"/>
          </w:tcPr>
          <w:p>
            <w:r>
              <w:rPr>
                <w:rFonts w:ascii="SimSun" w:hAnsi="SimSun" w:eastAsia="宋体"/>
              </w:rPr>
            </w:r>
            <w:r>
              <w:rPr>
                <w:rFonts w:ascii="SimSun" w:hAnsi="SimSun" w:eastAsia="宋体"/>
                <w:b w:val="0"/>
                <w:sz w:val="18"/>
              </w:rPr>
              <w:t>LastFrag</w:t>
            </w:r>
          </w:p>
        </w:tc>
        <w:tc>
          <w:tcPr>
            <w:tcW w:type="dxa" w:w="3286"/>
            <w:vAlign w:val="center"/>
          </w:tcPr>
          <w:p>
            <w:r>
              <w:rPr>
                <w:rFonts w:ascii="SimSun" w:hAnsi="SimSun" w:eastAsia="宋体"/>
              </w:rPr>
            </w:r>
            <w:r>
              <w:rPr>
                <w:rFonts w:ascii="SimSun" w:hAnsi="SimSun" w:eastAsia="宋体"/>
                <w:b w:val="0"/>
                <w:sz w:val="18"/>
              </w:rPr>
              <w:t>加密帧固定 1；明文最后分片为 1</w:t>
            </w:r>
          </w:p>
        </w:tc>
      </w:tr>
      <w:tr>
        <w:tc>
          <w:tcPr>
            <w:tcW w:type="dxa" w:w="3286"/>
            <w:vAlign w:val="center"/>
          </w:tcPr>
          <w:p>
            <w:r>
              <w:rPr>
                <w:rFonts w:ascii="SimSun" w:hAnsi="SimSun" w:eastAsia="宋体"/>
              </w:rPr>
            </w:r>
            <w:r>
              <w:rPr>
                <w:rFonts w:ascii="SimSun" w:hAnsi="SimSun" w:eastAsia="宋体"/>
                <w:b w:val="0"/>
                <w:sz w:val="18"/>
              </w:rPr>
              <w:t>bit2</w:t>
            </w:r>
          </w:p>
        </w:tc>
        <w:tc>
          <w:tcPr>
            <w:tcW w:type="dxa" w:w="3286"/>
            <w:vAlign w:val="center"/>
          </w:tcPr>
          <w:p>
            <w:r>
              <w:rPr>
                <w:rFonts w:ascii="SimSun" w:hAnsi="SimSun" w:eastAsia="宋体"/>
              </w:rPr>
            </w:r>
            <w:r>
              <w:rPr>
                <w:rFonts w:ascii="SimSun" w:hAnsi="SimSun" w:eastAsia="宋体"/>
                <w:b w:val="0"/>
                <w:sz w:val="18"/>
              </w:rPr>
              <w:t>HasAuthTag</w:t>
            </w:r>
          </w:p>
        </w:tc>
        <w:tc>
          <w:tcPr>
            <w:tcW w:type="dxa" w:w="3286"/>
            <w:vAlign w:val="center"/>
          </w:tcPr>
          <w:p>
            <w:r>
              <w:rPr>
                <w:rFonts w:ascii="SimSun" w:hAnsi="SimSun" w:eastAsia="宋体"/>
              </w:rPr>
            </w:r>
            <w:r>
              <w:rPr>
                <w:rFonts w:ascii="SimSun" w:hAnsi="SimSun" w:eastAsia="宋体"/>
                <w:b w:val="0"/>
                <w:sz w:val="18"/>
              </w:rPr>
              <w:t>加密帧固定 1</w:t>
            </w:r>
          </w:p>
        </w:tc>
      </w:tr>
      <w:tr>
        <w:tc>
          <w:tcPr>
            <w:tcW w:type="dxa" w:w="3286"/>
            <w:vAlign w:val="center"/>
          </w:tcPr>
          <w:p>
            <w:r>
              <w:rPr>
                <w:rFonts w:ascii="SimSun" w:hAnsi="SimSun" w:eastAsia="宋体"/>
              </w:rPr>
            </w:r>
            <w:r>
              <w:rPr>
                <w:rFonts w:ascii="SimSun" w:hAnsi="SimSun" w:eastAsia="宋体"/>
                <w:b w:val="0"/>
                <w:sz w:val="18"/>
              </w:rPr>
              <w:t>bit3</w:t>
            </w:r>
          </w:p>
        </w:tc>
        <w:tc>
          <w:tcPr>
            <w:tcW w:type="dxa" w:w="3286"/>
            <w:vAlign w:val="center"/>
          </w:tcPr>
          <w:p>
            <w:r>
              <w:rPr>
                <w:rFonts w:ascii="SimSun" w:hAnsi="SimSun" w:eastAsia="宋体"/>
              </w:rPr>
            </w:r>
            <w:r>
              <w:rPr>
                <w:rFonts w:ascii="SimSun" w:hAnsi="SimSun" w:eastAsia="宋体"/>
                <w:b w:val="0"/>
                <w:sz w:val="18"/>
              </w:rPr>
              <w:t>Encrypted</w:t>
            </w:r>
          </w:p>
        </w:tc>
        <w:tc>
          <w:tcPr>
            <w:tcW w:type="dxa" w:w="3286"/>
            <w:vAlign w:val="center"/>
          </w:tcPr>
          <w:p>
            <w:r>
              <w:rPr>
                <w:rFonts w:ascii="SimSun" w:hAnsi="SimSun" w:eastAsia="宋体"/>
              </w:rPr>
            </w:r>
            <w:r>
              <w:rPr>
                <w:rFonts w:ascii="SimSun" w:hAnsi="SimSun" w:eastAsia="宋体"/>
                <w:b w:val="0"/>
                <w:sz w:val="18"/>
              </w:rPr>
              <w:t>加密帧固定 1</w:t>
            </w:r>
          </w:p>
        </w:tc>
      </w:tr>
      <w:tr>
        <w:tc>
          <w:tcPr>
            <w:tcW w:type="dxa" w:w="3286"/>
            <w:vAlign w:val="center"/>
          </w:tcPr>
          <w:p>
            <w:r>
              <w:rPr>
                <w:rFonts w:ascii="SimSun" w:hAnsi="SimSun" w:eastAsia="宋体"/>
              </w:rPr>
            </w:r>
            <w:r>
              <w:rPr>
                <w:rFonts w:ascii="SimSun" w:hAnsi="SimSun" w:eastAsia="宋体"/>
                <w:b w:val="0"/>
                <w:sz w:val="18"/>
              </w:rPr>
              <w:t>bit4-7</w:t>
            </w:r>
          </w:p>
        </w:tc>
        <w:tc>
          <w:tcPr>
            <w:tcW w:type="dxa" w:w="3286"/>
            <w:vAlign w:val="center"/>
          </w:tcPr>
          <w:p>
            <w:r>
              <w:rPr>
                <w:rFonts w:ascii="SimSun" w:hAnsi="SimSun" w:eastAsia="宋体"/>
              </w:rPr>
            </w:r>
            <w:r>
              <w:rPr>
                <w:rFonts w:ascii="SimSun" w:hAnsi="SimSun" w:eastAsia="宋体"/>
                <w:b w:val="0"/>
                <w:sz w:val="18"/>
              </w:rPr>
              <w:t>Reserved</w:t>
            </w:r>
          </w:p>
        </w:tc>
        <w:tc>
          <w:tcPr>
            <w:tcW w:type="dxa" w:w="3286"/>
            <w:vAlign w:val="center"/>
          </w:tcPr>
          <w:p>
            <w:r>
              <w:rPr>
                <w:rFonts w:ascii="SimSun" w:hAnsi="SimSun" w:eastAsia="宋体"/>
              </w:rPr>
            </w:r>
            <w:r>
              <w:rPr>
                <w:rFonts w:ascii="SimSun" w:hAnsi="SimSun" w:eastAsia="宋体"/>
                <w:b w:val="0"/>
                <w:sz w:val="18"/>
              </w:rPr>
              <w:t>发送填 0，接收忽略</w:t>
            </w:r>
          </w:p>
        </w:tc>
      </w:tr>
    </w:tbl>
    <w:p/>
    <w:p>
      <w:r>
        <w:rPr>
          <w:rFonts w:ascii="SimSun" w:hAnsi="SimSun" w:eastAsia="宋体"/>
        </w:rPr>
        <w:t>CRC 参数：Polynomial 0x1021，Init 0xFFFF，RefIn=false，RefOut=false，XorOut=0。接收顺序固定为：帧头/长度检查 -&gt; CRC -&gt; 幂等缓存/计数器预检查 -&gt; CCM Tag 验证与解密 -&gt; TLV 解析 -&gt; 业务校验。</w:t>
      </w:r>
    </w:p>
    <w:p>
      <w:pPr>
        <w:pStyle w:val="Heading1"/>
      </w:pPr>
      <w:r>
        <w:rPr>
          <w:rFonts w:ascii="SimSun" w:hAnsi="SimSun" w:eastAsia="宋体"/>
        </w:rPr>
        <w:t>6. MTU 与分包</w:t>
      </w:r>
    </w:p>
    <w:p>
      <w:r>
        <w:rPr>
          <w:rFonts w:ascii="SimSun" w:hAnsi="SimSun" w:eastAsia="宋体"/>
        </w:rPr>
        <w:t>APP 必须请求 ATT MTU=247。首次绑定和换绑加密长帧的最低可接受 MTU=219；已绑定控制和状态业务的最低可接受 MTU=194。低于219时仅允许扫描、连接、Notify和GET_DEVICE_INFO，禁止绑定/换绑；低于194时同时禁止认证后控制和状态业务。新增状态后 GET_STATUS 成功 Payload 为 30 Byte，STATE_CHANGED_EVENT Payload 为 21 Byte，仍满足既有单帧和 MTU 下限，不修改 V1.1 MTU 规则。</w:t>
      </w:r>
    </w:p>
    <w:p>
      <w:pPr>
        <w:pStyle w:val="ListBullet"/>
      </w:pPr>
      <w:r>
        <w:rPr>
          <w:rFonts w:ascii="SimSun" w:hAnsi="SimSun" w:eastAsia="宋体"/>
        </w:rPr>
        <w:t>V1.1 所有业务消息均采用单帧传输，不支持协议层分包；FragIndex固定为0，FragTotal固定为1。</w:t>
      </w:r>
    </w:p>
    <w:p>
      <w:pPr>
        <w:pStyle w:val="ListBullet"/>
      </w:pPr>
      <w:r>
        <w:rPr>
          <w:rFonts w:ascii="SimSun" w:hAnsi="SimSun" w:eastAsia="宋体"/>
        </w:rPr>
        <w:t>V1.1 不启用本条旧分包规则；该能力保留至后续协议版本。</w:t>
      </w:r>
    </w:p>
    <w:p>
      <w:pPr>
        <w:pStyle w:val="ListBullet"/>
      </w:pPr>
      <w:r>
        <w:rPr>
          <w:rFonts w:ascii="SimSun" w:hAnsi="SimSun" w:eastAsia="宋体"/>
        </w:rPr>
        <w:t>V1.1 不启用本条旧分包规则；该能力保留至后续协议版本。</w:t>
      </w:r>
    </w:p>
    <w:p>
      <w:pPr>
        <w:pStyle w:val="ListBullet"/>
      </w:pPr>
      <w:r>
        <w:rPr>
          <w:rFonts w:ascii="SimSun" w:hAnsi="SimSun" w:eastAsia="宋体"/>
        </w:rPr>
        <w:t>V1.1 不启用本条旧分包规则；该能力保留至后续协议版本。</w:t>
      </w:r>
    </w:p>
    <w:p>
      <w:pPr>
        <w:pStyle w:val="ListBullet"/>
      </w:pPr>
      <w:r>
        <w:rPr>
          <w:rFonts w:ascii="SimSun" w:hAnsi="SimSun" w:eastAsia="宋体"/>
        </w:rPr>
        <w:t>V1.1 不启用本条旧分包规则；该能力保留至后续协议版本。</w:t>
      </w:r>
    </w:p>
    <w:p>
      <w:pPr>
        <w:pStyle w:val="ListBullet"/>
      </w:pPr>
      <w:r>
        <w:rPr>
          <w:rFonts w:ascii="SimSun" w:hAnsi="SimSun" w:eastAsia="宋体"/>
        </w:rPr>
        <w:t>单连接仅允许一个等待响应的业务请求，APP 使用串行命令队列。</w:t>
      </w:r>
    </w:p>
    <w:p>
      <w:pPr>
        <w:pStyle w:val="Heading1"/>
      </w:pPr>
      <w:r>
        <w:rPr>
          <w:rFonts w:ascii="SimSun" w:hAnsi="SimSun" w:eastAsia="宋体"/>
        </w:rPr>
        <w:t>7. TLV 通用规则</w:t>
      </w:r>
    </w:p>
    <w:p>
      <w:r>
        <w:rPr>
          <w:rFonts w:ascii="SimSun" w:hAnsi="SimSun" w:eastAsia="宋体"/>
        </w:rPr>
        <w:t>TLV 格式固定为 Type(U8) | Length(U16 BE) | Value。未知可选 TLV 可忽略；必选 TLV 缺失返回 PARAM_INVALID；除命令明确允许外，同一 Type 重复出现应拒绝。字符串使用 UTF-8，不带结尾 00。</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2464"/>
            <w:vAlign w:val="center"/>
            <w:shd w:fill="D9EAF7"/>
          </w:tcPr>
          <w:p>
            <w:r>
              <w:rPr>
                <w:rFonts w:ascii="SimSun" w:hAnsi="SimSun" w:eastAsia="宋体"/>
              </w:rPr>
            </w:r>
            <w:r>
              <w:rPr>
                <w:rFonts w:ascii="SimSun" w:hAnsi="SimSun" w:eastAsia="宋体"/>
                <w:b/>
                <w:sz w:val="18"/>
              </w:rPr>
              <w:t>Type</w:t>
            </w:r>
          </w:p>
        </w:tc>
        <w:tc>
          <w:tcPr>
            <w:tcW w:type="dxa" w:w="2464"/>
            <w:vAlign w:val="center"/>
            <w:shd w:fill="D9EAF7"/>
          </w:tcPr>
          <w:p>
            <w:r>
              <w:rPr>
                <w:rFonts w:ascii="SimSun" w:hAnsi="SimSun" w:eastAsia="宋体"/>
              </w:rPr>
            </w:r>
            <w:r>
              <w:rPr>
                <w:rFonts w:ascii="SimSun" w:hAnsi="SimSun" w:eastAsia="宋体"/>
                <w:b/>
                <w:sz w:val="18"/>
              </w:rPr>
              <w:t>字段</w:t>
            </w:r>
          </w:p>
        </w:tc>
        <w:tc>
          <w:tcPr>
            <w:tcW w:type="dxa" w:w="2464"/>
            <w:vAlign w:val="center"/>
            <w:shd w:fill="D9EAF7"/>
          </w:tcPr>
          <w:p>
            <w:r>
              <w:rPr>
                <w:rFonts w:ascii="SimSun" w:hAnsi="SimSun" w:eastAsia="宋体"/>
              </w:rPr>
            </w:r>
            <w:r>
              <w:rPr>
                <w:rFonts w:ascii="SimSun" w:hAnsi="SimSun" w:eastAsia="宋体"/>
                <w:b/>
                <w:sz w:val="18"/>
              </w:rPr>
              <w:t>类型/长度</w:t>
            </w:r>
          </w:p>
        </w:tc>
        <w:tc>
          <w:tcPr>
            <w:tcW w:type="dxa" w:w="2464"/>
            <w:vAlign w:val="center"/>
            <w:shd w:fill="D9EAF7"/>
          </w:tcPr>
          <w:p>
            <w:r>
              <w:rPr>
                <w:rFonts w:ascii="SimSun" w:hAnsi="SimSun" w:eastAsia="宋体"/>
              </w:rPr>
            </w:r>
            <w:r>
              <w:rPr>
                <w:rFonts w:ascii="SimSun" w:hAnsi="SimSun" w:eastAsia="宋体"/>
                <w:b/>
                <w:sz w:val="18"/>
              </w:rPr>
              <w:t>说明</w:t>
            </w:r>
          </w:p>
        </w:tc>
      </w:tr>
      <w:tr>
        <w:tc>
          <w:tcPr>
            <w:tcW w:type="dxa" w:w="2464"/>
            <w:vAlign w:val="center"/>
          </w:tcPr>
          <w:p>
            <w:r>
              <w:rPr>
                <w:rFonts w:ascii="SimSun" w:hAnsi="SimSun" w:eastAsia="宋体"/>
              </w:rPr>
            </w:r>
            <w:r>
              <w:rPr>
                <w:rFonts w:ascii="SimSun" w:hAnsi="SimSun" w:eastAsia="宋体"/>
                <w:b w:val="0"/>
                <w:sz w:val="18"/>
              </w:rPr>
              <w:t>0x01</w:t>
            </w:r>
          </w:p>
        </w:tc>
        <w:tc>
          <w:tcPr>
            <w:tcW w:type="dxa" w:w="2464"/>
            <w:vAlign w:val="center"/>
          </w:tcPr>
          <w:p>
            <w:r>
              <w:rPr>
                <w:rFonts w:ascii="SimSun" w:hAnsi="SimSun" w:eastAsia="宋体"/>
              </w:rPr>
            </w:r>
            <w:r>
              <w:rPr>
                <w:rFonts w:ascii="SimSun" w:hAnsi="SimSun" w:eastAsia="宋体"/>
                <w:b w:val="0"/>
                <w:sz w:val="18"/>
              </w:rPr>
              <w:t>tokenBody</w:t>
            </w:r>
          </w:p>
        </w:tc>
        <w:tc>
          <w:tcPr>
            <w:tcW w:type="dxa" w:w="2464"/>
            <w:vAlign w:val="center"/>
          </w:tcPr>
          <w:p>
            <w:r>
              <w:rPr>
                <w:rFonts w:ascii="SimSun" w:hAnsi="SimSun" w:eastAsia="宋体"/>
              </w:rPr>
            </w:r>
            <w:r>
              <w:rPr>
                <w:rFonts w:ascii="SimSun" w:hAnsi="SimSun" w:eastAsia="宋体"/>
                <w:b w:val="0"/>
                <w:sz w:val="18"/>
              </w:rPr>
              <w:t>UTF-8 max 320</w:t>
            </w:r>
          </w:p>
        </w:tc>
        <w:tc>
          <w:tcPr>
            <w:tcW w:type="dxa" w:w="2464"/>
            <w:vAlign w:val="center"/>
          </w:tcPr>
          <w:p>
            <w:r>
              <w:rPr>
                <w:rFonts w:ascii="SimSun" w:hAnsi="SimSun" w:eastAsia="宋体"/>
              </w:rPr>
            </w:r>
            <w:r>
              <w:rPr>
                <w:rFonts w:ascii="SimSun" w:hAnsi="SimSun" w:eastAsia="宋体"/>
                <w:b w:val="0"/>
                <w:sz w:val="18"/>
              </w:rPr>
              <w:t>二维码原始 tokenBody 字节</w:t>
            </w:r>
          </w:p>
        </w:tc>
      </w:tr>
      <w:tr>
        <w:tc>
          <w:tcPr>
            <w:tcW w:type="dxa" w:w="2464"/>
            <w:vAlign w:val="center"/>
          </w:tcPr>
          <w:p>
            <w:r>
              <w:rPr>
                <w:rFonts w:ascii="SimSun" w:hAnsi="SimSun" w:eastAsia="宋体"/>
              </w:rPr>
            </w:r>
            <w:r>
              <w:rPr>
                <w:rFonts w:ascii="SimSun" w:hAnsi="SimSun" w:eastAsia="宋体"/>
                <w:b w:val="0"/>
                <w:sz w:val="18"/>
              </w:rPr>
              <w:t>0x02</w:t>
            </w:r>
          </w:p>
        </w:tc>
        <w:tc>
          <w:tcPr>
            <w:tcW w:type="dxa" w:w="2464"/>
            <w:vAlign w:val="center"/>
          </w:tcPr>
          <w:p>
            <w:r>
              <w:rPr>
                <w:rFonts w:ascii="SimSun" w:hAnsi="SimSun" w:eastAsia="宋体"/>
              </w:rPr>
            </w:r>
            <w:r>
              <w:rPr>
                <w:rFonts w:ascii="SimSun" w:hAnsi="SimSun" w:eastAsia="宋体"/>
                <w:b w:val="0"/>
                <w:sz w:val="18"/>
              </w:rPr>
              <w:t>sig</w:t>
            </w:r>
          </w:p>
        </w:tc>
        <w:tc>
          <w:tcPr>
            <w:tcW w:type="dxa" w:w="2464"/>
            <w:vAlign w:val="center"/>
          </w:tcPr>
          <w:p>
            <w:r>
              <w:rPr>
                <w:rFonts w:ascii="SimSun" w:hAnsi="SimSun" w:eastAsia="宋体"/>
              </w:rPr>
            </w:r>
            <w:r>
              <w:rPr>
                <w:rFonts w:ascii="SimSun" w:hAnsi="SimSun" w:eastAsia="宋体"/>
                <w:b w:val="0"/>
                <w:sz w:val="18"/>
              </w:rPr>
              <w:t>Binary 64</w:t>
            </w:r>
          </w:p>
        </w:tc>
        <w:tc>
          <w:tcPr>
            <w:tcW w:type="dxa" w:w="2464"/>
            <w:vAlign w:val="center"/>
          </w:tcPr>
          <w:p>
            <w:r>
              <w:rPr>
                <w:rFonts w:ascii="SimSun" w:hAnsi="SimSun" w:eastAsia="宋体"/>
              </w:rPr>
            </w:r>
            <w:r>
              <w:rPr>
                <w:rFonts w:ascii="SimSun" w:hAnsi="SimSun" w:eastAsia="宋体"/>
                <w:b w:val="0"/>
                <w:sz w:val="18"/>
              </w:rPr>
              <w:t>厂家签名 r||s</w:t>
            </w:r>
          </w:p>
        </w:tc>
      </w:tr>
      <w:tr>
        <w:tc>
          <w:tcPr>
            <w:tcW w:type="dxa" w:w="2464"/>
            <w:vAlign w:val="center"/>
          </w:tcPr>
          <w:p>
            <w:r>
              <w:rPr>
                <w:rFonts w:ascii="SimSun" w:hAnsi="SimSun" w:eastAsia="宋体"/>
              </w:rPr>
            </w:r>
            <w:r>
              <w:rPr>
                <w:rFonts w:ascii="SimSun" w:hAnsi="SimSun" w:eastAsia="宋体"/>
                <w:b w:val="0"/>
                <w:sz w:val="18"/>
              </w:rPr>
              <w:t>0x03</w:t>
            </w:r>
          </w:p>
        </w:tc>
        <w:tc>
          <w:tcPr>
            <w:tcW w:type="dxa" w:w="2464"/>
            <w:vAlign w:val="center"/>
          </w:tcPr>
          <w:p>
            <w:r>
              <w:rPr>
                <w:rFonts w:ascii="SimSun" w:hAnsi="SimSun" w:eastAsia="宋体"/>
              </w:rPr>
            </w:r>
            <w:r>
              <w:rPr>
                <w:rFonts w:ascii="SimSun" w:hAnsi="SimSun" w:eastAsia="宋体"/>
                <w:b w:val="0"/>
                <w:sz w:val="18"/>
              </w:rPr>
              <w:t>deviceId</w:t>
            </w:r>
          </w:p>
        </w:tc>
        <w:tc>
          <w:tcPr>
            <w:tcW w:type="dxa" w:w="2464"/>
            <w:vAlign w:val="center"/>
          </w:tcPr>
          <w:p>
            <w:r>
              <w:rPr>
                <w:rFonts w:ascii="SimSun" w:hAnsi="SimSun" w:eastAsia="宋体"/>
              </w:rPr>
            </w:r>
            <w:r>
              <w:rPr>
                <w:rFonts w:ascii="SimSun" w:hAnsi="SimSun" w:eastAsia="宋体"/>
                <w:b w:val="0"/>
                <w:sz w:val="18"/>
              </w:rPr>
              <w:t>UTF-8 max 32</w:t>
            </w:r>
          </w:p>
        </w:tc>
        <w:tc>
          <w:tcPr>
            <w:tcW w:type="dxa" w:w="2464"/>
            <w:vAlign w:val="center"/>
          </w:tcPr>
          <w:p>
            <w:r>
              <w:rPr>
                <w:rFonts w:ascii="SimSun" w:hAnsi="SimSun" w:eastAsia="宋体"/>
              </w:rPr>
            </w:r>
            <w:r>
              <w:rPr>
                <w:rFonts w:ascii="SimSun" w:hAnsi="SimSun" w:eastAsia="宋体"/>
                <w:b w:val="0"/>
                <w:sz w:val="18"/>
              </w:rPr>
              <w:t>完整设备 ID</w:t>
            </w:r>
          </w:p>
        </w:tc>
      </w:tr>
      <w:tr>
        <w:tc>
          <w:tcPr>
            <w:tcW w:type="dxa" w:w="2464"/>
            <w:vAlign w:val="center"/>
          </w:tcPr>
          <w:p>
            <w:r>
              <w:rPr>
                <w:rFonts w:ascii="SimSun" w:hAnsi="SimSun" w:eastAsia="宋体"/>
              </w:rPr>
            </w:r>
            <w:r>
              <w:rPr>
                <w:rFonts w:ascii="SimSun" w:hAnsi="SimSun" w:eastAsia="宋体"/>
                <w:b w:val="0"/>
                <w:sz w:val="18"/>
              </w:rPr>
              <w:t>0x04</w:t>
            </w:r>
          </w:p>
        </w:tc>
        <w:tc>
          <w:tcPr>
            <w:tcW w:type="dxa" w:w="2464"/>
            <w:vAlign w:val="center"/>
          </w:tcPr>
          <w:p>
            <w:r>
              <w:rPr>
                <w:rFonts w:ascii="SimSun" w:hAnsi="SimSun" w:eastAsia="宋体"/>
              </w:rPr>
            </w:r>
            <w:r>
              <w:rPr>
                <w:rFonts w:ascii="SimSun" w:hAnsi="SimSun" w:eastAsia="宋体"/>
                <w:b w:val="0"/>
                <w:sz w:val="18"/>
              </w:rPr>
              <w:t>appPublicKey</w:t>
            </w:r>
          </w:p>
        </w:tc>
        <w:tc>
          <w:tcPr>
            <w:tcW w:type="dxa" w:w="2464"/>
            <w:vAlign w:val="center"/>
          </w:tcPr>
          <w:p>
            <w:r>
              <w:rPr>
                <w:rFonts w:ascii="SimSun" w:hAnsi="SimSun" w:eastAsia="宋体"/>
              </w:rPr>
            </w:r>
            <w:r>
              <w:rPr>
                <w:rFonts w:ascii="SimSun" w:hAnsi="SimSun" w:eastAsia="宋体"/>
                <w:b w:val="0"/>
                <w:sz w:val="18"/>
              </w:rPr>
              <w:t>Binary 65</w:t>
            </w:r>
          </w:p>
        </w:tc>
        <w:tc>
          <w:tcPr>
            <w:tcW w:type="dxa" w:w="2464"/>
            <w:vAlign w:val="center"/>
          </w:tcPr>
          <w:p>
            <w:r>
              <w:rPr>
                <w:rFonts w:ascii="SimSun" w:hAnsi="SimSun" w:eastAsia="宋体"/>
              </w:rPr>
            </w:r>
            <w:r>
              <w:rPr>
                <w:rFonts w:ascii="SimSun" w:hAnsi="SimSun" w:eastAsia="宋体"/>
                <w:b w:val="0"/>
                <w:sz w:val="18"/>
              </w:rPr>
              <w:t>APP 长期 ECDSA 公钥</w:t>
            </w:r>
          </w:p>
        </w:tc>
      </w:tr>
      <w:tr>
        <w:tc>
          <w:tcPr>
            <w:tcW w:type="dxa" w:w="2464"/>
            <w:vAlign w:val="center"/>
          </w:tcPr>
          <w:p>
            <w:r>
              <w:rPr>
                <w:rFonts w:ascii="SimSun" w:hAnsi="SimSun" w:eastAsia="宋体"/>
              </w:rPr>
            </w:r>
            <w:r>
              <w:rPr>
                <w:rFonts w:ascii="SimSun" w:hAnsi="SimSun" w:eastAsia="宋体"/>
                <w:b w:val="0"/>
                <w:sz w:val="18"/>
              </w:rPr>
              <w:t>0x05</w:t>
            </w:r>
          </w:p>
        </w:tc>
        <w:tc>
          <w:tcPr>
            <w:tcW w:type="dxa" w:w="2464"/>
            <w:vAlign w:val="center"/>
          </w:tcPr>
          <w:p>
            <w:r>
              <w:rPr>
                <w:rFonts w:ascii="SimSun" w:hAnsi="SimSun" w:eastAsia="宋体"/>
              </w:rPr>
            </w:r>
            <w:r>
              <w:rPr>
                <w:rFonts w:ascii="SimSun" w:hAnsi="SimSun" w:eastAsia="宋体"/>
                <w:b w:val="0"/>
                <w:sz w:val="18"/>
              </w:rPr>
              <w:t>nonce</w:t>
            </w:r>
          </w:p>
        </w:tc>
        <w:tc>
          <w:tcPr>
            <w:tcW w:type="dxa" w:w="2464"/>
            <w:vAlign w:val="center"/>
          </w:tcPr>
          <w:p>
            <w:r>
              <w:rPr>
                <w:rFonts w:ascii="SimSun" w:hAnsi="SimSun" w:eastAsia="宋体"/>
              </w:rPr>
            </w:r>
            <w:r>
              <w:rPr>
                <w:rFonts w:ascii="SimSun" w:hAnsi="SimSun" w:eastAsia="宋体"/>
                <w:b w:val="0"/>
                <w:sz w:val="18"/>
              </w:rPr>
              <w:t>Binary 16</w:t>
            </w:r>
          </w:p>
        </w:tc>
        <w:tc>
          <w:tcPr>
            <w:tcW w:type="dxa" w:w="2464"/>
            <w:vAlign w:val="center"/>
          </w:tcPr>
          <w:p>
            <w:r>
              <w:rPr>
                <w:rFonts w:ascii="SimSun" w:hAnsi="SimSun" w:eastAsia="宋体"/>
              </w:rPr>
            </w:r>
            <w:r>
              <w:rPr>
                <w:rFonts w:ascii="SimSun" w:hAnsi="SimSun" w:eastAsia="宋体"/>
                <w:b w:val="0"/>
                <w:sz w:val="18"/>
              </w:rPr>
              <w:t>认证或控制随机挑战</w:t>
            </w:r>
          </w:p>
        </w:tc>
      </w:tr>
      <w:tr>
        <w:tc>
          <w:tcPr>
            <w:tcW w:type="dxa" w:w="2464"/>
            <w:vAlign w:val="center"/>
          </w:tcPr>
          <w:p>
            <w:r>
              <w:rPr>
                <w:rFonts w:ascii="SimSun" w:hAnsi="SimSun" w:eastAsia="宋体"/>
              </w:rPr>
            </w:r>
            <w:r>
              <w:rPr>
                <w:rFonts w:ascii="SimSun" w:hAnsi="SimSun" w:eastAsia="宋体"/>
                <w:b w:val="0"/>
                <w:sz w:val="18"/>
              </w:rPr>
              <w:t>0x06</w:t>
            </w:r>
          </w:p>
        </w:tc>
        <w:tc>
          <w:tcPr>
            <w:tcW w:type="dxa" w:w="2464"/>
            <w:vAlign w:val="center"/>
          </w:tcPr>
          <w:p>
            <w:r>
              <w:rPr>
                <w:rFonts w:ascii="SimSun" w:hAnsi="SimSun" w:eastAsia="宋体"/>
              </w:rPr>
            </w:r>
            <w:r>
              <w:rPr>
                <w:rFonts w:ascii="SimSun" w:hAnsi="SimSun" w:eastAsia="宋体"/>
                <w:b w:val="0"/>
                <w:sz w:val="18"/>
              </w:rPr>
              <w:t>appSignature</w:t>
            </w:r>
          </w:p>
        </w:tc>
        <w:tc>
          <w:tcPr>
            <w:tcW w:type="dxa" w:w="2464"/>
            <w:vAlign w:val="center"/>
          </w:tcPr>
          <w:p>
            <w:r>
              <w:rPr>
                <w:rFonts w:ascii="SimSun" w:hAnsi="SimSun" w:eastAsia="宋体"/>
              </w:rPr>
            </w:r>
            <w:r>
              <w:rPr>
                <w:rFonts w:ascii="SimSun" w:hAnsi="SimSun" w:eastAsia="宋体"/>
                <w:b w:val="0"/>
                <w:sz w:val="18"/>
              </w:rPr>
              <w:t>Binary 64</w:t>
            </w:r>
          </w:p>
        </w:tc>
        <w:tc>
          <w:tcPr>
            <w:tcW w:type="dxa" w:w="2464"/>
            <w:vAlign w:val="center"/>
          </w:tcPr>
          <w:p>
            <w:r>
              <w:rPr>
                <w:rFonts w:ascii="SimSun" w:hAnsi="SimSun" w:eastAsia="宋体"/>
              </w:rPr>
            </w:r>
            <w:r>
              <w:rPr>
                <w:rFonts w:ascii="SimSun" w:hAnsi="SimSun" w:eastAsia="宋体"/>
                <w:b w:val="0"/>
                <w:sz w:val="18"/>
              </w:rPr>
              <w:t>APP ECDSA 签名</w:t>
            </w:r>
          </w:p>
        </w:tc>
      </w:tr>
      <w:tr>
        <w:tc>
          <w:tcPr>
            <w:tcW w:type="dxa" w:w="2464"/>
            <w:vAlign w:val="center"/>
          </w:tcPr>
          <w:p>
            <w:r>
              <w:rPr>
                <w:rFonts w:ascii="SimSun" w:hAnsi="SimSun" w:eastAsia="宋体"/>
              </w:rPr>
            </w:r>
            <w:r>
              <w:rPr>
                <w:rFonts w:ascii="SimSun" w:hAnsi="SimSun" w:eastAsia="宋体"/>
                <w:b w:val="0"/>
                <w:sz w:val="18"/>
              </w:rPr>
              <w:t>0x07</w:t>
            </w:r>
          </w:p>
        </w:tc>
        <w:tc>
          <w:tcPr>
            <w:tcW w:type="dxa" w:w="2464"/>
            <w:vAlign w:val="center"/>
          </w:tcPr>
          <w:p>
            <w:r>
              <w:rPr>
                <w:rFonts w:ascii="SimSun" w:hAnsi="SimSun" w:eastAsia="宋体"/>
              </w:rPr>
            </w:r>
            <w:r>
              <w:rPr>
                <w:rFonts w:ascii="SimSun" w:hAnsi="SimSun" w:eastAsia="宋体"/>
                <w:b w:val="0"/>
                <w:sz w:val="18"/>
              </w:rPr>
              <w:t>cmdParam</w:t>
            </w:r>
          </w:p>
        </w:tc>
        <w:tc>
          <w:tcPr>
            <w:tcW w:type="dxa" w:w="2464"/>
            <w:vAlign w:val="center"/>
          </w:tcPr>
          <w:p>
            <w:r>
              <w:rPr>
                <w:rFonts w:ascii="SimSun" w:hAnsi="SimSun" w:eastAsia="宋体"/>
              </w:rPr>
            </w:r>
            <w:r>
              <w:rPr>
                <w:rFonts w:ascii="SimSun" w:hAnsi="SimSun" w:eastAsia="宋体"/>
                <w:b w:val="0"/>
                <w:sz w:val="18"/>
              </w:rPr>
              <w:t>Binary max 64</w:t>
            </w:r>
          </w:p>
        </w:tc>
        <w:tc>
          <w:tcPr>
            <w:tcW w:type="dxa" w:w="2464"/>
            <w:vAlign w:val="center"/>
          </w:tcPr>
          <w:p>
            <w:r>
              <w:rPr>
                <w:rFonts w:ascii="SimSun" w:hAnsi="SimSun" w:eastAsia="宋体"/>
              </w:rPr>
            </w:r>
            <w:r>
              <w:rPr>
                <w:rFonts w:ascii="SimSun" w:hAnsi="SimSun" w:eastAsia="宋体"/>
                <w:b w:val="0"/>
                <w:sz w:val="18"/>
              </w:rPr>
              <w:t>控制参数</w:t>
            </w:r>
          </w:p>
        </w:tc>
      </w:tr>
      <w:tr>
        <w:tc>
          <w:tcPr>
            <w:tcW w:type="dxa" w:w="2464"/>
            <w:vAlign w:val="center"/>
          </w:tcPr>
          <w:p>
            <w:r>
              <w:rPr>
                <w:rFonts w:ascii="SimSun" w:hAnsi="SimSun" w:eastAsia="宋体"/>
              </w:rPr>
            </w:r>
            <w:r>
              <w:rPr>
                <w:rFonts w:ascii="SimSun" w:hAnsi="SimSun" w:eastAsia="宋体"/>
                <w:b w:val="0"/>
                <w:sz w:val="18"/>
              </w:rPr>
              <w:t>0x08</w:t>
            </w:r>
          </w:p>
        </w:tc>
        <w:tc>
          <w:tcPr>
            <w:tcW w:type="dxa" w:w="2464"/>
            <w:vAlign w:val="center"/>
          </w:tcPr>
          <w:p>
            <w:r>
              <w:rPr>
                <w:rFonts w:ascii="SimSun" w:hAnsi="SimSun" w:eastAsia="宋体"/>
              </w:rPr>
            </w:r>
            <w:r>
              <w:rPr>
                <w:rFonts w:ascii="SimSun" w:hAnsi="SimSun" w:eastAsia="宋体"/>
                <w:b w:val="0"/>
                <w:sz w:val="18"/>
              </w:rPr>
              <w:t>appKeyId</w:t>
            </w:r>
          </w:p>
        </w:tc>
        <w:tc>
          <w:tcPr>
            <w:tcW w:type="dxa" w:w="2464"/>
            <w:vAlign w:val="center"/>
          </w:tcPr>
          <w:p>
            <w:r>
              <w:rPr>
                <w:rFonts w:ascii="SimSun" w:hAnsi="SimSun" w:eastAsia="宋体"/>
              </w:rPr>
            </w:r>
            <w:r>
              <w:rPr>
                <w:rFonts w:ascii="SimSun" w:hAnsi="SimSun" w:eastAsia="宋体"/>
                <w:b w:val="0"/>
                <w:sz w:val="18"/>
              </w:rPr>
              <w:t>Binary 16</w:t>
            </w:r>
          </w:p>
        </w:tc>
        <w:tc>
          <w:tcPr>
            <w:tcW w:type="dxa" w:w="2464"/>
            <w:vAlign w:val="center"/>
          </w:tcPr>
          <w:p>
            <w:r>
              <w:rPr>
                <w:rFonts w:ascii="SimSun" w:hAnsi="SimSun" w:eastAsia="宋体"/>
              </w:rPr>
            </w:r>
            <w:r>
              <w:rPr>
                <w:rFonts w:ascii="SimSun" w:hAnsi="SimSun" w:eastAsia="宋体"/>
                <w:b w:val="0"/>
                <w:sz w:val="18"/>
              </w:rPr>
              <w:t>BG24 生成</w:t>
            </w:r>
          </w:p>
        </w:tc>
      </w:tr>
      <w:tr>
        <w:tc>
          <w:tcPr>
            <w:tcW w:type="dxa" w:w="2464"/>
            <w:vAlign w:val="center"/>
          </w:tcPr>
          <w:p>
            <w:r>
              <w:rPr>
                <w:rFonts w:ascii="SimSun" w:hAnsi="SimSun" w:eastAsia="宋体"/>
              </w:rPr>
            </w:r>
            <w:r>
              <w:rPr>
                <w:rFonts w:ascii="SimSun" w:hAnsi="SimSun" w:eastAsia="宋体"/>
                <w:b w:val="0"/>
                <w:sz w:val="18"/>
              </w:rPr>
              <w:t>0x09</w:t>
            </w:r>
          </w:p>
        </w:tc>
        <w:tc>
          <w:tcPr>
            <w:tcW w:type="dxa" w:w="2464"/>
            <w:vAlign w:val="center"/>
          </w:tcPr>
          <w:p>
            <w:r>
              <w:rPr>
                <w:rFonts w:ascii="SimSun" w:hAnsi="SimSun" w:eastAsia="宋体"/>
              </w:rPr>
            </w:r>
            <w:r>
              <w:rPr>
                <w:rFonts w:ascii="SimSun" w:hAnsi="SimSun" w:eastAsia="宋体"/>
                <w:b w:val="0"/>
                <w:sz w:val="18"/>
              </w:rPr>
              <w:t>authSessionId</w:t>
            </w:r>
          </w:p>
        </w:tc>
        <w:tc>
          <w:tcPr>
            <w:tcW w:type="dxa" w:w="2464"/>
            <w:vAlign w:val="center"/>
          </w:tcPr>
          <w:p>
            <w:r>
              <w:rPr>
                <w:rFonts w:ascii="SimSun" w:hAnsi="SimSun" w:eastAsia="宋体"/>
              </w:rPr>
            </w:r>
            <w:r>
              <w:rPr>
                <w:rFonts w:ascii="SimSun" w:hAnsi="SimSun" w:eastAsia="宋体"/>
                <w:b w:val="0"/>
                <w:sz w:val="18"/>
              </w:rPr>
              <w:t>Binary 16</w:t>
            </w:r>
          </w:p>
        </w:tc>
        <w:tc>
          <w:tcPr>
            <w:tcW w:type="dxa" w:w="2464"/>
            <w:vAlign w:val="center"/>
          </w:tcPr>
          <w:p>
            <w:r>
              <w:rPr>
                <w:rFonts w:ascii="SimSun" w:hAnsi="SimSun" w:eastAsia="宋体"/>
              </w:rPr>
            </w:r>
            <w:r>
              <w:rPr>
                <w:rFonts w:ascii="SimSun" w:hAnsi="SimSun" w:eastAsia="宋体"/>
                <w:b w:val="0"/>
                <w:sz w:val="18"/>
              </w:rPr>
              <w:t>已绑定认证会话</w:t>
            </w:r>
          </w:p>
        </w:tc>
      </w:tr>
      <w:tr>
        <w:tc>
          <w:tcPr>
            <w:tcW w:type="dxa" w:w="2464"/>
            <w:vAlign w:val="center"/>
          </w:tcPr>
          <w:p>
            <w:r>
              <w:rPr>
                <w:rFonts w:ascii="SimSun" w:hAnsi="SimSun" w:eastAsia="宋体"/>
              </w:rPr>
            </w:r>
            <w:r>
              <w:rPr>
                <w:rFonts w:ascii="SimSun" w:hAnsi="SimSun" w:eastAsia="宋体"/>
                <w:b w:val="0"/>
                <w:sz w:val="18"/>
              </w:rPr>
              <w:t>0x0A</w:t>
            </w:r>
          </w:p>
        </w:tc>
        <w:tc>
          <w:tcPr>
            <w:tcW w:type="dxa" w:w="2464"/>
            <w:vAlign w:val="center"/>
          </w:tcPr>
          <w:p>
            <w:r>
              <w:rPr>
                <w:rFonts w:ascii="SimSun" w:hAnsi="SimSun" w:eastAsia="宋体"/>
              </w:rPr>
            </w:r>
            <w:r>
              <w:rPr>
                <w:rFonts w:ascii="SimSun" w:hAnsi="SimSun" w:eastAsia="宋体"/>
                <w:b w:val="0"/>
                <w:sz w:val="18"/>
              </w:rPr>
              <w:t>appCounter</w:t>
            </w:r>
          </w:p>
        </w:tc>
        <w:tc>
          <w:tcPr>
            <w:tcW w:type="dxa" w:w="2464"/>
            <w:vAlign w:val="center"/>
          </w:tcPr>
          <w:p>
            <w:r>
              <w:rPr>
                <w:rFonts w:ascii="SimSun" w:hAnsi="SimSun" w:eastAsia="宋体"/>
              </w:rPr>
            </w:r>
            <w:r>
              <w:rPr>
                <w:rFonts w:ascii="SimSun" w:hAnsi="SimSun" w:eastAsia="宋体"/>
                <w:b w:val="0"/>
                <w:sz w:val="18"/>
              </w:rPr>
              <w:t>U64 BE</w:t>
            </w:r>
          </w:p>
        </w:tc>
        <w:tc>
          <w:tcPr>
            <w:tcW w:type="dxa" w:w="2464"/>
            <w:vAlign w:val="center"/>
          </w:tcPr>
          <w:p>
            <w:r>
              <w:rPr>
                <w:rFonts w:ascii="SimSun" w:hAnsi="SimSun" w:eastAsia="宋体"/>
              </w:rPr>
            </w:r>
            <w:r>
              <w:rPr>
                <w:rFonts w:ascii="SimSun" w:hAnsi="SimSun" w:eastAsia="宋体"/>
                <w:b w:val="0"/>
                <w:sz w:val="18"/>
              </w:rPr>
              <w:t>跨重启持久化</w:t>
            </w:r>
          </w:p>
        </w:tc>
      </w:tr>
      <w:tr>
        <w:tc>
          <w:tcPr>
            <w:tcW w:type="dxa" w:w="2464"/>
            <w:vAlign w:val="center"/>
          </w:tcPr>
          <w:p>
            <w:r>
              <w:rPr>
                <w:rFonts w:ascii="SimSun" w:hAnsi="SimSun" w:eastAsia="宋体"/>
              </w:rPr>
            </w:r>
            <w:r>
              <w:rPr>
                <w:rFonts w:ascii="SimSun" w:hAnsi="SimSun" w:eastAsia="宋体"/>
                <w:b w:val="0"/>
                <w:sz w:val="18"/>
              </w:rPr>
              <w:t>0x0B</w:t>
            </w:r>
          </w:p>
        </w:tc>
        <w:tc>
          <w:tcPr>
            <w:tcW w:type="dxa" w:w="2464"/>
            <w:vAlign w:val="center"/>
          </w:tcPr>
          <w:p>
            <w:r>
              <w:rPr>
                <w:rFonts w:ascii="SimSun" w:hAnsi="SimSun" w:eastAsia="宋体"/>
              </w:rPr>
            </w:r>
            <w:r>
              <w:rPr>
                <w:rFonts w:ascii="SimSun" w:hAnsi="SimSun" w:eastAsia="宋体"/>
                <w:b w:val="0"/>
                <w:sz w:val="18"/>
              </w:rPr>
              <w:t>bindState</w:t>
            </w:r>
          </w:p>
        </w:tc>
        <w:tc>
          <w:tcPr>
            <w:tcW w:type="dxa" w:w="2464"/>
            <w:vAlign w:val="center"/>
          </w:tcPr>
          <w:p>
            <w:r>
              <w:rPr>
                <w:rFonts w:ascii="SimSun" w:hAnsi="SimSun" w:eastAsia="宋体"/>
              </w:rPr>
            </w:r>
            <w:r>
              <w:rPr>
                <w:rFonts w:ascii="SimSun" w:hAnsi="SimSun" w:eastAsia="宋体"/>
                <w:b w:val="0"/>
                <w:sz w:val="18"/>
              </w:rPr>
              <w:t>U8</w:t>
            </w:r>
          </w:p>
        </w:tc>
        <w:tc>
          <w:tcPr>
            <w:tcW w:type="dxa" w:w="2464"/>
            <w:vAlign w:val="center"/>
          </w:tcPr>
          <w:p>
            <w:r>
              <w:rPr>
                <w:rFonts w:ascii="SimSun" w:hAnsi="SimSun" w:eastAsia="宋体"/>
              </w:rPr>
            </w:r>
            <w:r>
              <w:rPr>
                <w:rFonts w:ascii="SimSun" w:hAnsi="SimSun" w:eastAsia="宋体"/>
                <w:b w:val="0"/>
                <w:sz w:val="18"/>
              </w:rPr>
              <w:t>绑定/安全状态</w:t>
            </w:r>
          </w:p>
        </w:tc>
      </w:tr>
      <w:tr>
        <w:tc>
          <w:tcPr>
            <w:tcW w:type="dxa" w:w="2464"/>
            <w:vAlign w:val="center"/>
          </w:tcPr>
          <w:p>
            <w:r>
              <w:rPr>
                <w:rFonts w:ascii="SimSun" w:hAnsi="SimSun" w:eastAsia="宋体"/>
              </w:rPr>
            </w:r>
            <w:r>
              <w:rPr>
                <w:rFonts w:ascii="SimSun" w:hAnsi="SimSun" w:eastAsia="宋体"/>
                <w:b w:val="0"/>
                <w:sz w:val="18"/>
              </w:rPr>
              <w:t>0x0D</w:t>
            </w:r>
          </w:p>
        </w:tc>
        <w:tc>
          <w:tcPr>
            <w:tcW w:type="dxa" w:w="2464"/>
            <w:vAlign w:val="center"/>
          </w:tcPr>
          <w:p>
            <w:r>
              <w:rPr>
                <w:rFonts w:ascii="SimSun" w:hAnsi="SimSun" w:eastAsia="宋体"/>
              </w:rPr>
            </w:r>
            <w:r>
              <w:rPr>
                <w:rFonts w:ascii="SimSun" w:hAnsi="SimSun" w:eastAsia="宋体"/>
                <w:b w:val="0"/>
                <w:sz w:val="18"/>
              </w:rPr>
              <w:t>protocolVersion</w:t>
            </w:r>
          </w:p>
        </w:tc>
        <w:tc>
          <w:tcPr>
            <w:tcW w:type="dxa" w:w="2464"/>
            <w:vAlign w:val="center"/>
          </w:tcPr>
          <w:p>
            <w:r>
              <w:rPr>
                <w:rFonts w:ascii="SimSun" w:hAnsi="SimSun" w:eastAsia="宋体"/>
              </w:rPr>
            </w:r>
            <w:r>
              <w:rPr>
                <w:rFonts w:ascii="SimSun" w:hAnsi="SimSun" w:eastAsia="宋体"/>
                <w:b w:val="0"/>
                <w:sz w:val="18"/>
              </w:rPr>
              <w:t>U8</w:t>
            </w:r>
          </w:p>
        </w:tc>
        <w:tc>
          <w:tcPr>
            <w:tcW w:type="dxa" w:w="2464"/>
            <w:vAlign w:val="center"/>
          </w:tcPr>
          <w:p>
            <w:r>
              <w:rPr>
                <w:rFonts w:ascii="SimSun" w:hAnsi="SimSun" w:eastAsia="宋体"/>
              </w:rPr>
            </w:r>
            <w:r>
              <w:rPr>
                <w:rFonts w:ascii="SimSun" w:hAnsi="SimSun" w:eastAsia="宋体"/>
                <w:b w:val="0"/>
                <w:sz w:val="18"/>
              </w:rPr>
              <w:t>11</w:t>
            </w:r>
          </w:p>
        </w:tc>
      </w:tr>
      <w:tr>
        <w:tc>
          <w:tcPr>
            <w:tcW w:type="dxa" w:w="2464"/>
            <w:vAlign w:val="center"/>
          </w:tcPr>
          <w:p>
            <w:r>
              <w:rPr>
                <w:rFonts w:ascii="SimSun" w:hAnsi="SimSun" w:eastAsia="宋体"/>
              </w:rPr>
            </w:r>
            <w:r>
              <w:rPr>
                <w:rFonts w:ascii="SimSun" w:hAnsi="SimSun" w:eastAsia="宋体"/>
                <w:b w:val="0"/>
                <w:sz w:val="18"/>
              </w:rPr>
              <w:t>0x0E</w:t>
            </w:r>
          </w:p>
        </w:tc>
        <w:tc>
          <w:tcPr>
            <w:tcW w:type="dxa" w:w="2464"/>
            <w:vAlign w:val="center"/>
          </w:tcPr>
          <w:p>
            <w:r>
              <w:rPr>
                <w:rFonts w:ascii="SimSun" w:hAnsi="SimSun" w:eastAsia="宋体"/>
              </w:rPr>
            </w:r>
            <w:r>
              <w:rPr>
                <w:rFonts w:ascii="SimSun" w:hAnsi="SimSun" w:eastAsia="宋体"/>
                <w:b w:val="0"/>
                <w:sz w:val="18"/>
              </w:rPr>
              <w:t>remainSec</w:t>
            </w:r>
          </w:p>
        </w:tc>
        <w:tc>
          <w:tcPr>
            <w:tcW w:type="dxa" w:w="2464"/>
            <w:vAlign w:val="center"/>
          </w:tcPr>
          <w:p>
            <w:r>
              <w:rPr>
                <w:rFonts w:ascii="SimSun" w:hAnsi="SimSun" w:eastAsia="宋体"/>
              </w:rPr>
            </w:r>
            <w:r>
              <w:rPr>
                <w:rFonts w:ascii="SimSun" w:hAnsi="SimSun" w:eastAsia="宋体"/>
                <w:b w:val="0"/>
                <w:sz w:val="18"/>
              </w:rPr>
              <w:t>U16 BE</w:t>
            </w:r>
          </w:p>
        </w:tc>
        <w:tc>
          <w:tcPr>
            <w:tcW w:type="dxa" w:w="2464"/>
            <w:vAlign w:val="center"/>
          </w:tcPr>
          <w:p>
            <w:r>
              <w:rPr>
                <w:rFonts w:ascii="SimSun" w:hAnsi="SimSun" w:eastAsia="宋体"/>
              </w:rPr>
            </w:r>
            <w:r>
              <w:rPr>
                <w:rFonts w:ascii="SimSun" w:hAnsi="SimSun" w:eastAsia="宋体"/>
                <w:b w:val="0"/>
                <w:sz w:val="18"/>
              </w:rPr>
              <w:t>窗口或静默剩余秒数</w:t>
            </w:r>
          </w:p>
        </w:tc>
      </w:tr>
      <w:tr>
        <w:tc>
          <w:tcPr>
            <w:tcW w:type="dxa" w:w="2464"/>
            <w:vAlign w:val="center"/>
          </w:tcPr>
          <w:p>
            <w:r>
              <w:rPr>
                <w:rFonts w:ascii="SimSun" w:hAnsi="SimSun" w:eastAsia="宋体"/>
              </w:rPr>
            </w:r>
            <w:r>
              <w:rPr>
                <w:rFonts w:ascii="SimSun" w:hAnsi="SimSun" w:eastAsia="宋体"/>
                <w:b w:val="0"/>
                <w:sz w:val="18"/>
              </w:rPr>
              <w:t>0x0F</w:t>
            </w:r>
          </w:p>
        </w:tc>
        <w:tc>
          <w:tcPr>
            <w:tcW w:type="dxa" w:w="2464"/>
            <w:vAlign w:val="center"/>
          </w:tcPr>
          <w:p>
            <w:r>
              <w:rPr>
                <w:rFonts w:ascii="SimSun" w:hAnsi="SimSun" w:eastAsia="宋体"/>
              </w:rPr>
            </w:r>
            <w:r>
              <w:rPr>
                <w:rFonts w:ascii="SimSun" w:hAnsi="SimSun" w:eastAsia="宋体"/>
                <w:b w:val="0"/>
                <w:sz w:val="18"/>
              </w:rPr>
              <w:t>errorCode</w:t>
            </w:r>
          </w:p>
        </w:tc>
        <w:tc>
          <w:tcPr>
            <w:tcW w:type="dxa" w:w="2464"/>
            <w:vAlign w:val="center"/>
          </w:tcPr>
          <w:p>
            <w:r>
              <w:rPr>
                <w:rFonts w:ascii="SimSun" w:hAnsi="SimSun" w:eastAsia="宋体"/>
              </w:rPr>
            </w:r>
            <w:r>
              <w:rPr>
                <w:rFonts w:ascii="SimSun" w:hAnsi="SimSun" w:eastAsia="宋体"/>
                <w:b w:val="0"/>
                <w:sz w:val="18"/>
              </w:rPr>
              <w:t>U16 BE</w:t>
            </w:r>
          </w:p>
        </w:tc>
        <w:tc>
          <w:tcPr>
            <w:tcW w:type="dxa" w:w="2464"/>
            <w:vAlign w:val="center"/>
          </w:tcPr>
          <w:p>
            <w:r>
              <w:rPr>
                <w:rFonts w:ascii="SimSun" w:hAnsi="SimSun" w:eastAsia="宋体"/>
              </w:rPr>
            </w:r>
            <w:r>
              <w:rPr>
                <w:rFonts w:ascii="SimSun" w:hAnsi="SimSun" w:eastAsia="宋体"/>
                <w:b w:val="0"/>
                <w:sz w:val="18"/>
              </w:rPr>
              <w:t>抽象错误码</w:t>
            </w:r>
          </w:p>
        </w:tc>
      </w:tr>
      <w:tr>
        <w:tc>
          <w:tcPr>
            <w:tcW w:type="dxa" w:w="2464"/>
            <w:vAlign w:val="center"/>
          </w:tcPr>
          <w:p>
            <w:r>
              <w:rPr>
                <w:rFonts w:ascii="SimSun" w:hAnsi="SimSun" w:eastAsia="宋体"/>
              </w:rPr>
            </w:r>
            <w:r>
              <w:rPr>
                <w:rFonts w:ascii="SimSun" w:hAnsi="SimSun" w:eastAsia="宋体"/>
                <w:b w:val="0"/>
                <w:sz w:val="18"/>
              </w:rPr>
              <w:t>0x10</w:t>
            </w:r>
          </w:p>
        </w:tc>
        <w:tc>
          <w:tcPr>
            <w:tcW w:type="dxa" w:w="2464"/>
            <w:vAlign w:val="center"/>
          </w:tcPr>
          <w:p>
            <w:r>
              <w:rPr>
                <w:rFonts w:ascii="SimSun" w:hAnsi="SimSun" w:eastAsia="宋体"/>
              </w:rPr>
            </w:r>
            <w:r>
              <w:rPr>
                <w:rFonts w:ascii="SimSun" w:hAnsi="SimSun" w:eastAsia="宋体"/>
                <w:b w:val="0"/>
                <w:sz w:val="18"/>
              </w:rPr>
              <w:t>result</w:t>
            </w:r>
          </w:p>
        </w:tc>
        <w:tc>
          <w:tcPr>
            <w:tcW w:type="dxa" w:w="2464"/>
            <w:vAlign w:val="center"/>
          </w:tcPr>
          <w:p>
            <w:r>
              <w:rPr>
                <w:rFonts w:ascii="SimSun" w:hAnsi="SimSun" w:eastAsia="宋体"/>
              </w:rPr>
            </w:r>
            <w:r>
              <w:rPr>
                <w:rFonts w:ascii="SimSun" w:hAnsi="SimSun" w:eastAsia="宋体"/>
                <w:b w:val="0"/>
                <w:sz w:val="18"/>
              </w:rPr>
              <w:t>U8</w:t>
            </w:r>
          </w:p>
        </w:tc>
        <w:tc>
          <w:tcPr>
            <w:tcW w:type="dxa" w:w="2464"/>
            <w:vAlign w:val="center"/>
          </w:tcPr>
          <w:p>
            <w:r>
              <w:rPr>
                <w:rFonts w:ascii="SimSun" w:hAnsi="SimSun" w:eastAsia="宋体"/>
              </w:rPr>
            </w:r>
            <w:r>
              <w:rPr>
                <w:rFonts w:ascii="SimSun" w:hAnsi="SimSun" w:eastAsia="宋体"/>
                <w:b w:val="0"/>
                <w:sz w:val="18"/>
              </w:rPr>
              <w:t>00 成功 / 01 失败</w:t>
            </w:r>
          </w:p>
        </w:tc>
      </w:tr>
      <w:tr>
        <w:tc>
          <w:tcPr>
            <w:tcW w:type="dxa" w:w="2464"/>
            <w:vAlign w:val="center"/>
          </w:tcPr>
          <w:p>
            <w:r>
              <w:rPr>
                <w:rFonts w:ascii="SimSun" w:hAnsi="SimSun" w:eastAsia="宋体"/>
              </w:rPr>
            </w:r>
            <w:r>
              <w:rPr>
                <w:rFonts w:ascii="SimSun" w:hAnsi="SimSun" w:eastAsia="宋体"/>
                <w:b w:val="0"/>
                <w:sz w:val="18"/>
              </w:rPr>
              <w:t>0x11</w:t>
            </w:r>
          </w:p>
        </w:tc>
        <w:tc>
          <w:tcPr>
            <w:tcW w:type="dxa" w:w="2464"/>
            <w:vAlign w:val="center"/>
          </w:tcPr>
          <w:p>
            <w:r>
              <w:rPr>
                <w:rFonts w:ascii="SimSun" w:hAnsi="SimSun" w:eastAsia="宋体"/>
              </w:rPr>
            </w:r>
            <w:r>
              <w:rPr>
                <w:rFonts w:ascii="SimSun" w:hAnsi="SimSun" w:eastAsia="宋体"/>
                <w:b w:val="0"/>
                <w:sz w:val="18"/>
              </w:rPr>
              <w:t>qid</w:t>
            </w:r>
          </w:p>
        </w:tc>
        <w:tc>
          <w:tcPr>
            <w:tcW w:type="dxa" w:w="2464"/>
            <w:vAlign w:val="center"/>
          </w:tcPr>
          <w:p>
            <w:r>
              <w:rPr>
                <w:rFonts w:ascii="SimSun" w:hAnsi="SimSun" w:eastAsia="宋体"/>
              </w:rPr>
            </w:r>
            <w:r>
              <w:rPr>
                <w:rFonts w:ascii="SimSun" w:hAnsi="SimSun" w:eastAsia="宋体"/>
                <w:b w:val="0"/>
                <w:sz w:val="18"/>
              </w:rPr>
              <w:t>UTF-8 max 32</w:t>
            </w:r>
          </w:p>
        </w:tc>
        <w:tc>
          <w:tcPr>
            <w:tcW w:type="dxa" w:w="2464"/>
            <w:vAlign w:val="center"/>
          </w:tcPr>
          <w:p>
            <w:r>
              <w:rPr>
                <w:rFonts w:ascii="SimSun" w:hAnsi="SimSun" w:eastAsia="宋体"/>
              </w:rPr>
            </w:r>
            <w:r>
              <w:rPr>
                <w:rFonts w:ascii="SimSun" w:hAnsi="SimSun" w:eastAsia="宋体"/>
                <w:b w:val="0"/>
                <w:sz w:val="18"/>
              </w:rPr>
              <w:t>二维码编号</w:t>
            </w:r>
          </w:p>
        </w:tc>
      </w:tr>
      <w:tr>
        <w:tc>
          <w:tcPr>
            <w:tcW w:type="dxa" w:w="2464"/>
            <w:vAlign w:val="center"/>
          </w:tcPr>
          <w:p>
            <w:r>
              <w:rPr>
                <w:rFonts w:ascii="SimSun" w:hAnsi="SimSun" w:eastAsia="宋体"/>
              </w:rPr>
            </w:r>
            <w:r>
              <w:rPr>
                <w:rFonts w:ascii="SimSun" w:hAnsi="SimSun" w:eastAsia="宋体"/>
                <w:b w:val="0"/>
                <w:sz w:val="18"/>
              </w:rPr>
              <w:t>0x12</w:t>
            </w:r>
          </w:p>
        </w:tc>
        <w:tc>
          <w:tcPr>
            <w:tcW w:type="dxa" w:w="2464"/>
            <w:vAlign w:val="center"/>
          </w:tcPr>
          <w:p>
            <w:r>
              <w:rPr>
                <w:rFonts w:ascii="SimSun" w:hAnsi="SimSun" w:eastAsia="宋体"/>
              </w:rPr>
            </w:r>
            <w:r>
              <w:rPr>
                <w:rFonts w:ascii="SimSun" w:hAnsi="SimSun" w:eastAsia="宋体"/>
                <w:b w:val="0"/>
                <w:sz w:val="18"/>
              </w:rPr>
              <w:t>cv</w:t>
            </w:r>
          </w:p>
        </w:tc>
        <w:tc>
          <w:tcPr>
            <w:tcW w:type="dxa" w:w="2464"/>
            <w:vAlign w:val="center"/>
          </w:tcPr>
          <w:p>
            <w:r>
              <w:rPr>
                <w:rFonts w:ascii="SimSun" w:hAnsi="SimSun" w:eastAsia="宋体"/>
              </w:rPr>
            </w:r>
            <w:r>
              <w:rPr>
                <w:rFonts w:ascii="SimSun" w:hAnsi="SimSun" w:eastAsia="宋体"/>
                <w:b w:val="0"/>
                <w:sz w:val="18"/>
              </w:rPr>
              <w:t>U32 BE</w:t>
            </w:r>
          </w:p>
        </w:tc>
        <w:tc>
          <w:tcPr>
            <w:tcW w:type="dxa" w:w="2464"/>
            <w:vAlign w:val="center"/>
          </w:tcPr>
          <w:p>
            <w:r>
              <w:rPr>
                <w:rFonts w:ascii="SimSun" w:hAnsi="SimSun" w:eastAsia="宋体"/>
              </w:rPr>
            </w:r>
            <w:r>
              <w:rPr>
                <w:rFonts w:ascii="SimSun" w:hAnsi="SimSun" w:eastAsia="宋体"/>
                <w:b w:val="0"/>
                <w:sz w:val="18"/>
              </w:rPr>
              <w:t>凭证版本</w:t>
            </w:r>
          </w:p>
        </w:tc>
      </w:tr>
      <w:tr>
        <w:tc>
          <w:tcPr>
            <w:tcW w:type="dxa" w:w="2464"/>
            <w:vAlign w:val="center"/>
          </w:tcPr>
          <w:p>
            <w:r>
              <w:rPr>
                <w:rFonts w:ascii="SimSun" w:hAnsi="SimSun" w:eastAsia="宋体"/>
              </w:rPr>
            </w:r>
            <w:r>
              <w:rPr>
                <w:rFonts w:ascii="SimSun" w:hAnsi="SimSun" w:eastAsia="宋体"/>
                <w:b w:val="0"/>
                <w:sz w:val="18"/>
              </w:rPr>
              <w:t>0x13</w:t>
            </w:r>
          </w:p>
        </w:tc>
        <w:tc>
          <w:tcPr>
            <w:tcW w:type="dxa" w:w="2464"/>
            <w:vAlign w:val="center"/>
          </w:tcPr>
          <w:p>
            <w:r>
              <w:rPr>
                <w:rFonts w:ascii="SimSun" w:hAnsi="SimSun" w:eastAsia="宋体"/>
              </w:rPr>
            </w:r>
            <w:r>
              <w:rPr>
                <w:rFonts w:ascii="SimSun" w:hAnsi="SimSun" w:eastAsia="宋体"/>
                <w:b w:val="0"/>
                <w:sz w:val="18"/>
              </w:rPr>
              <w:t>controlCmd</w:t>
            </w:r>
          </w:p>
        </w:tc>
        <w:tc>
          <w:tcPr>
            <w:tcW w:type="dxa" w:w="2464"/>
            <w:vAlign w:val="center"/>
          </w:tcPr>
          <w:p>
            <w:r>
              <w:rPr>
                <w:rFonts w:ascii="SimSun" w:hAnsi="SimSun" w:eastAsia="宋体"/>
              </w:rPr>
            </w:r>
            <w:r>
              <w:rPr>
                <w:rFonts w:ascii="SimSun" w:hAnsi="SimSun" w:eastAsia="宋体"/>
                <w:b w:val="0"/>
                <w:sz w:val="18"/>
              </w:rPr>
              <w:t>U8</w:t>
            </w:r>
          </w:p>
        </w:tc>
        <w:tc>
          <w:tcPr>
            <w:tcW w:type="dxa" w:w="2464"/>
            <w:vAlign w:val="center"/>
          </w:tcPr>
          <w:p>
            <w:r>
              <w:rPr>
                <w:rFonts w:ascii="SimSun" w:hAnsi="SimSun" w:eastAsia="宋体"/>
              </w:rPr>
            </w:r>
            <w:r>
              <w:rPr>
                <w:rFonts w:ascii="SimSun" w:hAnsi="SimSun" w:eastAsia="宋体"/>
                <w:b w:val="0"/>
                <w:sz w:val="18"/>
              </w:rPr>
              <w:t>01 开锁 / 02 闭锁 / 03 寻车</w:t>
            </w:r>
          </w:p>
        </w:tc>
      </w:tr>
      <w:tr>
        <w:tc>
          <w:tcPr>
            <w:tcW w:type="dxa" w:w="2464"/>
            <w:vAlign w:val="center"/>
          </w:tcPr>
          <w:p>
            <w:r>
              <w:rPr>
                <w:rFonts w:ascii="SimSun" w:hAnsi="SimSun" w:eastAsia="宋体"/>
              </w:rPr>
            </w:r>
            <w:r>
              <w:rPr>
                <w:rFonts w:ascii="SimSun" w:hAnsi="SimSun" w:eastAsia="宋体"/>
                <w:b w:val="0"/>
                <w:sz w:val="18"/>
              </w:rPr>
              <w:t>0x15</w:t>
            </w:r>
          </w:p>
        </w:tc>
        <w:tc>
          <w:tcPr>
            <w:tcW w:type="dxa" w:w="2464"/>
            <w:vAlign w:val="center"/>
          </w:tcPr>
          <w:p>
            <w:r>
              <w:rPr>
                <w:rFonts w:ascii="SimSun" w:hAnsi="SimSun" w:eastAsia="宋体"/>
              </w:rPr>
            </w:r>
            <w:r>
              <w:rPr>
                <w:rFonts w:ascii="SimSun" w:hAnsi="SimSun" w:eastAsia="宋体"/>
                <w:b w:val="0"/>
                <w:sz w:val="18"/>
              </w:rPr>
              <w:t>capabilityFlags</w:t>
            </w:r>
          </w:p>
        </w:tc>
        <w:tc>
          <w:tcPr>
            <w:tcW w:type="dxa" w:w="2464"/>
            <w:vAlign w:val="center"/>
          </w:tcPr>
          <w:p>
            <w:r>
              <w:rPr>
                <w:rFonts w:ascii="SimSun" w:hAnsi="SimSun" w:eastAsia="宋体"/>
              </w:rPr>
            </w:r>
            <w:r>
              <w:rPr>
                <w:rFonts w:ascii="SimSun" w:hAnsi="SimSun" w:eastAsia="宋体"/>
                <w:b w:val="0"/>
                <w:sz w:val="18"/>
              </w:rPr>
              <w:t>U32 BE</w:t>
            </w:r>
          </w:p>
        </w:tc>
        <w:tc>
          <w:tcPr>
            <w:tcW w:type="dxa" w:w="2464"/>
            <w:vAlign w:val="center"/>
          </w:tcPr>
          <w:p>
            <w:r>
              <w:rPr>
                <w:rFonts w:ascii="SimSun" w:hAnsi="SimSun" w:eastAsia="宋体"/>
              </w:rPr>
            </w:r>
            <w:r>
              <w:rPr>
                <w:rFonts w:ascii="SimSun" w:hAnsi="SimSun" w:eastAsia="宋体"/>
                <w:b w:val="0"/>
                <w:sz w:val="18"/>
              </w:rPr>
              <w:t>能力位</w:t>
            </w:r>
          </w:p>
        </w:tc>
      </w:tr>
      <w:tr>
        <w:tc>
          <w:tcPr>
            <w:tcW w:type="dxa" w:w="2464"/>
            <w:vAlign w:val="center"/>
          </w:tcPr>
          <w:p>
            <w:r>
              <w:rPr>
                <w:rFonts w:ascii="SimSun" w:hAnsi="SimSun" w:eastAsia="宋体"/>
              </w:rPr>
            </w:r>
            <w:r>
              <w:rPr>
                <w:rFonts w:ascii="SimSun" w:hAnsi="SimSun" w:eastAsia="宋体"/>
                <w:b w:val="0"/>
                <w:sz w:val="18"/>
              </w:rPr>
              <w:t>0x16</w:t>
            </w:r>
          </w:p>
        </w:tc>
        <w:tc>
          <w:tcPr>
            <w:tcW w:type="dxa" w:w="2464"/>
            <w:vAlign w:val="center"/>
          </w:tcPr>
          <w:p>
            <w:r>
              <w:rPr>
                <w:rFonts w:ascii="SimSun" w:hAnsi="SimSun" w:eastAsia="宋体"/>
              </w:rPr>
            </w:r>
            <w:r>
              <w:rPr>
                <w:rFonts w:ascii="SimSun" w:hAnsi="SimSun" w:eastAsia="宋体"/>
                <w:b w:val="0"/>
                <w:sz w:val="18"/>
              </w:rPr>
              <w:t>bindVersion</w:t>
            </w:r>
          </w:p>
        </w:tc>
        <w:tc>
          <w:tcPr>
            <w:tcW w:type="dxa" w:w="2464"/>
            <w:vAlign w:val="center"/>
          </w:tcPr>
          <w:p>
            <w:r>
              <w:rPr>
                <w:rFonts w:ascii="SimSun" w:hAnsi="SimSun" w:eastAsia="宋体"/>
              </w:rPr>
            </w:r>
            <w:r>
              <w:rPr>
                <w:rFonts w:ascii="SimSun" w:hAnsi="SimSun" w:eastAsia="宋体"/>
                <w:b w:val="0"/>
                <w:sz w:val="18"/>
              </w:rPr>
              <w:t>U32 BE</w:t>
            </w:r>
          </w:p>
        </w:tc>
        <w:tc>
          <w:tcPr>
            <w:tcW w:type="dxa" w:w="2464"/>
            <w:vAlign w:val="center"/>
          </w:tcPr>
          <w:p>
            <w:r>
              <w:rPr>
                <w:rFonts w:ascii="SimSun" w:hAnsi="SimSun" w:eastAsia="宋体"/>
              </w:rPr>
            </w:r>
            <w:r>
              <w:rPr>
                <w:rFonts w:ascii="SimSun" w:hAnsi="SimSun" w:eastAsia="宋体"/>
                <w:b w:val="0"/>
                <w:sz w:val="18"/>
              </w:rPr>
              <w:t>绑定版本</w:t>
            </w:r>
          </w:p>
        </w:tc>
      </w:tr>
      <w:tr>
        <w:tc>
          <w:tcPr>
            <w:tcW w:type="dxa" w:w="2464"/>
            <w:vAlign w:val="center"/>
          </w:tcPr>
          <w:p>
            <w:r>
              <w:rPr>
                <w:rFonts w:ascii="SimSun" w:hAnsi="SimSun" w:eastAsia="宋体"/>
              </w:rPr>
            </w:r>
            <w:r>
              <w:rPr>
                <w:rFonts w:ascii="SimSun" w:hAnsi="SimSun" w:eastAsia="宋体"/>
                <w:b w:val="0"/>
                <w:sz w:val="18"/>
              </w:rPr>
              <w:t>0x18</w:t>
            </w:r>
          </w:p>
        </w:tc>
        <w:tc>
          <w:tcPr>
            <w:tcW w:type="dxa" w:w="2464"/>
            <w:vAlign w:val="center"/>
          </w:tcPr>
          <w:p>
            <w:r>
              <w:rPr>
                <w:rFonts w:ascii="SimSun" w:hAnsi="SimSun" w:eastAsia="宋体"/>
              </w:rPr>
            </w:r>
            <w:r>
              <w:rPr>
                <w:rFonts w:ascii="SimSun" w:hAnsi="SimSun" w:eastAsia="宋体"/>
                <w:b w:val="0"/>
                <w:sz w:val="18"/>
              </w:rPr>
              <w:t>challengeId</w:t>
            </w:r>
          </w:p>
        </w:tc>
        <w:tc>
          <w:tcPr>
            <w:tcW w:type="dxa" w:w="2464"/>
            <w:vAlign w:val="center"/>
          </w:tcPr>
          <w:p>
            <w:r>
              <w:rPr>
                <w:rFonts w:ascii="SimSun" w:hAnsi="SimSun" w:eastAsia="宋体"/>
              </w:rPr>
            </w:r>
            <w:r>
              <w:rPr>
                <w:rFonts w:ascii="SimSun" w:hAnsi="SimSun" w:eastAsia="宋体"/>
                <w:b w:val="0"/>
                <w:sz w:val="18"/>
              </w:rPr>
              <w:t>Binary 16</w:t>
            </w:r>
          </w:p>
        </w:tc>
        <w:tc>
          <w:tcPr>
            <w:tcW w:type="dxa" w:w="2464"/>
            <w:vAlign w:val="center"/>
          </w:tcPr>
          <w:p>
            <w:r>
              <w:rPr>
                <w:rFonts w:ascii="SimSun" w:hAnsi="SimSun" w:eastAsia="宋体"/>
              </w:rPr>
            </w:r>
            <w:r>
              <w:rPr>
                <w:rFonts w:ascii="SimSun" w:hAnsi="SimSun" w:eastAsia="宋体"/>
                <w:b w:val="0"/>
                <w:sz w:val="18"/>
              </w:rPr>
              <w:t>一次性挑战 ID</w:t>
            </w:r>
          </w:p>
        </w:tc>
      </w:tr>
      <w:tr>
        <w:tc>
          <w:tcPr>
            <w:tcW w:type="dxa" w:w="2464"/>
            <w:vAlign w:val="center"/>
          </w:tcPr>
          <w:p>
            <w:r>
              <w:rPr>
                <w:rFonts w:ascii="SimSun" w:hAnsi="SimSun" w:eastAsia="宋体"/>
              </w:rPr>
            </w:r>
            <w:r>
              <w:rPr>
                <w:rFonts w:ascii="SimSun" w:hAnsi="SimSun" w:eastAsia="宋体"/>
                <w:b w:val="0"/>
                <w:sz w:val="18"/>
              </w:rPr>
              <w:t>0x19</w:t>
            </w:r>
          </w:p>
        </w:tc>
        <w:tc>
          <w:tcPr>
            <w:tcW w:type="dxa" w:w="2464"/>
            <w:vAlign w:val="center"/>
          </w:tcPr>
          <w:p>
            <w:r>
              <w:rPr>
                <w:rFonts w:ascii="SimSun" w:hAnsi="SimSun" w:eastAsia="宋体"/>
              </w:rPr>
            </w:r>
            <w:r>
              <w:rPr>
                <w:rFonts w:ascii="SimSun" w:hAnsi="SimSun" w:eastAsia="宋体"/>
                <w:b w:val="0"/>
                <w:sz w:val="18"/>
              </w:rPr>
              <w:t>vehicleLockState</w:t>
            </w:r>
          </w:p>
        </w:tc>
        <w:tc>
          <w:tcPr>
            <w:tcW w:type="dxa" w:w="2464"/>
            <w:vAlign w:val="center"/>
          </w:tcPr>
          <w:p>
            <w:r>
              <w:rPr>
                <w:rFonts w:ascii="SimSun" w:hAnsi="SimSun" w:eastAsia="宋体"/>
              </w:rPr>
            </w:r>
            <w:r>
              <w:rPr>
                <w:rFonts w:ascii="SimSun" w:hAnsi="SimSun" w:eastAsia="宋体"/>
                <w:b w:val="0"/>
                <w:sz w:val="18"/>
              </w:rPr>
              <w:t>U8</w:t>
            </w:r>
          </w:p>
        </w:tc>
        <w:tc>
          <w:tcPr>
            <w:tcW w:type="dxa" w:w="2464"/>
            <w:vAlign w:val="center"/>
          </w:tcPr>
          <w:p>
            <w:r>
              <w:rPr>
                <w:rFonts w:ascii="SimSun" w:hAnsi="SimSun" w:eastAsia="宋体"/>
              </w:rPr>
            </w:r>
            <w:r>
              <w:rPr>
                <w:rFonts w:ascii="SimSun" w:hAnsi="SimSun" w:eastAsia="宋体"/>
                <w:b w:val="0"/>
                <w:sz w:val="18"/>
              </w:rPr>
              <w:t>00 UNKNOWN / 01 LOCKED / 02 UNLOCKED</w:t>
            </w:r>
          </w:p>
        </w:tc>
      </w:tr>
      <w:tr>
        <w:tc>
          <w:tcPr>
            <w:tcW w:type="dxa" w:w="2464"/>
            <w:vAlign w:val="center"/>
          </w:tcPr>
          <w:p>
            <w:r>
              <w:rPr>
                <w:rFonts w:ascii="SimSun" w:hAnsi="SimSun" w:eastAsia="宋体"/>
              </w:rPr>
            </w:r>
            <w:r>
              <w:rPr>
                <w:rFonts w:ascii="SimSun" w:hAnsi="SimSun" w:eastAsia="宋体"/>
                <w:b w:val="0"/>
                <w:sz w:val="18"/>
              </w:rPr>
              <w:t>0x1A</w:t>
            </w:r>
          </w:p>
        </w:tc>
        <w:tc>
          <w:tcPr>
            <w:tcW w:type="dxa" w:w="2464"/>
            <w:vAlign w:val="center"/>
          </w:tcPr>
          <w:p>
            <w:r>
              <w:rPr>
                <w:rFonts w:ascii="SimSun" w:hAnsi="SimSun" w:eastAsia="宋体"/>
              </w:rPr>
            </w:r>
            <w:r>
              <w:rPr>
                <w:rFonts w:ascii="SimSun" w:hAnsi="SimSun" w:eastAsia="宋体"/>
                <w:b w:val="0"/>
                <w:sz w:val="18"/>
              </w:rPr>
              <w:t>appEcdhPublicKey</w:t>
            </w:r>
          </w:p>
        </w:tc>
        <w:tc>
          <w:tcPr>
            <w:tcW w:type="dxa" w:w="2464"/>
            <w:vAlign w:val="center"/>
          </w:tcPr>
          <w:p>
            <w:r>
              <w:rPr>
                <w:rFonts w:ascii="SimSun" w:hAnsi="SimSun" w:eastAsia="宋体"/>
              </w:rPr>
            </w:r>
            <w:r>
              <w:rPr>
                <w:rFonts w:ascii="SimSun" w:hAnsi="SimSun" w:eastAsia="宋体"/>
                <w:b w:val="0"/>
                <w:sz w:val="18"/>
              </w:rPr>
              <w:t>Binary 65</w:t>
            </w:r>
          </w:p>
        </w:tc>
        <w:tc>
          <w:tcPr>
            <w:tcW w:type="dxa" w:w="2464"/>
            <w:vAlign w:val="center"/>
          </w:tcPr>
          <w:p>
            <w:r>
              <w:rPr>
                <w:rFonts w:ascii="SimSun" w:hAnsi="SimSun" w:eastAsia="宋体"/>
              </w:rPr>
            </w:r>
            <w:r>
              <w:rPr>
                <w:rFonts w:ascii="SimSun" w:hAnsi="SimSun" w:eastAsia="宋体"/>
                <w:b w:val="0"/>
                <w:sz w:val="18"/>
              </w:rPr>
              <w:t>临时 ECDH 公钥</w:t>
            </w:r>
          </w:p>
        </w:tc>
      </w:tr>
      <w:tr>
        <w:tc>
          <w:tcPr>
            <w:tcW w:type="dxa" w:w="2464"/>
            <w:vAlign w:val="center"/>
          </w:tcPr>
          <w:p>
            <w:r>
              <w:rPr>
                <w:rFonts w:ascii="SimSun" w:hAnsi="SimSun" w:eastAsia="宋体"/>
              </w:rPr>
            </w:r>
            <w:r>
              <w:rPr>
                <w:rFonts w:ascii="SimSun" w:hAnsi="SimSun" w:eastAsia="宋体"/>
                <w:b w:val="0"/>
                <w:sz w:val="18"/>
              </w:rPr>
              <w:t>0x1B</w:t>
            </w:r>
          </w:p>
        </w:tc>
        <w:tc>
          <w:tcPr>
            <w:tcW w:type="dxa" w:w="2464"/>
            <w:vAlign w:val="center"/>
          </w:tcPr>
          <w:p>
            <w:r>
              <w:rPr>
                <w:rFonts w:ascii="SimSun" w:hAnsi="SimSun" w:eastAsia="宋体"/>
              </w:rPr>
            </w:r>
            <w:r>
              <w:rPr>
                <w:rFonts w:ascii="SimSun" w:hAnsi="SimSun" w:eastAsia="宋体"/>
                <w:b w:val="0"/>
                <w:sz w:val="18"/>
              </w:rPr>
              <w:t>bg24EcdhPublicKey</w:t>
            </w:r>
          </w:p>
        </w:tc>
        <w:tc>
          <w:tcPr>
            <w:tcW w:type="dxa" w:w="2464"/>
            <w:vAlign w:val="center"/>
          </w:tcPr>
          <w:p>
            <w:r>
              <w:rPr>
                <w:rFonts w:ascii="SimSun" w:hAnsi="SimSun" w:eastAsia="宋体"/>
              </w:rPr>
            </w:r>
            <w:r>
              <w:rPr>
                <w:rFonts w:ascii="SimSun" w:hAnsi="SimSun" w:eastAsia="宋体"/>
                <w:b w:val="0"/>
                <w:sz w:val="18"/>
              </w:rPr>
              <w:t>Binary 65</w:t>
            </w:r>
          </w:p>
        </w:tc>
        <w:tc>
          <w:tcPr>
            <w:tcW w:type="dxa" w:w="2464"/>
            <w:vAlign w:val="center"/>
          </w:tcPr>
          <w:p>
            <w:r>
              <w:rPr>
                <w:rFonts w:ascii="SimSun" w:hAnsi="SimSun" w:eastAsia="宋体"/>
              </w:rPr>
            </w:r>
            <w:r>
              <w:rPr>
                <w:rFonts w:ascii="SimSun" w:hAnsi="SimSun" w:eastAsia="宋体"/>
                <w:b w:val="0"/>
                <w:sz w:val="18"/>
              </w:rPr>
              <w:t>临时 ECDH 公钥</w:t>
            </w:r>
          </w:p>
        </w:tc>
      </w:tr>
      <w:tr>
        <w:tc>
          <w:tcPr>
            <w:tcW w:type="dxa" w:w="2464"/>
            <w:vAlign w:val="center"/>
          </w:tcPr>
          <w:p>
            <w:r>
              <w:rPr>
                <w:rFonts w:ascii="SimSun" w:hAnsi="SimSun" w:eastAsia="宋体"/>
              </w:rPr>
            </w:r>
            <w:r>
              <w:rPr>
                <w:rFonts w:ascii="SimSun" w:hAnsi="SimSun" w:eastAsia="宋体"/>
                <w:b w:val="0"/>
                <w:sz w:val="18"/>
              </w:rPr>
              <w:t>0x1C</w:t>
            </w:r>
          </w:p>
        </w:tc>
        <w:tc>
          <w:tcPr>
            <w:tcW w:type="dxa" w:w="2464"/>
            <w:vAlign w:val="center"/>
          </w:tcPr>
          <w:p>
            <w:r>
              <w:rPr>
                <w:rFonts w:ascii="SimSun" w:hAnsi="SimSun" w:eastAsia="宋体"/>
              </w:rPr>
            </w:r>
            <w:r>
              <w:rPr>
                <w:rFonts w:ascii="SimSun" w:hAnsi="SimSun" w:eastAsia="宋体"/>
                <w:b w:val="0"/>
                <w:sz w:val="18"/>
              </w:rPr>
              <w:t>publicKeyAlg</w:t>
            </w:r>
          </w:p>
        </w:tc>
        <w:tc>
          <w:tcPr>
            <w:tcW w:type="dxa" w:w="2464"/>
            <w:vAlign w:val="center"/>
          </w:tcPr>
          <w:p>
            <w:r>
              <w:rPr>
                <w:rFonts w:ascii="SimSun" w:hAnsi="SimSun" w:eastAsia="宋体"/>
              </w:rPr>
            </w:r>
            <w:r>
              <w:rPr>
                <w:rFonts w:ascii="SimSun" w:hAnsi="SimSun" w:eastAsia="宋体"/>
                <w:b w:val="0"/>
                <w:sz w:val="18"/>
              </w:rPr>
              <w:t>U8</w:t>
            </w:r>
          </w:p>
        </w:tc>
        <w:tc>
          <w:tcPr>
            <w:tcW w:type="dxa" w:w="2464"/>
            <w:vAlign w:val="center"/>
          </w:tcPr>
          <w:p>
            <w:r>
              <w:rPr>
                <w:rFonts w:ascii="SimSun" w:hAnsi="SimSun" w:eastAsia="宋体"/>
              </w:rPr>
            </w:r>
            <w:r>
              <w:rPr>
                <w:rFonts w:ascii="SimSun" w:hAnsi="SimSun" w:eastAsia="宋体"/>
                <w:b w:val="0"/>
                <w:sz w:val="18"/>
              </w:rPr>
              <w:t>01 ECDSA_P256_SHA256</w:t>
            </w:r>
          </w:p>
        </w:tc>
      </w:tr>
      <w:tr>
        <w:tc>
          <w:tcPr>
            <w:tcW w:type="dxa" w:w="2464"/>
            <w:vAlign w:val="center"/>
          </w:tcPr>
          <w:p>
            <w:r>
              <w:rPr>
                <w:rFonts w:ascii="SimSun" w:hAnsi="SimSun" w:eastAsia="宋体"/>
              </w:rPr>
            </w:r>
            <w:r>
              <w:rPr>
                <w:rFonts w:ascii="SimSun" w:hAnsi="SimSun" w:eastAsia="宋体"/>
                <w:b w:val="0"/>
                <w:sz w:val="18"/>
              </w:rPr>
              <w:t>0x1D</w:t>
            </w:r>
          </w:p>
        </w:tc>
        <w:tc>
          <w:tcPr>
            <w:tcW w:type="dxa" w:w="2464"/>
            <w:vAlign w:val="center"/>
          </w:tcPr>
          <w:p>
            <w:r>
              <w:rPr>
                <w:rFonts w:ascii="SimSun" w:hAnsi="SimSun" w:eastAsia="宋体"/>
              </w:rPr>
            </w:r>
            <w:r>
              <w:rPr>
                <w:rFonts w:ascii="SimSun" w:hAnsi="SimSun" w:eastAsia="宋体"/>
                <w:b w:val="0"/>
                <w:sz w:val="18"/>
              </w:rPr>
              <w:t>controlFlags</w:t>
            </w:r>
          </w:p>
        </w:tc>
        <w:tc>
          <w:tcPr>
            <w:tcW w:type="dxa" w:w="2464"/>
            <w:vAlign w:val="center"/>
          </w:tcPr>
          <w:p>
            <w:r>
              <w:rPr>
                <w:rFonts w:ascii="SimSun" w:hAnsi="SimSun" w:eastAsia="宋体"/>
              </w:rPr>
            </w:r>
            <w:r>
              <w:rPr>
                <w:rFonts w:ascii="SimSun" w:hAnsi="SimSun" w:eastAsia="宋体"/>
                <w:b w:val="0"/>
                <w:sz w:val="18"/>
              </w:rPr>
              <w:t>U8</w:t>
            </w:r>
          </w:p>
        </w:tc>
        <w:tc>
          <w:tcPr>
            <w:tcW w:type="dxa" w:w="2464"/>
            <w:vAlign w:val="center"/>
          </w:tcPr>
          <w:p>
            <w:r>
              <w:rPr>
                <w:rFonts w:ascii="SimSun" w:hAnsi="SimSun" w:eastAsia="宋体"/>
              </w:rPr>
            </w:r>
            <w:r>
              <w:rPr>
                <w:rFonts w:ascii="SimSun" w:hAnsi="SimSun" w:eastAsia="宋体"/>
                <w:b w:val="0"/>
                <w:sz w:val="18"/>
              </w:rPr>
              <w:t>V1.1 固定 00</w:t>
            </w:r>
          </w:p>
        </w:tc>
      </w:tr>
      <w:tr>
        <w:tc>
          <w:tcPr>
            <w:tcW w:type="dxa" w:w="2464"/>
            <w:vAlign w:val="center"/>
          </w:tcPr>
          <w:p>
            <w:r>
              <w:rPr>
                <w:rFonts w:ascii="SimSun" w:hAnsi="SimSun" w:eastAsia="宋体"/>
              </w:rPr>
            </w:r>
            <w:r>
              <w:rPr>
                <w:rFonts w:ascii="SimSun" w:hAnsi="SimSun" w:eastAsia="宋体"/>
                <w:b w:val="0"/>
                <w:sz w:val="18"/>
              </w:rPr>
              <w:t>0x1E</w:t>
            </w:r>
          </w:p>
        </w:tc>
        <w:tc>
          <w:tcPr>
            <w:tcW w:type="dxa" w:w="2464"/>
            <w:vAlign w:val="center"/>
          </w:tcPr>
          <w:p>
            <w:r>
              <w:rPr>
                <w:rFonts w:ascii="SimSun" w:hAnsi="SimSun" w:eastAsia="宋体"/>
              </w:rPr>
            </w:r>
            <w:r>
              <w:rPr>
                <w:rFonts w:ascii="SimSun" w:hAnsi="SimSun" w:eastAsia="宋体"/>
                <w:b w:val="0"/>
                <w:sz w:val="18"/>
              </w:rPr>
              <w:t>appBindNonce</w:t>
            </w:r>
          </w:p>
        </w:tc>
        <w:tc>
          <w:tcPr>
            <w:tcW w:type="dxa" w:w="2464"/>
            <w:vAlign w:val="center"/>
          </w:tcPr>
          <w:p>
            <w:r>
              <w:rPr>
                <w:rFonts w:ascii="SimSun" w:hAnsi="SimSun" w:eastAsia="宋体"/>
              </w:rPr>
            </w:r>
            <w:r>
              <w:rPr>
                <w:rFonts w:ascii="SimSun" w:hAnsi="SimSun" w:eastAsia="宋体"/>
                <w:b w:val="0"/>
                <w:sz w:val="18"/>
              </w:rPr>
              <w:t>Binary 16</w:t>
            </w:r>
          </w:p>
        </w:tc>
        <w:tc>
          <w:tcPr>
            <w:tcW w:type="dxa" w:w="2464"/>
            <w:vAlign w:val="center"/>
          </w:tcPr>
          <w:p>
            <w:r>
              <w:rPr>
                <w:rFonts w:ascii="SimSun" w:hAnsi="SimSun" w:eastAsia="宋体"/>
              </w:rPr>
            </w:r>
            <w:r>
              <w:rPr>
                <w:rFonts w:ascii="SimSun" w:hAnsi="SimSun" w:eastAsia="宋体"/>
                <w:b w:val="0"/>
                <w:sz w:val="18"/>
              </w:rPr>
              <w:t>绑定会话 APP 随机数</w:t>
            </w:r>
          </w:p>
        </w:tc>
      </w:tr>
      <w:tr>
        <w:tc>
          <w:tcPr>
            <w:tcW w:type="dxa" w:w="2464"/>
            <w:vAlign w:val="center"/>
          </w:tcPr>
          <w:p>
            <w:r>
              <w:rPr>
                <w:rFonts w:ascii="SimSun" w:hAnsi="SimSun" w:eastAsia="宋体"/>
              </w:rPr>
            </w:r>
            <w:r>
              <w:rPr>
                <w:rFonts w:ascii="SimSun" w:hAnsi="SimSun" w:eastAsia="宋体"/>
                <w:b w:val="0"/>
                <w:sz w:val="18"/>
              </w:rPr>
              <w:t>0x1F</w:t>
            </w:r>
          </w:p>
        </w:tc>
        <w:tc>
          <w:tcPr>
            <w:tcW w:type="dxa" w:w="2464"/>
            <w:vAlign w:val="center"/>
          </w:tcPr>
          <w:p>
            <w:r>
              <w:rPr>
                <w:rFonts w:ascii="SimSun" w:hAnsi="SimSun" w:eastAsia="宋体"/>
              </w:rPr>
            </w:r>
            <w:r>
              <w:rPr>
                <w:rFonts w:ascii="SimSun" w:hAnsi="SimSun" w:eastAsia="宋体"/>
                <w:b w:val="0"/>
                <w:sz w:val="18"/>
              </w:rPr>
              <w:t>bgBindNonce</w:t>
            </w:r>
          </w:p>
        </w:tc>
        <w:tc>
          <w:tcPr>
            <w:tcW w:type="dxa" w:w="2464"/>
            <w:vAlign w:val="center"/>
          </w:tcPr>
          <w:p>
            <w:r>
              <w:rPr>
                <w:rFonts w:ascii="SimSun" w:hAnsi="SimSun" w:eastAsia="宋体"/>
              </w:rPr>
            </w:r>
            <w:r>
              <w:rPr>
                <w:rFonts w:ascii="SimSun" w:hAnsi="SimSun" w:eastAsia="宋体"/>
                <w:b w:val="0"/>
                <w:sz w:val="18"/>
              </w:rPr>
              <w:t>Binary 16</w:t>
            </w:r>
          </w:p>
        </w:tc>
        <w:tc>
          <w:tcPr>
            <w:tcW w:type="dxa" w:w="2464"/>
            <w:vAlign w:val="center"/>
          </w:tcPr>
          <w:p>
            <w:r>
              <w:rPr>
                <w:rFonts w:ascii="SimSun" w:hAnsi="SimSun" w:eastAsia="宋体"/>
              </w:rPr>
            </w:r>
            <w:r>
              <w:rPr>
                <w:rFonts w:ascii="SimSun" w:hAnsi="SimSun" w:eastAsia="宋体"/>
                <w:b w:val="0"/>
                <w:sz w:val="18"/>
              </w:rPr>
              <w:t>绑定会话 BG24 随机数</w:t>
            </w:r>
          </w:p>
        </w:tc>
      </w:tr>
      <w:tr>
        <w:tc>
          <w:tcPr>
            <w:tcW w:type="dxa" w:w="2464"/>
            <w:vAlign w:val="center"/>
          </w:tcPr>
          <w:p>
            <w:r>
              <w:rPr>
                <w:rFonts w:ascii="SimSun" w:hAnsi="SimSun" w:eastAsia="宋体"/>
              </w:rPr>
            </w:r>
            <w:r>
              <w:rPr>
                <w:rFonts w:ascii="SimSun" w:hAnsi="SimSun" w:eastAsia="宋体"/>
                <w:b w:val="0"/>
                <w:sz w:val="18"/>
              </w:rPr>
              <w:t>0x20</w:t>
            </w:r>
          </w:p>
        </w:tc>
        <w:tc>
          <w:tcPr>
            <w:tcW w:type="dxa" w:w="2464"/>
            <w:vAlign w:val="center"/>
          </w:tcPr>
          <w:p>
            <w:r>
              <w:rPr>
                <w:rFonts w:ascii="SimSun" w:hAnsi="SimSun" w:eastAsia="宋体"/>
              </w:rPr>
            </w:r>
            <w:r>
              <w:rPr>
                <w:rFonts w:ascii="SimSun" w:hAnsi="SimSun" w:eastAsia="宋体"/>
                <w:b w:val="0"/>
                <w:sz w:val="18"/>
              </w:rPr>
              <w:t>bindSessionId</w:t>
            </w:r>
          </w:p>
        </w:tc>
        <w:tc>
          <w:tcPr>
            <w:tcW w:type="dxa" w:w="2464"/>
            <w:vAlign w:val="center"/>
          </w:tcPr>
          <w:p>
            <w:r>
              <w:rPr>
                <w:rFonts w:ascii="SimSun" w:hAnsi="SimSun" w:eastAsia="宋体"/>
              </w:rPr>
            </w:r>
            <w:r>
              <w:rPr>
                <w:rFonts w:ascii="SimSun" w:hAnsi="SimSun" w:eastAsia="宋体"/>
                <w:b w:val="0"/>
                <w:sz w:val="18"/>
              </w:rPr>
              <w:t>Binary 16</w:t>
            </w:r>
          </w:p>
        </w:tc>
        <w:tc>
          <w:tcPr>
            <w:tcW w:type="dxa" w:w="2464"/>
            <w:vAlign w:val="center"/>
          </w:tcPr>
          <w:p>
            <w:r>
              <w:rPr>
                <w:rFonts w:ascii="SimSun" w:hAnsi="SimSun" w:eastAsia="宋体"/>
              </w:rPr>
            </w:r>
            <w:r>
              <w:rPr>
                <w:rFonts w:ascii="SimSun" w:hAnsi="SimSun" w:eastAsia="宋体"/>
                <w:b w:val="0"/>
                <w:sz w:val="18"/>
              </w:rPr>
              <w:t>绑定加密会话 ID</w:t>
            </w:r>
          </w:p>
        </w:tc>
      </w:tr>
      <w:tr>
        <w:tc>
          <w:tcPr>
            <w:tcW w:type="dxa" w:w="2464"/>
            <w:vAlign w:val="center"/>
          </w:tcPr>
          <w:p>
            <w:r>
              <w:rPr>
                <w:rFonts w:ascii="SimSun" w:hAnsi="SimSun" w:eastAsia="宋体"/>
              </w:rPr>
            </w:r>
            <w:r>
              <w:rPr>
                <w:rFonts w:ascii="SimSun" w:hAnsi="SimSun" w:eastAsia="宋体"/>
                <w:b w:val="0"/>
                <w:sz w:val="18"/>
              </w:rPr>
              <w:t>0x21</w:t>
            </w:r>
          </w:p>
        </w:tc>
        <w:tc>
          <w:tcPr>
            <w:tcW w:type="dxa" w:w="2464"/>
            <w:vAlign w:val="center"/>
          </w:tcPr>
          <w:p>
            <w:r>
              <w:rPr>
                <w:rFonts w:ascii="SimSun" w:hAnsi="SimSun" w:eastAsia="宋体"/>
              </w:rPr>
            </w:r>
            <w:r>
              <w:rPr>
                <w:rFonts w:ascii="SimSun" w:hAnsi="SimSun" w:eastAsia="宋体"/>
                <w:b w:val="0"/>
                <w:sz w:val="18"/>
              </w:rPr>
              <w:t>fwVersion</w:t>
            </w:r>
          </w:p>
        </w:tc>
        <w:tc>
          <w:tcPr>
            <w:tcW w:type="dxa" w:w="2464"/>
            <w:vAlign w:val="center"/>
          </w:tcPr>
          <w:p>
            <w:r>
              <w:rPr>
                <w:rFonts w:ascii="SimSun" w:hAnsi="SimSun" w:eastAsia="宋体"/>
              </w:rPr>
            </w:r>
            <w:r>
              <w:rPr>
                <w:rFonts w:ascii="SimSun" w:hAnsi="SimSun" w:eastAsia="宋体"/>
                <w:b w:val="0"/>
                <w:sz w:val="18"/>
              </w:rPr>
              <w:t>3 Byte</w:t>
            </w:r>
          </w:p>
        </w:tc>
        <w:tc>
          <w:tcPr>
            <w:tcW w:type="dxa" w:w="2464"/>
            <w:vAlign w:val="center"/>
          </w:tcPr>
          <w:p>
            <w:r>
              <w:rPr>
                <w:rFonts w:ascii="SimSun" w:hAnsi="SimSun" w:eastAsia="宋体"/>
              </w:rPr>
            </w:r>
            <w:r>
              <w:rPr>
                <w:rFonts w:ascii="SimSun" w:hAnsi="SimSun" w:eastAsia="宋体"/>
                <w:b w:val="0"/>
                <w:sz w:val="18"/>
              </w:rPr>
              <w:t>major|minor|patch</w:t>
            </w:r>
          </w:p>
        </w:tc>
      </w:tr>
      <w:tr>
        <w:tc>
          <w:tcPr>
            <w:tcW w:type="dxa" w:w="2464"/>
            <w:vAlign w:val="center"/>
          </w:tcPr>
          <w:p>
            <w:r>
              <w:rPr>
                <w:rFonts w:ascii="SimSun" w:hAnsi="SimSun" w:eastAsia="宋体"/>
              </w:rPr>
            </w:r>
            <w:r>
              <w:rPr>
                <w:rFonts w:ascii="SimSun" w:hAnsi="SimSun" w:eastAsia="宋体"/>
                <w:b w:val="0"/>
                <w:sz w:val="18"/>
              </w:rPr>
              <w:t>0x22</w:t>
            </w:r>
          </w:p>
        </w:tc>
        <w:tc>
          <w:tcPr>
            <w:tcW w:type="dxa" w:w="2464"/>
            <w:vAlign w:val="center"/>
          </w:tcPr>
          <w:p>
            <w:r>
              <w:rPr>
                <w:rFonts w:ascii="SimSun" w:hAnsi="SimSun" w:eastAsia="宋体"/>
              </w:rPr>
            </w:r>
            <w:r>
              <w:rPr>
                <w:rFonts w:ascii="SimSun" w:hAnsi="SimSun" w:eastAsia="宋体"/>
                <w:b w:val="0"/>
                <w:sz w:val="18"/>
              </w:rPr>
              <w:t>requestSeq</w:t>
            </w:r>
          </w:p>
        </w:tc>
        <w:tc>
          <w:tcPr>
            <w:tcW w:type="dxa" w:w="2464"/>
            <w:vAlign w:val="center"/>
          </w:tcPr>
          <w:p>
            <w:r>
              <w:rPr>
                <w:rFonts w:ascii="SimSun" w:hAnsi="SimSun" w:eastAsia="宋体"/>
              </w:rPr>
            </w:r>
            <w:r>
              <w:rPr>
                <w:rFonts w:ascii="SimSun" w:hAnsi="SimSun" w:eastAsia="宋体"/>
                <w:b w:val="0"/>
                <w:sz w:val="18"/>
              </w:rPr>
              <w:t>U16 BE</w:t>
            </w:r>
          </w:p>
        </w:tc>
        <w:tc>
          <w:tcPr>
            <w:tcW w:type="dxa" w:w="2464"/>
            <w:vAlign w:val="center"/>
          </w:tcPr>
          <w:p>
            <w:r>
              <w:rPr>
                <w:rFonts w:ascii="SimSun" w:hAnsi="SimSun" w:eastAsia="宋体"/>
              </w:rPr>
            </w:r>
            <w:r>
              <w:rPr>
                <w:rFonts w:ascii="SimSun" w:hAnsi="SimSun" w:eastAsia="宋体"/>
                <w:b w:val="0"/>
                <w:sz w:val="18"/>
              </w:rPr>
              <w:t>事件关联的原请求 Seq</w:t>
            </w:r>
          </w:p>
        </w:tc>
      </w:tr>
      <w:tr>
        <w:tc>
          <w:tcPr>
            <w:tcW w:type="dxa" w:w="2464"/>
            <w:vAlign w:val="center"/>
          </w:tcPr>
          <w:p>
            <w:r>
              <w:rPr>
                <w:rFonts w:ascii="SimSun" w:hAnsi="SimSun" w:eastAsia="宋体"/>
              </w:rPr>
              <w:t>0x23</w:t>
            </w:r>
            <w:r>
              <w:rPr>
                <w:rFonts w:ascii="SimSun" w:hAnsi="SimSun" w:eastAsia="宋体"/>
                <w:b w:val="0"/>
                <w:sz w:val="18"/>
              </w:rPr>
            </w:r>
          </w:p>
        </w:tc>
        <w:tc>
          <w:tcPr>
            <w:tcW w:type="dxa" w:w="2464"/>
            <w:vAlign w:val="center"/>
          </w:tcPr>
          <w:p>
            <w:r>
              <w:rPr>
                <w:rFonts w:ascii="SimSun" w:hAnsi="SimSun" w:eastAsia="宋体"/>
              </w:rPr>
              <w:t>ignitionState</w:t>
            </w:r>
            <w:r>
              <w:rPr>
                <w:rFonts w:ascii="SimSun" w:hAnsi="SimSun" w:eastAsia="宋体"/>
                <w:b w:val="0"/>
                <w:sz w:val="18"/>
              </w:rPr>
            </w:r>
          </w:p>
        </w:tc>
        <w:tc>
          <w:tcPr>
            <w:tcW w:type="dxa" w:w="2464"/>
            <w:vAlign w:val="center"/>
          </w:tcPr>
          <w:p>
            <w:r>
              <w:rPr>
                <w:rFonts w:ascii="SimSun" w:hAnsi="SimSun" w:eastAsia="宋体"/>
              </w:rPr>
              <w:t>U8</w:t>
            </w:r>
            <w:r>
              <w:rPr>
                <w:rFonts w:ascii="SimSun" w:hAnsi="SimSun" w:eastAsia="宋体"/>
                <w:b w:val="0"/>
                <w:sz w:val="18"/>
              </w:rPr>
            </w:r>
          </w:p>
        </w:tc>
        <w:tc>
          <w:tcPr>
            <w:tcW w:type="dxa" w:w="2464"/>
            <w:vAlign w:val="center"/>
          </w:tcPr>
          <w:p>
            <w:r>
              <w:rPr>
                <w:rFonts w:ascii="SimSun" w:hAnsi="SimSun" w:eastAsia="宋体"/>
              </w:rPr>
              <w:t>00 UNKNOWN / 01 OFF / 02 ACC / 03 ON / 04 START</w:t>
            </w:r>
            <w:r>
              <w:rPr>
                <w:rFonts w:ascii="SimSun" w:hAnsi="SimSun" w:eastAsia="宋体"/>
                <w:b w:val="0"/>
                <w:sz w:val="18"/>
              </w:rPr>
            </w:r>
          </w:p>
        </w:tc>
      </w:tr>
      <w:tr>
        <w:tc>
          <w:tcPr>
            <w:tcW w:type="dxa" w:w="2464"/>
            <w:vAlign w:val="center"/>
          </w:tcPr>
          <w:p>
            <w:r>
              <w:rPr>
                <w:rFonts w:ascii="SimSun" w:hAnsi="SimSun" w:eastAsia="宋体"/>
              </w:rPr>
              <w:t>0x24</w:t>
            </w:r>
            <w:r>
              <w:rPr>
                <w:rFonts w:ascii="SimSun" w:hAnsi="SimSun" w:eastAsia="宋体"/>
                <w:b w:val="0"/>
                <w:sz w:val="18"/>
              </w:rPr>
            </w:r>
          </w:p>
        </w:tc>
        <w:tc>
          <w:tcPr>
            <w:tcW w:type="dxa" w:w="2464"/>
            <w:vAlign w:val="center"/>
          </w:tcPr>
          <w:p>
            <w:r>
              <w:rPr>
                <w:rFonts w:ascii="SimSun" w:hAnsi="SimSun" w:eastAsia="宋体"/>
              </w:rPr>
              <w:t>remainingRange</w:t>
            </w:r>
            <w:r>
              <w:rPr>
                <w:rFonts w:ascii="SimSun" w:hAnsi="SimSun" w:eastAsia="宋体"/>
                <w:b w:val="0"/>
                <w:sz w:val="18"/>
              </w:rPr>
            </w:r>
          </w:p>
        </w:tc>
        <w:tc>
          <w:tcPr>
            <w:tcW w:type="dxa" w:w="2464"/>
            <w:vAlign w:val="center"/>
          </w:tcPr>
          <w:p>
            <w:r>
              <w:rPr>
                <w:rFonts w:ascii="SimSun" w:hAnsi="SimSun" w:eastAsia="宋体"/>
              </w:rPr>
              <w:t>U16 BE</w:t>
            </w:r>
            <w:r>
              <w:rPr>
                <w:rFonts w:ascii="SimSun" w:hAnsi="SimSun" w:eastAsia="宋体"/>
                <w:b w:val="0"/>
                <w:sz w:val="18"/>
              </w:rPr>
            </w:r>
          </w:p>
        </w:tc>
        <w:tc>
          <w:tcPr>
            <w:tcW w:type="dxa" w:w="2464"/>
            <w:vAlign w:val="center"/>
          </w:tcPr>
          <w:p>
            <w:r>
              <w:rPr>
                <w:rFonts w:ascii="SimSun" w:hAnsi="SimSun" w:eastAsia="宋体"/>
              </w:rPr>
              <w:t>单位 1 km；0000-FFFE 为 0-65534 km；FFFF UNKNOWN</w:t>
            </w:r>
            <w:r>
              <w:rPr>
                <w:rFonts w:ascii="SimSun" w:hAnsi="SimSun" w:eastAsia="宋体"/>
                <w:b w:val="0"/>
                <w:sz w:val="18"/>
              </w:rPr>
            </w:r>
          </w:p>
        </w:tc>
      </w:tr>
      <w:tr>
        <w:tc>
          <w:tcPr>
            <w:tcW w:type="dxa" w:w="2464"/>
            <w:vAlign w:val="center"/>
          </w:tcPr>
          <w:p>
            <w:r>
              <w:rPr>
                <w:rFonts w:ascii="SimSun" w:hAnsi="SimSun" w:eastAsia="宋体"/>
              </w:rPr>
              <w:t>0x25</w:t>
            </w:r>
            <w:r>
              <w:rPr>
                <w:rFonts w:ascii="SimSun" w:hAnsi="SimSun" w:eastAsia="宋体"/>
                <w:b w:val="0"/>
                <w:sz w:val="18"/>
              </w:rPr>
            </w:r>
          </w:p>
        </w:tc>
        <w:tc>
          <w:tcPr>
            <w:tcW w:type="dxa" w:w="2464"/>
            <w:vAlign w:val="center"/>
          </w:tcPr>
          <w:p>
            <w:r>
              <w:rPr>
                <w:rFonts w:ascii="SimSun" w:hAnsi="SimSun" w:eastAsia="宋体"/>
              </w:rPr>
              <w:t>doorState</w:t>
            </w:r>
            <w:r>
              <w:rPr>
                <w:rFonts w:ascii="SimSun" w:hAnsi="SimSun" w:eastAsia="宋体"/>
                <w:b w:val="0"/>
                <w:sz w:val="18"/>
              </w:rPr>
            </w:r>
          </w:p>
        </w:tc>
        <w:tc>
          <w:tcPr>
            <w:tcW w:type="dxa" w:w="2464"/>
            <w:vAlign w:val="center"/>
          </w:tcPr>
          <w:p>
            <w:r>
              <w:rPr>
                <w:rFonts w:ascii="SimSun" w:hAnsi="SimSun" w:eastAsia="宋体"/>
              </w:rPr>
              <w:t>U8 bitmask</w:t>
            </w:r>
            <w:r>
              <w:rPr>
                <w:rFonts w:ascii="SimSun" w:hAnsi="SimSun" w:eastAsia="宋体"/>
                <w:b w:val="0"/>
                <w:sz w:val="18"/>
              </w:rPr>
            </w:r>
          </w:p>
        </w:tc>
        <w:tc>
          <w:tcPr>
            <w:tcW w:type="dxa" w:w="2464"/>
            <w:vAlign w:val="center"/>
          </w:tcPr>
          <w:p>
            <w:r>
              <w:rPr>
                <w:rFonts w:ascii="SimSun" w:hAnsi="SimSun" w:eastAsia="宋体"/>
              </w:rPr>
              <w:t>00 左右门均关闭 / 01 左门未关 / 02 右门未关 / 03 左右门均未关 / FF UNKNOWN；其他值保留</w:t>
            </w:r>
            <w:r>
              <w:rPr>
                <w:rFonts w:ascii="SimSun" w:hAnsi="SimSun" w:eastAsia="宋体"/>
                <w:b w:val="0"/>
                <w:sz w:val="18"/>
              </w:rPr>
            </w:r>
          </w:p>
        </w:tc>
      </w:tr>
    </w:tbl>
    <w:p/>
    <w:tbl>
      <w:tblPr>
        <w:tblStyle w:val="TableGrid"/>
        <w:tblW w:type="auto" w:w="0"/>
        <w:jc w:val="center"/>
        <w:tblLook w:firstColumn="1" w:firstRow="1" w:lastColumn="0" w:lastRow="0" w:noHBand="0" w:noVBand="1" w:val="04A0"/>
      </w:tblPr>
      <w:tblGrid>
        <w:gridCol w:w="4929"/>
        <w:gridCol w:w="4929"/>
      </w:tblGrid>
      <w:tr>
        <w:tc>
          <w:tcPr>
            <w:tcW w:type="dxa" w:w="4929"/>
            <w:vAlign w:val="center"/>
            <w:shd w:fill="D9EAF7"/>
          </w:tcPr>
          <w:p>
            <w:r>
              <w:rPr>
                <w:rFonts w:ascii="SimSun" w:hAnsi="SimSun" w:eastAsia="宋体"/>
              </w:rPr>
            </w:r>
            <w:r>
              <w:rPr>
                <w:rFonts w:ascii="SimSun" w:hAnsi="SimSun" w:eastAsia="宋体"/>
                <w:b/>
                <w:sz w:val="18"/>
              </w:rPr>
              <w:t>capabilityFlags 位</w:t>
            </w:r>
          </w:p>
        </w:tc>
        <w:tc>
          <w:tcPr>
            <w:tcW w:type="dxa" w:w="4929"/>
            <w:vAlign w:val="center"/>
            <w:shd w:fill="D9EAF7"/>
          </w:tcPr>
          <w:p>
            <w:r>
              <w:rPr>
                <w:rFonts w:ascii="SimSun" w:hAnsi="SimSun" w:eastAsia="宋体"/>
              </w:rPr>
            </w:r>
            <w:r>
              <w:rPr>
                <w:rFonts w:ascii="SimSun" w:hAnsi="SimSun" w:eastAsia="宋体"/>
                <w:b/>
                <w:sz w:val="18"/>
              </w:rPr>
              <w:t>含义</w:t>
            </w:r>
          </w:p>
        </w:tc>
      </w:tr>
      <w:tr>
        <w:tc>
          <w:tcPr>
            <w:tcW w:type="dxa" w:w="4929"/>
            <w:vAlign w:val="center"/>
          </w:tcPr>
          <w:p>
            <w:r>
              <w:rPr>
                <w:rFonts w:ascii="SimSun" w:hAnsi="SimSun" w:eastAsia="宋体"/>
              </w:rPr>
            </w:r>
            <w:r>
              <w:rPr>
                <w:rFonts w:ascii="SimSun" w:hAnsi="SimSun" w:eastAsia="宋体"/>
                <w:b w:val="0"/>
                <w:sz w:val="18"/>
              </w:rPr>
              <w:t>bit0</w:t>
            </w:r>
          </w:p>
        </w:tc>
        <w:tc>
          <w:tcPr>
            <w:tcW w:type="dxa" w:w="4929"/>
            <w:vAlign w:val="center"/>
          </w:tcPr>
          <w:p>
            <w:r>
              <w:rPr>
                <w:rFonts w:ascii="SimSun" w:hAnsi="SimSun" w:eastAsia="宋体"/>
              </w:rPr>
            </w:r>
            <w:r>
              <w:rPr>
                <w:rFonts w:ascii="SimSun" w:hAnsi="SimSun" w:eastAsia="宋体"/>
                <w:b w:val="0"/>
                <w:sz w:val="18"/>
              </w:rPr>
              <w:t>支持 AES-CCM 业务会话</w:t>
            </w:r>
          </w:p>
        </w:tc>
      </w:tr>
      <w:tr>
        <w:tc>
          <w:tcPr>
            <w:tcW w:type="dxa" w:w="4929"/>
            <w:vAlign w:val="center"/>
          </w:tcPr>
          <w:p>
            <w:r>
              <w:rPr>
                <w:rFonts w:ascii="SimSun" w:hAnsi="SimSun" w:eastAsia="宋体"/>
              </w:rPr>
            </w:r>
            <w:r>
              <w:rPr>
                <w:rFonts w:ascii="SimSun" w:hAnsi="SimSun" w:eastAsia="宋体"/>
                <w:b w:val="0"/>
                <w:sz w:val="18"/>
              </w:rPr>
              <w:t>bit1</w:t>
            </w:r>
          </w:p>
        </w:tc>
        <w:tc>
          <w:tcPr>
            <w:tcW w:type="dxa" w:w="4929"/>
            <w:vAlign w:val="center"/>
          </w:tcPr>
          <w:p>
            <w:r>
              <w:rPr>
                <w:rFonts w:ascii="SimSun" w:hAnsi="SimSun" w:eastAsia="宋体"/>
              </w:rPr>
            </w:r>
            <w:r>
              <w:rPr>
                <w:rFonts w:ascii="SimSun" w:hAnsi="SimSun" w:eastAsia="宋体"/>
                <w:b w:val="0"/>
                <w:sz w:val="18"/>
              </w:rPr>
              <w:t>支持 vehicleLockState</w:t>
            </w:r>
          </w:p>
        </w:tc>
      </w:tr>
      <w:tr>
        <w:tc>
          <w:tcPr>
            <w:tcW w:type="dxa" w:w="4929"/>
            <w:vAlign w:val="center"/>
          </w:tcPr>
          <w:p>
            <w:r>
              <w:rPr>
                <w:rFonts w:ascii="SimSun" w:hAnsi="SimSun" w:eastAsia="宋体"/>
              </w:rPr>
            </w:r>
            <w:r>
              <w:rPr>
                <w:rFonts w:ascii="SimSun" w:hAnsi="SimSun" w:eastAsia="宋体"/>
                <w:b w:val="0"/>
                <w:sz w:val="18"/>
              </w:rPr>
              <w:t>bit2</w:t>
            </w:r>
          </w:p>
        </w:tc>
        <w:tc>
          <w:tcPr>
            <w:tcW w:type="dxa" w:w="4929"/>
            <w:vAlign w:val="center"/>
          </w:tcPr>
          <w:p>
            <w:r>
              <w:rPr>
                <w:rFonts w:ascii="SimSun" w:hAnsi="SimSun" w:eastAsia="宋体"/>
              </w:rPr>
            </w:r>
            <w:r>
              <w:rPr>
                <w:rFonts w:ascii="SimSun" w:hAnsi="SimSun" w:eastAsia="宋体"/>
                <w:b w:val="0"/>
                <w:sz w:val="18"/>
              </w:rPr>
              <w:t>支持 STATE_CHANGED_EVENT</w:t>
            </w:r>
          </w:p>
        </w:tc>
      </w:tr>
      <w:tr>
        <w:tc>
          <w:tcPr>
            <w:tcW w:type="dxa" w:w="4929"/>
            <w:vAlign w:val="center"/>
          </w:tcPr>
          <w:p>
            <w:r>
              <w:rPr>
                <w:rFonts w:ascii="SimSun" w:hAnsi="SimSun" w:eastAsia="宋体"/>
              </w:rPr>
            </w:r>
            <w:r>
              <w:rPr>
                <w:rFonts w:ascii="SimSun" w:hAnsi="SimSun" w:eastAsia="宋体"/>
                <w:b w:val="0"/>
                <w:sz w:val="18"/>
              </w:rPr>
              <w:t>bit3</w:t>
            </w:r>
          </w:p>
        </w:tc>
        <w:tc>
          <w:tcPr>
            <w:tcW w:type="dxa" w:w="4929"/>
            <w:vAlign w:val="center"/>
          </w:tcPr>
          <w:p>
            <w:r>
              <w:rPr>
                <w:rFonts w:ascii="SimSun" w:hAnsi="SimSun" w:eastAsia="宋体"/>
              </w:rPr>
            </w:r>
            <w:r>
              <w:rPr>
                <w:rFonts w:ascii="SimSun" w:hAnsi="SimSun" w:eastAsia="宋体"/>
                <w:b w:val="0"/>
                <w:sz w:val="18"/>
              </w:rPr>
              <w:t>支持换绑</w:t>
            </w:r>
          </w:p>
        </w:tc>
      </w:tr>
      <w:tr>
        <w:tc>
          <w:tcPr>
            <w:tcW w:type="dxa" w:w="4929"/>
            <w:vAlign w:val="center"/>
          </w:tcPr>
          <w:p>
            <w:r>
              <w:rPr>
                <w:rFonts w:ascii="SimSun" w:hAnsi="SimSun" w:eastAsia="宋体"/>
              </w:rPr>
            </w:r>
            <w:r>
              <w:rPr>
                <w:rFonts w:ascii="SimSun" w:hAnsi="SimSun" w:eastAsia="宋体"/>
                <w:b w:val="0"/>
                <w:sz w:val="18"/>
              </w:rPr>
              <w:t>bit4</w:t>
            </w:r>
          </w:p>
        </w:tc>
        <w:tc>
          <w:tcPr>
            <w:tcW w:type="dxa" w:w="4929"/>
            <w:vAlign w:val="center"/>
          </w:tcPr>
          <w:p>
            <w:r>
              <w:rPr>
                <w:rFonts w:ascii="SimSun" w:hAnsi="SimSun" w:eastAsia="宋体"/>
              </w:rPr>
            </w:r>
            <w:r>
              <w:rPr>
                <w:rFonts w:ascii="SimSun" w:hAnsi="SimSun" w:eastAsia="宋体"/>
                <w:b w:val="0"/>
                <w:sz w:val="18"/>
              </w:rPr>
              <w:t>支持私有加密二维码</w:t>
            </w:r>
          </w:p>
        </w:tc>
      </w:tr>
      <w:tr>
        <w:tc>
          <w:tcPr>
            <w:tcW w:type="dxa" w:w="4929"/>
            <w:vAlign w:val="center"/>
          </w:tcPr>
          <w:p>
            <w:r>
              <w:rPr>
                <w:rFonts w:ascii="SimSun" w:hAnsi="SimSun" w:eastAsia="宋体"/>
              </w:rPr>
            </w:r>
            <w:r>
              <w:rPr>
                <w:rFonts w:ascii="SimSun" w:hAnsi="SimSun" w:eastAsia="宋体"/>
                <w:b w:val="0"/>
                <w:sz w:val="18"/>
              </w:rPr>
              <w:t>bit5-31</w:t>
            </w:r>
          </w:p>
        </w:tc>
        <w:tc>
          <w:tcPr>
            <w:tcW w:type="dxa" w:w="4929"/>
            <w:vAlign w:val="center"/>
          </w:tcPr>
          <w:p>
            <w:r>
              <w:rPr>
                <w:rFonts w:ascii="SimSun" w:hAnsi="SimSun" w:eastAsia="宋体"/>
              </w:rPr>
            </w:r>
            <w:r>
              <w:rPr>
                <w:rFonts w:ascii="SimSun" w:hAnsi="SimSun" w:eastAsia="宋体"/>
                <w:b w:val="0"/>
                <w:sz w:val="18"/>
              </w:rPr>
              <w:t>保留</w:t>
            </w:r>
          </w:p>
        </w:tc>
      </w:tr>
    </w:tbl>
    <w:p/>
    <w:p>
      <w:pPr/>
      <w:r>
        <w:t>本次修订不新增 capabilityFlags 能力位，bit5-31 继续保留。</w:t>
      </w:r>
    </w:p>
    <w:p>
      <w:pPr>
        <w:pStyle w:val="Heading1"/>
      </w:pPr>
      <w:r>
        <w:rPr>
          <w:rFonts w:ascii="SimSun" w:hAnsi="SimSun" w:eastAsia="宋体"/>
        </w:rPr>
        <w:t>8. 二维码私有加密与厂家签名</w:t>
      </w:r>
    </w:p>
    <w:p>
      <w:r>
        <w:rPr>
          <w:rFonts w:ascii="SimSun" w:hAnsi="SimSun" w:eastAsia="宋体"/>
        </w:rPr>
        <w:t>二维码由产线生成。APP 可使用固定 K_QR 解密；BG24 不持有 K_QR。二维码外层加密用于隐藏内容，厂家 ECDSA 签名用于证明内容真实且未被篡改。</w:t>
      </w:r>
    </w:p>
    <w:tbl>
      <w:tblPr>
        <w:tblStyle w:val="TableGrid"/>
        <w:tblW w:type="auto" w:w="0"/>
        <w:jc w:val="center"/>
        <w:tblLook w:firstColumn="1" w:firstRow="1" w:lastColumn="0" w:lastRow="0" w:noHBand="0" w:noVBand="1" w:val="04A0"/>
      </w:tblPr>
      <w:tblGrid>
        <w:gridCol w:w="4929"/>
        <w:gridCol w:w="4929"/>
      </w:tblGrid>
      <w:tr>
        <w:tc>
          <w:tcPr>
            <w:tcW w:type="dxa" w:w="4929"/>
            <w:vAlign w:val="center"/>
            <w:shd w:fill="D9EAF7"/>
          </w:tcPr>
          <w:p>
            <w:r>
              <w:rPr>
                <w:rFonts w:ascii="SimSun" w:hAnsi="SimSun" w:eastAsia="宋体"/>
              </w:rPr>
            </w:r>
            <w:r>
              <w:rPr>
                <w:rFonts w:ascii="SimSun" w:hAnsi="SimSun" w:eastAsia="宋体"/>
                <w:b/>
                <w:sz w:val="18"/>
              </w:rPr>
              <w:t>参数</w:t>
            </w:r>
          </w:p>
        </w:tc>
        <w:tc>
          <w:tcPr>
            <w:tcW w:type="dxa" w:w="4929"/>
            <w:vAlign w:val="center"/>
            <w:shd w:fill="D9EAF7"/>
          </w:tcPr>
          <w:p>
            <w:r>
              <w:rPr>
                <w:rFonts w:ascii="SimSun" w:hAnsi="SimSun" w:eastAsia="宋体"/>
              </w:rPr>
            </w:r>
            <w:r>
              <w:rPr>
                <w:rFonts w:ascii="SimSun" w:hAnsi="SimSun" w:eastAsia="宋体"/>
                <w:b/>
                <w:sz w:val="18"/>
              </w:rPr>
              <w:t>定版值</w:t>
            </w:r>
          </w:p>
        </w:tc>
      </w:tr>
      <w:tr>
        <w:tc>
          <w:tcPr>
            <w:tcW w:type="dxa" w:w="4929"/>
            <w:vAlign w:val="center"/>
          </w:tcPr>
          <w:p>
            <w:r>
              <w:rPr>
                <w:rFonts w:ascii="SimSun" w:hAnsi="SimSun" w:eastAsia="宋体"/>
              </w:rPr>
            </w:r>
            <w:r>
              <w:rPr>
                <w:rFonts w:ascii="SimSun" w:hAnsi="SimSun" w:eastAsia="宋体"/>
                <w:b w:val="0"/>
                <w:sz w:val="18"/>
              </w:rPr>
              <w:t>算法</w:t>
            </w:r>
          </w:p>
        </w:tc>
        <w:tc>
          <w:tcPr>
            <w:tcW w:type="dxa" w:w="4929"/>
            <w:vAlign w:val="center"/>
          </w:tcPr>
          <w:p>
            <w:r>
              <w:rPr>
                <w:rFonts w:ascii="SimSun" w:hAnsi="SimSun" w:eastAsia="宋体"/>
              </w:rPr>
            </w:r>
            <w:r>
              <w:rPr>
                <w:rFonts w:ascii="SimSun" w:hAnsi="SimSun" w:eastAsia="宋体"/>
                <w:b w:val="0"/>
                <w:sz w:val="18"/>
              </w:rPr>
              <w:t>AES-CCM-128</w:t>
            </w:r>
          </w:p>
        </w:tc>
      </w:tr>
      <w:tr>
        <w:tc>
          <w:tcPr>
            <w:tcW w:type="dxa" w:w="4929"/>
            <w:vAlign w:val="center"/>
          </w:tcPr>
          <w:p>
            <w:r>
              <w:rPr>
                <w:rFonts w:ascii="SimSun" w:hAnsi="SimSun" w:eastAsia="宋体"/>
              </w:rPr>
            </w:r>
            <w:r>
              <w:rPr>
                <w:rFonts w:ascii="SimSun" w:hAnsi="SimSun" w:eastAsia="宋体"/>
                <w:b w:val="0"/>
                <w:sz w:val="18"/>
              </w:rPr>
              <w:t>K_QR</w:t>
            </w:r>
          </w:p>
        </w:tc>
        <w:tc>
          <w:tcPr>
            <w:tcW w:type="dxa" w:w="4929"/>
            <w:vAlign w:val="center"/>
          </w:tcPr>
          <w:p>
            <w:r>
              <w:rPr>
                <w:rFonts w:ascii="SimSun" w:hAnsi="SimSun" w:eastAsia="宋体"/>
              </w:rPr>
            </w:r>
            <w:r>
              <w:rPr>
                <w:rFonts w:ascii="SimSun" w:hAnsi="SimSun" w:eastAsia="宋体"/>
                <w:b w:val="0"/>
                <w:sz w:val="18"/>
              </w:rPr>
              <w:t>16 Byte，产线工具与 APP 固定内置；V1.1 不轮换</w:t>
            </w:r>
          </w:p>
        </w:tc>
      </w:tr>
      <w:tr>
        <w:tc>
          <w:tcPr>
            <w:tcW w:type="dxa" w:w="4929"/>
            <w:vAlign w:val="center"/>
          </w:tcPr>
          <w:p>
            <w:r>
              <w:rPr>
                <w:rFonts w:ascii="SimSun" w:hAnsi="SimSun" w:eastAsia="宋体"/>
              </w:rPr>
            </w:r>
            <w:r>
              <w:rPr>
                <w:rFonts w:ascii="SimSun" w:hAnsi="SimSun" w:eastAsia="宋体"/>
                <w:b w:val="0"/>
                <w:sz w:val="18"/>
              </w:rPr>
              <w:t>Nonce</w:t>
            </w:r>
          </w:p>
        </w:tc>
        <w:tc>
          <w:tcPr>
            <w:tcW w:type="dxa" w:w="4929"/>
            <w:vAlign w:val="center"/>
          </w:tcPr>
          <w:p>
            <w:r>
              <w:rPr>
                <w:rFonts w:ascii="SimSun" w:hAnsi="SimSun" w:eastAsia="宋体"/>
              </w:rPr>
            </w:r>
            <w:r>
              <w:rPr>
                <w:rFonts w:ascii="SimSun" w:hAnsi="SimSun" w:eastAsia="宋体"/>
                <w:b w:val="0"/>
                <w:sz w:val="18"/>
              </w:rPr>
              <w:t>13 Byte，每张二维码随机生成</w:t>
            </w:r>
          </w:p>
        </w:tc>
      </w:tr>
      <w:tr>
        <w:tc>
          <w:tcPr>
            <w:tcW w:type="dxa" w:w="4929"/>
            <w:vAlign w:val="center"/>
          </w:tcPr>
          <w:p>
            <w:r>
              <w:rPr>
                <w:rFonts w:ascii="SimSun" w:hAnsi="SimSun" w:eastAsia="宋体"/>
              </w:rPr>
            </w:r>
            <w:r>
              <w:rPr>
                <w:rFonts w:ascii="SimSun" w:hAnsi="SimSun" w:eastAsia="宋体"/>
                <w:b w:val="0"/>
                <w:sz w:val="18"/>
              </w:rPr>
              <w:t>AuthTag</w:t>
            </w:r>
          </w:p>
        </w:tc>
        <w:tc>
          <w:tcPr>
            <w:tcW w:type="dxa" w:w="4929"/>
            <w:vAlign w:val="center"/>
          </w:tcPr>
          <w:p>
            <w:r>
              <w:rPr>
                <w:rFonts w:ascii="SimSun" w:hAnsi="SimSun" w:eastAsia="宋体"/>
              </w:rPr>
            </w:r>
            <w:r>
              <w:rPr>
                <w:rFonts w:ascii="SimSun" w:hAnsi="SimSun" w:eastAsia="宋体"/>
                <w:b w:val="0"/>
                <w:sz w:val="18"/>
              </w:rPr>
              <w:t>8 Byte</w:t>
            </w:r>
          </w:p>
        </w:tc>
      </w:tr>
      <w:tr>
        <w:tc>
          <w:tcPr>
            <w:tcW w:type="dxa" w:w="4929"/>
            <w:vAlign w:val="center"/>
          </w:tcPr>
          <w:p>
            <w:r>
              <w:rPr>
                <w:rFonts w:ascii="SimSun" w:hAnsi="SimSun" w:eastAsia="宋体"/>
              </w:rPr>
            </w:r>
            <w:r>
              <w:rPr>
                <w:rFonts w:ascii="SimSun" w:hAnsi="SimSun" w:eastAsia="宋体"/>
                <w:b w:val="0"/>
                <w:sz w:val="18"/>
              </w:rPr>
              <w:t>AAD</w:t>
            </w:r>
          </w:p>
        </w:tc>
        <w:tc>
          <w:tcPr>
            <w:tcW w:type="dxa" w:w="4929"/>
            <w:vAlign w:val="center"/>
          </w:tcPr>
          <w:p>
            <w:r>
              <w:rPr>
                <w:rFonts w:ascii="SimSun" w:hAnsi="SimSun" w:eastAsia="宋体"/>
              </w:rPr>
            </w:r>
            <w:r>
              <w:rPr>
                <w:rFonts w:ascii="SimSun" w:hAnsi="SimSun" w:eastAsia="宋体"/>
                <w:b w:val="0"/>
                <w:sz w:val="18"/>
              </w:rPr>
              <w:t>ASCII QK + qrVersion(11)</w:t>
            </w:r>
          </w:p>
        </w:tc>
      </w:tr>
      <w:tr>
        <w:tc>
          <w:tcPr>
            <w:tcW w:type="dxa" w:w="4929"/>
            <w:vAlign w:val="center"/>
          </w:tcPr>
          <w:p>
            <w:r>
              <w:rPr>
                <w:rFonts w:ascii="SimSun" w:hAnsi="SimSun" w:eastAsia="宋体"/>
              </w:rPr>
            </w:r>
            <w:r>
              <w:rPr>
                <w:rFonts w:ascii="SimSun" w:hAnsi="SimSun" w:eastAsia="宋体"/>
                <w:b w:val="0"/>
                <w:sz w:val="18"/>
              </w:rPr>
              <w:t>外层</w:t>
            </w:r>
          </w:p>
        </w:tc>
        <w:tc>
          <w:tcPr>
            <w:tcW w:type="dxa" w:w="4929"/>
            <w:vAlign w:val="center"/>
          </w:tcPr>
          <w:p>
            <w:r>
              <w:rPr>
                <w:rFonts w:ascii="SimSun" w:hAnsi="SimSun" w:eastAsia="宋体"/>
              </w:rPr>
            </w:r>
            <w:r>
              <w:rPr>
                <w:rFonts w:ascii="SimSun" w:hAnsi="SimSun" w:eastAsia="宋体"/>
                <w:b w:val="0"/>
                <w:sz w:val="18"/>
              </w:rPr>
              <w:t>Base64URL，无 = 填充</w:t>
            </w:r>
          </w:p>
        </w:tc>
      </w:tr>
    </w:tbl>
    <w:p/>
    <w:tbl>
      <w:tblPr>
        <w:tblStyle w:val="TableGrid"/>
        <w:tblW w:type="auto" w:w="0"/>
        <w:jc w:val="center"/>
        <w:tblLook w:firstColumn="1" w:firstRow="1" w:lastColumn="0" w:lastRow="0" w:noHBand="0" w:noVBand="1" w:val="04A0"/>
      </w:tblPr>
      <w:tblGrid>
        <w:gridCol w:w="3286"/>
        <w:gridCol w:w="3286"/>
        <w:gridCol w:w="3286"/>
      </w:tblGrid>
      <w:tr>
        <w:tc>
          <w:tcPr>
            <w:tcW w:type="dxa" w:w="3286"/>
            <w:vAlign w:val="center"/>
            <w:shd w:fill="D9EAF7"/>
          </w:tcPr>
          <w:p>
            <w:r>
              <w:rPr>
                <w:rFonts w:ascii="SimSun" w:hAnsi="SimSun" w:eastAsia="宋体"/>
              </w:rPr>
            </w:r>
            <w:r>
              <w:rPr>
                <w:rFonts w:ascii="SimSun" w:hAnsi="SimSun" w:eastAsia="宋体"/>
                <w:b/>
                <w:sz w:val="18"/>
              </w:rPr>
              <w:t>二维码二进制字段</w:t>
            </w:r>
          </w:p>
        </w:tc>
        <w:tc>
          <w:tcPr>
            <w:tcW w:type="dxa" w:w="3286"/>
            <w:vAlign w:val="center"/>
            <w:shd w:fill="D9EAF7"/>
          </w:tcPr>
          <w:p>
            <w:r>
              <w:rPr>
                <w:rFonts w:ascii="SimSun" w:hAnsi="SimSun" w:eastAsia="宋体"/>
              </w:rPr>
            </w:r>
            <w:r>
              <w:rPr>
                <w:rFonts w:ascii="SimSun" w:hAnsi="SimSun" w:eastAsia="宋体"/>
                <w:b/>
                <w:sz w:val="18"/>
              </w:rPr>
              <w:t>长度</w:t>
            </w:r>
          </w:p>
        </w:tc>
        <w:tc>
          <w:tcPr>
            <w:tcW w:type="dxa" w:w="3286"/>
            <w:vAlign w:val="center"/>
            <w:shd w:fill="D9EAF7"/>
          </w:tcPr>
          <w:p>
            <w:r>
              <w:rPr>
                <w:rFonts w:ascii="SimSun" w:hAnsi="SimSun" w:eastAsia="宋体"/>
              </w:rPr>
            </w:r>
            <w:r>
              <w:rPr>
                <w:rFonts w:ascii="SimSun" w:hAnsi="SimSun" w:eastAsia="宋体"/>
                <w:b/>
                <w:sz w:val="18"/>
              </w:rPr>
              <w:t>说明</w:t>
            </w:r>
          </w:p>
        </w:tc>
      </w:tr>
      <w:tr>
        <w:tc>
          <w:tcPr>
            <w:tcW w:type="dxa" w:w="3286"/>
            <w:vAlign w:val="center"/>
          </w:tcPr>
          <w:p>
            <w:r>
              <w:rPr>
                <w:rFonts w:ascii="SimSun" w:hAnsi="SimSun" w:eastAsia="宋体"/>
              </w:rPr>
            </w:r>
            <w:r>
              <w:rPr>
                <w:rFonts w:ascii="SimSun" w:hAnsi="SimSun" w:eastAsia="宋体"/>
                <w:b w:val="0"/>
                <w:sz w:val="18"/>
              </w:rPr>
              <w:t>magic</w:t>
            </w:r>
          </w:p>
        </w:tc>
        <w:tc>
          <w:tcPr>
            <w:tcW w:type="dxa" w:w="3286"/>
            <w:vAlign w:val="center"/>
          </w:tcPr>
          <w:p>
            <w:r>
              <w:rPr>
                <w:rFonts w:ascii="SimSun" w:hAnsi="SimSun" w:eastAsia="宋体"/>
              </w:rPr>
            </w:r>
            <w:r>
              <w:rPr>
                <w:rFonts w:ascii="SimSun" w:hAnsi="SimSun" w:eastAsia="宋体"/>
                <w:b w:val="0"/>
                <w:sz w:val="18"/>
              </w:rPr>
              <w:t>2</w:t>
            </w:r>
          </w:p>
        </w:tc>
        <w:tc>
          <w:tcPr>
            <w:tcW w:type="dxa" w:w="3286"/>
            <w:vAlign w:val="center"/>
          </w:tcPr>
          <w:p>
            <w:r>
              <w:rPr>
                <w:rFonts w:ascii="SimSun" w:hAnsi="SimSun" w:eastAsia="宋体"/>
              </w:rPr>
            </w:r>
            <w:r>
              <w:rPr>
                <w:rFonts w:ascii="SimSun" w:hAnsi="SimSun" w:eastAsia="宋体"/>
                <w:b w:val="0"/>
                <w:sz w:val="18"/>
              </w:rPr>
              <w:t>51 4B (QK)</w:t>
            </w:r>
          </w:p>
        </w:tc>
      </w:tr>
      <w:tr>
        <w:tc>
          <w:tcPr>
            <w:tcW w:type="dxa" w:w="3286"/>
            <w:vAlign w:val="center"/>
          </w:tcPr>
          <w:p>
            <w:r>
              <w:rPr>
                <w:rFonts w:ascii="SimSun" w:hAnsi="SimSun" w:eastAsia="宋体"/>
              </w:rPr>
            </w:r>
            <w:r>
              <w:rPr>
                <w:rFonts w:ascii="SimSun" w:hAnsi="SimSun" w:eastAsia="宋体"/>
                <w:b w:val="0"/>
                <w:sz w:val="18"/>
              </w:rPr>
              <w:t>qrVersion</w:t>
            </w:r>
          </w:p>
        </w:tc>
        <w:tc>
          <w:tcPr>
            <w:tcW w:type="dxa" w:w="3286"/>
            <w:vAlign w:val="center"/>
          </w:tcPr>
          <w:p>
            <w:r>
              <w:rPr>
                <w:rFonts w:ascii="SimSun" w:hAnsi="SimSun" w:eastAsia="宋体"/>
              </w:rPr>
            </w:r>
            <w:r>
              <w:rPr>
                <w:rFonts w:ascii="SimSun" w:hAnsi="SimSun" w:eastAsia="宋体"/>
                <w:b w:val="0"/>
                <w:sz w:val="18"/>
              </w:rPr>
              <w:t>1</w:t>
            </w:r>
          </w:p>
        </w:tc>
        <w:tc>
          <w:tcPr>
            <w:tcW w:type="dxa" w:w="3286"/>
            <w:vAlign w:val="center"/>
          </w:tcPr>
          <w:p>
            <w:r>
              <w:rPr>
                <w:rFonts w:ascii="SimSun" w:hAnsi="SimSun" w:eastAsia="宋体"/>
              </w:rPr>
            </w:r>
            <w:r>
              <w:rPr>
                <w:rFonts w:ascii="SimSun" w:hAnsi="SimSun" w:eastAsia="宋体"/>
                <w:b w:val="0"/>
                <w:sz w:val="18"/>
              </w:rPr>
              <w:t>11</w:t>
            </w:r>
          </w:p>
        </w:tc>
      </w:tr>
      <w:tr>
        <w:tc>
          <w:tcPr>
            <w:tcW w:type="dxa" w:w="3286"/>
            <w:vAlign w:val="center"/>
          </w:tcPr>
          <w:p>
            <w:r>
              <w:rPr>
                <w:rFonts w:ascii="SimSun" w:hAnsi="SimSun" w:eastAsia="宋体"/>
              </w:rPr>
            </w:r>
            <w:r>
              <w:rPr>
                <w:rFonts w:ascii="SimSun" w:hAnsi="SimSun" w:eastAsia="宋体"/>
                <w:b w:val="0"/>
                <w:sz w:val="18"/>
              </w:rPr>
              <w:t>nonce</w:t>
            </w:r>
          </w:p>
        </w:tc>
        <w:tc>
          <w:tcPr>
            <w:tcW w:type="dxa" w:w="3286"/>
            <w:vAlign w:val="center"/>
          </w:tcPr>
          <w:p>
            <w:r>
              <w:rPr>
                <w:rFonts w:ascii="SimSun" w:hAnsi="SimSun" w:eastAsia="宋体"/>
              </w:rPr>
            </w:r>
            <w:r>
              <w:rPr>
                <w:rFonts w:ascii="SimSun" w:hAnsi="SimSun" w:eastAsia="宋体"/>
                <w:b w:val="0"/>
                <w:sz w:val="18"/>
              </w:rPr>
              <w:t>13</w:t>
            </w:r>
          </w:p>
        </w:tc>
        <w:tc>
          <w:tcPr>
            <w:tcW w:type="dxa" w:w="3286"/>
            <w:vAlign w:val="center"/>
          </w:tcPr>
          <w:p>
            <w:r>
              <w:rPr>
                <w:rFonts w:ascii="SimSun" w:hAnsi="SimSun" w:eastAsia="宋体"/>
              </w:rPr>
            </w:r>
            <w:r>
              <w:rPr>
                <w:rFonts w:ascii="SimSun" w:hAnsi="SimSun" w:eastAsia="宋体"/>
                <w:b w:val="0"/>
                <w:sz w:val="18"/>
              </w:rPr>
              <w:t>二维码随机数</w:t>
            </w:r>
          </w:p>
        </w:tc>
      </w:tr>
      <w:tr>
        <w:tc>
          <w:tcPr>
            <w:tcW w:type="dxa" w:w="3286"/>
            <w:vAlign w:val="center"/>
          </w:tcPr>
          <w:p>
            <w:r>
              <w:rPr>
                <w:rFonts w:ascii="SimSun" w:hAnsi="SimSun" w:eastAsia="宋体"/>
              </w:rPr>
            </w:r>
            <w:r>
              <w:rPr>
                <w:rFonts w:ascii="SimSun" w:hAnsi="SimSun" w:eastAsia="宋体"/>
                <w:b w:val="0"/>
                <w:sz w:val="18"/>
              </w:rPr>
              <w:t>cipherLen</w:t>
            </w:r>
          </w:p>
        </w:tc>
        <w:tc>
          <w:tcPr>
            <w:tcW w:type="dxa" w:w="3286"/>
            <w:vAlign w:val="center"/>
          </w:tcPr>
          <w:p>
            <w:r>
              <w:rPr>
                <w:rFonts w:ascii="SimSun" w:hAnsi="SimSun" w:eastAsia="宋体"/>
              </w:rPr>
            </w:r>
            <w:r>
              <w:rPr>
                <w:rFonts w:ascii="SimSun" w:hAnsi="SimSun" w:eastAsia="宋体"/>
                <w:b w:val="0"/>
                <w:sz w:val="18"/>
              </w:rPr>
              <w:t>2 BE</w:t>
            </w:r>
          </w:p>
        </w:tc>
        <w:tc>
          <w:tcPr>
            <w:tcW w:type="dxa" w:w="3286"/>
            <w:vAlign w:val="center"/>
          </w:tcPr>
          <w:p>
            <w:r>
              <w:rPr>
                <w:rFonts w:ascii="SimSun" w:hAnsi="SimSun" w:eastAsia="宋体"/>
              </w:rPr>
            </w:r>
            <w:r>
              <w:rPr>
                <w:rFonts w:ascii="SimSun" w:hAnsi="SimSun" w:eastAsia="宋体"/>
                <w:b w:val="0"/>
                <w:sz w:val="18"/>
              </w:rPr>
              <w:t>密文长度</w:t>
            </w:r>
          </w:p>
        </w:tc>
      </w:tr>
      <w:tr>
        <w:tc>
          <w:tcPr>
            <w:tcW w:type="dxa" w:w="3286"/>
            <w:vAlign w:val="center"/>
          </w:tcPr>
          <w:p>
            <w:r>
              <w:rPr>
                <w:rFonts w:ascii="SimSun" w:hAnsi="SimSun" w:eastAsia="宋体"/>
              </w:rPr>
            </w:r>
            <w:r>
              <w:rPr>
                <w:rFonts w:ascii="SimSun" w:hAnsi="SimSun" w:eastAsia="宋体"/>
                <w:b w:val="0"/>
                <w:sz w:val="18"/>
              </w:rPr>
              <w:t>ciphertext</w:t>
            </w:r>
          </w:p>
        </w:tc>
        <w:tc>
          <w:tcPr>
            <w:tcW w:type="dxa" w:w="3286"/>
            <w:vAlign w:val="center"/>
          </w:tcPr>
          <w:p>
            <w:r>
              <w:rPr>
                <w:rFonts w:ascii="SimSun" w:hAnsi="SimSun" w:eastAsia="宋体"/>
              </w:rPr>
            </w:r>
            <w:r>
              <w:rPr>
                <w:rFonts w:ascii="SimSun" w:hAnsi="SimSun" w:eastAsia="宋体"/>
                <w:b w:val="0"/>
                <w:sz w:val="18"/>
              </w:rPr>
              <w:t>N</w:t>
            </w:r>
          </w:p>
        </w:tc>
        <w:tc>
          <w:tcPr>
            <w:tcW w:type="dxa" w:w="3286"/>
            <w:vAlign w:val="center"/>
          </w:tcPr>
          <w:p>
            <w:r>
              <w:rPr>
                <w:rFonts w:ascii="SimSun" w:hAnsi="SimSun" w:eastAsia="宋体"/>
              </w:rPr>
            </w:r>
            <w:r>
              <w:rPr>
                <w:rFonts w:ascii="SimSun" w:hAnsi="SimSun" w:eastAsia="宋体"/>
                <w:b w:val="0"/>
                <w:sz w:val="18"/>
              </w:rPr>
              <w:t>qrPlain 密文</w:t>
            </w:r>
          </w:p>
        </w:tc>
      </w:tr>
      <w:tr>
        <w:tc>
          <w:tcPr>
            <w:tcW w:type="dxa" w:w="3286"/>
            <w:vAlign w:val="center"/>
          </w:tcPr>
          <w:p>
            <w:r>
              <w:rPr>
                <w:rFonts w:ascii="SimSun" w:hAnsi="SimSun" w:eastAsia="宋体"/>
              </w:rPr>
            </w:r>
            <w:r>
              <w:rPr>
                <w:rFonts w:ascii="SimSun" w:hAnsi="SimSun" w:eastAsia="宋体"/>
                <w:b w:val="0"/>
                <w:sz w:val="18"/>
              </w:rPr>
              <w:t>authTag</w:t>
            </w:r>
          </w:p>
        </w:tc>
        <w:tc>
          <w:tcPr>
            <w:tcW w:type="dxa" w:w="3286"/>
            <w:vAlign w:val="center"/>
          </w:tcPr>
          <w:p>
            <w:r>
              <w:rPr>
                <w:rFonts w:ascii="SimSun" w:hAnsi="SimSun" w:eastAsia="宋体"/>
              </w:rPr>
            </w:r>
            <w:r>
              <w:rPr>
                <w:rFonts w:ascii="SimSun" w:hAnsi="SimSun" w:eastAsia="宋体"/>
                <w:b w:val="0"/>
                <w:sz w:val="18"/>
              </w:rPr>
              <w:t>8</w:t>
            </w:r>
          </w:p>
        </w:tc>
        <w:tc>
          <w:tcPr>
            <w:tcW w:type="dxa" w:w="3286"/>
            <w:vAlign w:val="center"/>
          </w:tcPr>
          <w:p>
            <w:r>
              <w:rPr>
                <w:rFonts w:ascii="SimSun" w:hAnsi="SimSun" w:eastAsia="宋体"/>
              </w:rPr>
            </w:r>
            <w:r>
              <w:rPr>
                <w:rFonts w:ascii="SimSun" w:hAnsi="SimSun" w:eastAsia="宋体"/>
                <w:b w:val="0"/>
                <w:sz w:val="18"/>
              </w:rPr>
              <w:t>CCM Tag</w:t>
            </w:r>
          </w:p>
        </w:tc>
      </w:tr>
    </w:tbl>
    <w:p/>
    <w:p>
      <w:r>
        <w:rPr>
          <w:rFonts w:ascii="SimSun" w:hAnsi="SimSun" w:eastAsia="宋体"/>
        </w:rPr>
        <w:t>tokenBody 字段顺序固定为 v、type、did、name、qid、cv、bs；无空格、无换行。bs 为 bindSecret 的 Base64URL 无填充字符串。</w:t>
      </w:r>
    </w:p>
    <w:p>
      <w:pPr>
        <w:pStyle w:val="CodeBlock"/>
      </w:pPr>
      <w:r>
        <w:t>tokenBody = {"v":1,"type":"BIND","did":"BG24_12345678","name":"BLEKEY_157C","qid":"QR_0001","cv":1,"bs":"&lt;bindSecret Base64URL&gt;"}</w:t>
        <w:br/>
        <w:t>qrPlain = U16_BE(tokenBodyLen) | tokenBody | U16_BE(64) | factorySignatureRaw</w:t>
      </w:r>
    </w:p>
    <w:p>
      <w:r>
        <w:rPr>
          <w:rFonts w:ascii="SimSun" w:hAnsi="SimSun" w:eastAsia="宋体"/>
        </w:rPr>
        <w:t>APP 解密后必须保留 tokenBody 原始 UTF-8 字节，不得重新序列化；厂家签名覆盖 tokenBody 原始字节。</w:t>
      </w:r>
    </w:p>
    <w:p>
      <w:pPr>
        <w:pStyle w:val="Heading1"/>
      </w:pPr>
      <w:r>
        <w:rPr>
          <w:rFonts w:ascii="SimSun" w:hAnsi="SimSun" w:eastAsia="宋体"/>
        </w:rPr>
        <w:t>9. 首次绑定/换绑临时加密会话</w:t>
      </w:r>
    </w:p>
    <w:p>
      <w:r>
        <w:rPr>
          <w:rFonts w:ascii="SimSun" w:hAnsi="SimSun" w:eastAsia="宋体"/>
        </w:rPr>
        <w:t>为避免首次绑定或换绑时 APP 公钥被附近攻击者替换，V1.1 增加 BIND_HELLO，并使用二维码 bindSecret 建立临时 bindSessionKey。二维码本身及 APP 固定密钥不直接作为 BG24 信任根；BG24 本地 bindSecret、厂家签名、PEPS/点火授权条件和 VIN 车辆关联校验共同闭环。</w:t>
      </w:r>
    </w:p>
    <w:p>
      <w:pPr>
        <w:pStyle w:val="Heading2"/>
      </w:pPr>
      <w:r>
        <w:rPr>
          <w:rFonts w:ascii="SimSun" w:hAnsi="SimSun" w:eastAsia="宋体"/>
        </w:rPr>
        <w:t>9.1 BIND_HELLO（Cmd=0x0F，明文）</w:t>
      </w:r>
    </w:p>
    <w:tbl>
      <w:tblPr>
        <w:tblStyle w:val="TableGrid"/>
        <w:tblW w:type="auto" w:w="0"/>
        <w:jc w:val="center"/>
        <w:tblLook w:firstColumn="1" w:firstRow="1" w:lastColumn="0" w:lastRow="0" w:noHBand="0" w:noVBand="1" w:val="04A0"/>
      </w:tblPr>
      <w:tblGrid>
        <w:gridCol w:w="4929"/>
        <w:gridCol w:w="4929"/>
      </w:tblGrid>
      <w:tr>
        <w:tc>
          <w:tcPr>
            <w:tcW w:type="dxa" w:w="4929"/>
            <w:vAlign w:val="center"/>
            <w:shd w:fill="D9EAF7"/>
          </w:tcPr>
          <w:p>
            <w:r>
              <w:rPr>
                <w:rFonts w:ascii="SimSun" w:hAnsi="SimSun" w:eastAsia="宋体"/>
              </w:rPr>
            </w:r>
            <w:r>
              <w:rPr>
                <w:rFonts w:ascii="SimSun" w:hAnsi="SimSun" w:eastAsia="宋体"/>
                <w:b/>
                <w:sz w:val="18"/>
              </w:rPr>
              <w:t>方向</w:t>
            </w:r>
          </w:p>
        </w:tc>
        <w:tc>
          <w:tcPr>
            <w:tcW w:type="dxa" w:w="4929"/>
            <w:vAlign w:val="center"/>
            <w:shd w:fill="D9EAF7"/>
          </w:tcPr>
          <w:p>
            <w:r>
              <w:rPr>
                <w:rFonts w:ascii="SimSun" w:hAnsi="SimSun" w:eastAsia="宋体"/>
              </w:rPr>
            </w:r>
            <w:r>
              <w:rPr>
                <w:rFonts w:ascii="SimSun" w:hAnsi="SimSun" w:eastAsia="宋体"/>
                <w:b/>
                <w:sz w:val="18"/>
              </w:rPr>
              <w:t>必选 TLV</w:t>
            </w:r>
          </w:p>
        </w:tc>
      </w:tr>
      <w:tr>
        <w:tc>
          <w:tcPr>
            <w:tcW w:type="dxa" w:w="4929"/>
            <w:vAlign w:val="center"/>
          </w:tcPr>
          <w:p>
            <w:r>
              <w:rPr>
                <w:rFonts w:ascii="SimSun" w:hAnsi="SimSun" w:eastAsia="宋体"/>
              </w:rPr>
            </w:r>
            <w:r>
              <w:rPr>
                <w:rFonts w:ascii="SimSun" w:hAnsi="SimSun" w:eastAsia="宋体"/>
                <w:b w:val="0"/>
                <w:sz w:val="18"/>
              </w:rPr>
              <w:t>Request</w:t>
            </w:r>
          </w:p>
        </w:tc>
        <w:tc>
          <w:tcPr>
            <w:tcW w:type="dxa" w:w="4929"/>
            <w:vAlign w:val="center"/>
          </w:tcPr>
          <w:p>
            <w:r>
              <w:rPr>
                <w:rFonts w:ascii="SimSun" w:hAnsi="SimSun" w:eastAsia="宋体"/>
              </w:rPr>
            </w:r>
            <w:r>
              <w:rPr>
                <w:rFonts w:ascii="SimSun" w:hAnsi="SimSun" w:eastAsia="宋体"/>
                <w:b w:val="0"/>
                <w:sz w:val="18"/>
              </w:rPr>
              <w:t>deviceId、qid、cv、appBindNonce</w:t>
            </w:r>
          </w:p>
        </w:tc>
      </w:tr>
      <w:tr>
        <w:tc>
          <w:tcPr>
            <w:tcW w:type="dxa" w:w="4929"/>
            <w:vAlign w:val="center"/>
          </w:tcPr>
          <w:p>
            <w:r>
              <w:rPr>
                <w:rFonts w:ascii="SimSun" w:hAnsi="SimSun" w:eastAsia="宋体"/>
              </w:rPr>
            </w:r>
            <w:r>
              <w:rPr>
                <w:rFonts w:ascii="SimSun" w:hAnsi="SimSun" w:eastAsia="宋体"/>
                <w:b w:val="0"/>
                <w:sz w:val="18"/>
              </w:rPr>
              <w:t>Response 成功</w:t>
            </w:r>
          </w:p>
        </w:tc>
        <w:tc>
          <w:tcPr>
            <w:tcW w:type="dxa" w:w="4929"/>
            <w:vAlign w:val="center"/>
          </w:tcPr>
          <w:p>
            <w:r>
              <w:rPr>
                <w:rFonts w:ascii="SimSun" w:hAnsi="SimSun" w:eastAsia="宋体"/>
              </w:rPr>
            </w:r>
            <w:r>
              <w:rPr>
                <w:rFonts w:ascii="SimSun" w:hAnsi="SimSun" w:eastAsia="宋体"/>
                <w:b w:val="0"/>
                <w:sz w:val="18"/>
              </w:rPr>
              <w:t>result、errorCode、bindSessionId、bgBindNonce、remainSec</w:t>
            </w:r>
          </w:p>
        </w:tc>
      </w:tr>
      <w:tr>
        <w:tc>
          <w:tcPr>
            <w:tcW w:type="dxa" w:w="4929"/>
            <w:vAlign w:val="center"/>
          </w:tcPr>
          <w:p>
            <w:r>
              <w:rPr>
                <w:rFonts w:ascii="SimSun" w:hAnsi="SimSun" w:eastAsia="宋体"/>
              </w:rPr>
            </w:r>
            <w:r>
              <w:rPr>
                <w:rFonts w:ascii="SimSun" w:hAnsi="SimSun" w:eastAsia="宋体"/>
                <w:b w:val="0"/>
                <w:sz w:val="18"/>
              </w:rPr>
              <w:t>Response 失败</w:t>
            </w:r>
          </w:p>
        </w:tc>
        <w:tc>
          <w:tcPr>
            <w:tcW w:type="dxa" w:w="4929"/>
            <w:vAlign w:val="center"/>
          </w:tcPr>
          <w:p>
            <w:r>
              <w:rPr>
                <w:rFonts w:ascii="SimSun" w:hAnsi="SimSun" w:eastAsia="宋体"/>
              </w:rPr>
            </w:r>
            <w:r>
              <w:rPr>
                <w:rFonts w:ascii="SimSun" w:hAnsi="SimSun" w:eastAsia="宋体"/>
                <w:b w:val="0"/>
                <w:sz w:val="18"/>
              </w:rPr>
              <w:t>result、errorCode</w:t>
            </w:r>
          </w:p>
        </w:tc>
      </w:tr>
    </w:tbl>
    <w:p/>
    <w:p>
      <w:pPr>
        <w:pStyle w:val="CodeBlock"/>
      </w:pPr>
      <w:r>
        <w:t>bindSessionKey = HKDF-SHA256(</w:t>
        <w:br/>
        <w:t xml:space="preserve">  ikm=bindSecret,</w:t>
        <w:br/>
        <w:t xml:space="preserve">  salt=appBindNonce || bgBindNonce,</w:t>
        <w:br/>
        <w:t xml:space="preserve">  info=ASCII("BLEKEY-BIND-V1") || deviceId || qid || U32_BE(cv),</w:t>
        <w:br/>
        <w:t xml:space="preserve">  L=16)</w:t>
      </w:r>
    </w:p>
    <w:p>
      <w:r>
        <w:rPr>
          <w:rFonts w:ascii="SimSun" w:hAnsi="SimSun" w:eastAsia="宋体"/>
        </w:rPr>
        <w:t>绑定加密帧使用 bindSessionId 构造 CCM Nonce；APP-&gt;BG24 direction=A1，BG24-&gt;APP direction=B1。bindSessionKey、首次绑定候选 VIN、authorizationMet 和 rebindVinVerified 均仅在 RAM 中保存，绑定/换绑窗口超时、BLE 断连或对应流程结束后立即清除，不得跨会话复用。</w:t>
      </w:r>
    </w:p>
    <w:p>
      <w:pPr>
        <w:pStyle w:val="Heading2"/>
      </w:pPr>
      <w:r>
        <w:rPr>
          <w:rFonts w:ascii="SimSun" w:hAnsi="SimSun" w:eastAsia="宋体"/>
        </w:rPr>
        <w:t>9.2 绑定阶段加密命令</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2464"/>
            <w:vAlign w:val="center"/>
            <w:shd w:fill="D9EAF7"/>
          </w:tcPr>
          <w:p>
            <w:r>
              <w:rPr>
                <w:rFonts w:ascii="SimSun" w:hAnsi="SimSun" w:eastAsia="宋体"/>
              </w:rPr>
            </w:r>
            <w:r>
              <w:rPr>
                <w:rFonts w:ascii="SimSun" w:hAnsi="SimSun" w:eastAsia="宋体"/>
                <w:b/>
                <w:sz w:val="18"/>
              </w:rPr>
              <w:t>Cmd</w:t>
            </w:r>
          </w:p>
        </w:tc>
        <w:tc>
          <w:tcPr>
            <w:tcW w:type="dxa" w:w="2464"/>
            <w:vAlign w:val="center"/>
            <w:shd w:fill="D9EAF7"/>
          </w:tcPr>
          <w:p>
            <w:r>
              <w:rPr>
                <w:rFonts w:ascii="SimSun" w:hAnsi="SimSun" w:eastAsia="宋体"/>
              </w:rPr>
            </w:r>
            <w:r>
              <w:rPr>
                <w:rFonts w:ascii="SimSun" w:hAnsi="SimSun" w:eastAsia="宋体"/>
                <w:b/>
                <w:sz w:val="18"/>
              </w:rPr>
              <w:t>名称</w:t>
            </w:r>
          </w:p>
        </w:tc>
        <w:tc>
          <w:tcPr>
            <w:tcW w:type="dxa" w:w="2464"/>
            <w:vAlign w:val="center"/>
            <w:shd w:fill="D9EAF7"/>
          </w:tcPr>
          <w:p>
            <w:r>
              <w:rPr>
                <w:rFonts w:ascii="SimSun" w:hAnsi="SimSun" w:eastAsia="宋体"/>
              </w:rPr>
            </w:r>
            <w:r>
              <w:rPr>
                <w:rFonts w:ascii="SimSun" w:hAnsi="SimSun" w:eastAsia="宋体"/>
                <w:b/>
                <w:sz w:val="18"/>
              </w:rPr>
              <w:t>加密</w:t>
            </w:r>
          </w:p>
        </w:tc>
        <w:tc>
          <w:tcPr>
            <w:tcW w:type="dxa" w:w="2464"/>
            <w:vAlign w:val="center"/>
            <w:shd w:fill="D9EAF7"/>
          </w:tcPr>
          <w:p>
            <w:r>
              <w:rPr>
                <w:rFonts w:ascii="SimSun" w:hAnsi="SimSun" w:eastAsia="宋体"/>
              </w:rPr>
            </w:r>
            <w:r>
              <w:rPr>
                <w:rFonts w:ascii="SimSun" w:hAnsi="SimSun" w:eastAsia="宋体"/>
                <w:b/>
                <w:sz w:val="18"/>
              </w:rPr>
              <w:t>用途</w:t>
            </w:r>
          </w:p>
        </w:tc>
      </w:tr>
      <w:tr>
        <w:tc>
          <w:tcPr>
            <w:tcW w:type="dxa" w:w="2464"/>
            <w:vAlign w:val="center"/>
          </w:tcPr>
          <w:p>
            <w:r>
              <w:rPr>
                <w:rFonts w:ascii="SimSun" w:hAnsi="SimSun" w:eastAsia="宋体"/>
              </w:rPr>
            </w:r>
            <w:r>
              <w:rPr>
                <w:rFonts w:ascii="SimSun" w:hAnsi="SimSun" w:eastAsia="宋体"/>
                <w:b w:val="0"/>
                <w:sz w:val="18"/>
              </w:rPr>
              <w:t>0x10</w:t>
            </w:r>
          </w:p>
        </w:tc>
        <w:tc>
          <w:tcPr>
            <w:tcW w:type="dxa" w:w="2464"/>
            <w:vAlign w:val="center"/>
          </w:tcPr>
          <w:p>
            <w:r>
              <w:rPr>
                <w:rFonts w:ascii="SimSun" w:hAnsi="SimSun" w:eastAsia="宋体"/>
              </w:rPr>
            </w:r>
            <w:r>
              <w:rPr>
                <w:rFonts w:ascii="SimSun" w:hAnsi="SimSun" w:eastAsia="宋体"/>
                <w:b w:val="0"/>
                <w:sz w:val="18"/>
              </w:rPr>
              <w:t>QR_VERIFY</w:t>
            </w:r>
          </w:p>
        </w:tc>
        <w:tc>
          <w:tcPr>
            <w:tcW w:type="dxa" w:w="2464"/>
            <w:vAlign w:val="center"/>
          </w:tcPr>
          <w:p>
            <w:r>
              <w:rPr>
                <w:rFonts w:ascii="SimSun" w:hAnsi="SimSun" w:eastAsia="宋体"/>
              </w:rPr>
            </w:r>
            <w:r>
              <w:rPr>
                <w:rFonts w:ascii="SimSun" w:hAnsi="SimSun" w:eastAsia="宋体"/>
                <w:b w:val="0"/>
                <w:sz w:val="18"/>
              </w:rPr>
              <w:t>bindSessionKey</w:t>
            </w:r>
          </w:p>
        </w:tc>
        <w:tc>
          <w:tcPr>
            <w:tcW w:type="dxa" w:w="2464"/>
            <w:vAlign w:val="center"/>
          </w:tcPr>
          <w:p>
            <w:r>
              <w:rPr>
                <w:rFonts w:ascii="SimSun" w:hAnsi="SimSun" w:eastAsia="宋体"/>
              </w:rPr>
            </w:r>
            <w:r>
              <w:rPr>
                <w:rFonts w:ascii="SimSun" w:hAnsi="SimSun" w:eastAsia="宋体"/>
                <w:b w:val="0"/>
                <w:sz w:val="18"/>
              </w:rPr>
              <w:t>发送 tokenBody 原始字节 + 厂家 sig；BG24 验签并校验 did/qid/cv/type/bs 与本机配置一致</w:t>
            </w:r>
          </w:p>
        </w:tc>
      </w:tr>
      <w:tr>
        <w:tc>
          <w:tcPr>
            <w:tcW w:type="dxa" w:w="2464"/>
            <w:vAlign w:val="center"/>
          </w:tcPr>
          <w:p>
            <w:r>
              <w:rPr>
                <w:rFonts w:ascii="SimSun" w:hAnsi="SimSun" w:eastAsia="宋体"/>
              </w:rPr>
            </w:r>
            <w:r>
              <w:rPr>
                <w:rFonts w:ascii="SimSun" w:hAnsi="SimSun" w:eastAsia="宋体"/>
                <w:b w:val="0"/>
                <w:sz w:val="18"/>
              </w:rPr>
              <w:t>0x11</w:t>
            </w:r>
          </w:p>
        </w:tc>
        <w:tc>
          <w:tcPr>
            <w:tcW w:type="dxa" w:w="2464"/>
            <w:vAlign w:val="center"/>
          </w:tcPr>
          <w:p>
            <w:r>
              <w:rPr>
                <w:rFonts w:ascii="SimSun" w:hAnsi="SimSun" w:eastAsia="宋体"/>
              </w:rPr>
            </w:r>
            <w:r>
              <w:rPr>
                <w:rFonts w:ascii="SimSun" w:hAnsi="SimSun" w:eastAsia="宋体"/>
                <w:b w:val="0"/>
                <w:sz w:val="18"/>
              </w:rPr>
              <w:t>BIND_WINDOW_QUERY</w:t>
            </w:r>
          </w:p>
        </w:tc>
        <w:tc>
          <w:tcPr>
            <w:tcW w:type="dxa" w:w="2464"/>
            <w:vAlign w:val="center"/>
          </w:tcPr>
          <w:p>
            <w:r>
              <w:rPr>
                <w:rFonts w:ascii="SimSun" w:hAnsi="SimSun" w:eastAsia="宋体"/>
              </w:rPr>
            </w:r>
            <w:r>
              <w:rPr>
                <w:rFonts w:ascii="SimSun" w:hAnsi="SimSun" w:eastAsia="宋体"/>
                <w:b w:val="0"/>
                <w:sz w:val="18"/>
              </w:rPr>
              <w:t>bindSessionKey</w:t>
            </w:r>
          </w:p>
        </w:tc>
        <w:tc>
          <w:tcPr>
            <w:tcW w:type="dxa" w:w="2464"/>
            <w:vAlign w:val="center"/>
          </w:tcPr>
          <w:p>
            <w:r>
              <w:rPr>
                <w:rFonts w:ascii="SimSun" w:hAnsi="SimSun" w:eastAsia="宋体"/>
              </w:rPr>
              <w:t>BG24 内部判断 PEPS/点火授权条件，读取当前有效 VIN 并暂存候选 VIN；通过后打开绑定窗口</w:t>
            </w:r>
            <w:r>
              <w:rPr>
                <w:rFonts w:ascii="SimSun" w:hAnsi="SimSun" w:eastAsia="宋体"/>
                <w:b w:val="0"/>
                <w:sz w:val="18"/>
              </w:rPr>
            </w:r>
          </w:p>
        </w:tc>
      </w:tr>
      <w:tr>
        <w:tc>
          <w:tcPr>
            <w:tcW w:type="dxa" w:w="2464"/>
            <w:vAlign w:val="center"/>
          </w:tcPr>
          <w:p>
            <w:r>
              <w:rPr>
                <w:rFonts w:ascii="SimSun" w:hAnsi="SimSun" w:eastAsia="宋体"/>
              </w:rPr>
            </w:r>
            <w:r>
              <w:rPr>
                <w:rFonts w:ascii="SimSun" w:hAnsi="SimSun" w:eastAsia="宋体"/>
                <w:b w:val="0"/>
                <w:sz w:val="18"/>
              </w:rPr>
              <w:t>0x12</w:t>
            </w:r>
          </w:p>
        </w:tc>
        <w:tc>
          <w:tcPr>
            <w:tcW w:type="dxa" w:w="2464"/>
            <w:vAlign w:val="center"/>
          </w:tcPr>
          <w:p>
            <w:r>
              <w:rPr>
                <w:rFonts w:ascii="SimSun" w:hAnsi="SimSun" w:eastAsia="宋体"/>
              </w:rPr>
            </w:r>
            <w:r>
              <w:rPr>
                <w:rFonts w:ascii="SimSun" w:hAnsi="SimSun" w:eastAsia="宋体"/>
                <w:b w:val="0"/>
                <w:sz w:val="18"/>
              </w:rPr>
              <w:t>REGISTER_APP_KEY</w:t>
            </w:r>
          </w:p>
        </w:tc>
        <w:tc>
          <w:tcPr>
            <w:tcW w:type="dxa" w:w="2464"/>
            <w:vAlign w:val="center"/>
          </w:tcPr>
          <w:p>
            <w:r>
              <w:rPr>
                <w:rFonts w:ascii="SimSun" w:hAnsi="SimSun" w:eastAsia="宋体"/>
              </w:rPr>
            </w:r>
            <w:r>
              <w:rPr>
                <w:rFonts w:ascii="SimSun" w:hAnsi="SimSun" w:eastAsia="宋体"/>
                <w:b w:val="0"/>
                <w:sz w:val="18"/>
              </w:rPr>
              <w:t>bindSessionKey</w:t>
            </w:r>
          </w:p>
        </w:tc>
        <w:tc>
          <w:tcPr>
            <w:tcW w:type="dxa" w:w="2464"/>
            <w:vAlign w:val="center"/>
          </w:tcPr>
          <w:p>
            <w:r>
              <w:rPr>
                <w:rFonts w:ascii="SimSun" w:hAnsi="SimSun" w:eastAsia="宋体"/>
              </w:rPr>
              <w:t>首次绑定保存 APP 公钥，并与候选 VIN、绑定状态作为同一原子事务提交</w:t>
            </w:r>
            <w:r>
              <w:rPr>
                <w:rFonts w:ascii="SimSun" w:hAnsi="SimSun" w:eastAsia="宋体"/>
                <w:b w:val="0"/>
                <w:sz w:val="18"/>
              </w:rPr>
            </w:r>
          </w:p>
        </w:tc>
      </w:tr>
      <w:tr>
        <w:tc>
          <w:tcPr>
            <w:tcW w:type="dxa" w:w="2464"/>
            <w:vAlign w:val="center"/>
          </w:tcPr>
          <w:p>
            <w:r>
              <w:rPr>
                <w:rFonts w:ascii="SimSun" w:hAnsi="SimSun" w:eastAsia="宋体"/>
              </w:rPr>
            </w:r>
            <w:r>
              <w:rPr>
                <w:rFonts w:ascii="SimSun" w:hAnsi="SimSun" w:eastAsia="宋体"/>
                <w:b w:val="0"/>
                <w:sz w:val="18"/>
              </w:rPr>
              <w:t>0x30</w:t>
            </w:r>
          </w:p>
        </w:tc>
        <w:tc>
          <w:tcPr>
            <w:tcW w:type="dxa" w:w="2464"/>
            <w:vAlign w:val="center"/>
          </w:tcPr>
          <w:p>
            <w:r>
              <w:rPr>
                <w:rFonts w:ascii="SimSun" w:hAnsi="SimSun" w:eastAsia="宋体"/>
              </w:rPr>
            </w:r>
            <w:r>
              <w:rPr>
                <w:rFonts w:ascii="SimSun" w:hAnsi="SimSun" w:eastAsia="宋体"/>
                <w:b w:val="0"/>
                <w:sz w:val="18"/>
              </w:rPr>
              <w:t>REBIND_REQUEST</w:t>
            </w:r>
          </w:p>
        </w:tc>
        <w:tc>
          <w:tcPr>
            <w:tcW w:type="dxa" w:w="2464"/>
            <w:vAlign w:val="center"/>
          </w:tcPr>
          <w:p>
            <w:r>
              <w:rPr>
                <w:rFonts w:ascii="SimSun" w:hAnsi="SimSun" w:eastAsia="宋体"/>
              </w:rPr>
            </w:r>
            <w:r>
              <w:rPr>
                <w:rFonts w:ascii="SimSun" w:hAnsi="SimSun" w:eastAsia="宋体"/>
                <w:b w:val="0"/>
                <w:sz w:val="18"/>
              </w:rPr>
              <w:t>bindSessionKey</w:t>
            </w:r>
          </w:p>
        </w:tc>
        <w:tc>
          <w:tcPr>
            <w:tcW w:type="dxa" w:w="2464"/>
            <w:vAlign w:val="center"/>
          </w:tcPr>
          <w:p>
            <w:r>
              <w:rPr>
                <w:rFonts w:ascii="SimSun" w:hAnsi="SimSun" w:eastAsia="宋体"/>
              </w:rPr>
              <w:t>已绑定设备校验 PEPS/点火授权条件及当前 VIN 与已保存 VIN 一致后打开换绑窗口</w:t>
            </w:r>
            <w:r>
              <w:rPr>
                <w:rFonts w:ascii="SimSun" w:hAnsi="SimSun" w:eastAsia="宋体"/>
                <w:b w:val="0"/>
                <w:sz w:val="18"/>
              </w:rPr>
            </w:r>
          </w:p>
        </w:tc>
      </w:tr>
      <w:tr>
        <w:tc>
          <w:tcPr>
            <w:tcW w:type="dxa" w:w="2464"/>
            <w:vAlign w:val="center"/>
          </w:tcPr>
          <w:p>
            <w:r>
              <w:rPr>
                <w:rFonts w:ascii="SimSun" w:hAnsi="SimSun" w:eastAsia="宋体"/>
              </w:rPr>
            </w:r>
            <w:r>
              <w:rPr>
                <w:rFonts w:ascii="SimSun" w:hAnsi="SimSun" w:eastAsia="宋体"/>
                <w:b w:val="0"/>
                <w:sz w:val="18"/>
              </w:rPr>
              <w:t>0x31</w:t>
            </w:r>
          </w:p>
        </w:tc>
        <w:tc>
          <w:tcPr>
            <w:tcW w:type="dxa" w:w="2464"/>
            <w:vAlign w:val="center"/>
          </w:tcPr>
          <w:p>
            <w:r>
              <w:rPr>
                <w:rFonts w:ascii="SimSun" w:hAnsi="SimSun" w:eastAsia="宋体"/>
              </w:rPr>
            </w:r>
            <w:r>
              <w:rPr>
                <w:rFonts w:ascii="SimSun" w:hAnsi="SimSun" w:eastAsia="宋体"/>
                <w:b w:val="0"/>
                <w:sz w:val="18"/>
              </w:rPr>
              <w:t>REBIND_REGISTER_KEY</w:t>
            </w:r>
          </w:p>
        </w:tc>
        <w:tc>
          <w:tcPr>
            <w:tcW w:type="dxa" w:w="2464"/>
            <w:vAlign w:val="center"/>
          </w:tcPr>
          <w:p>
            <w:r>
              <w:rPr>
                <w:rFonts w:ascii="SimSun" w:hAnsi="SimSun" w:eastAsia="宋体"/>
              </w:rPr>
            </w:r>
            <w:r>
              <w:rPr>
                <w:rFonts w:ascii="SimSun" w:hAnsi="SimSun" w:eastAsia="宋体"/>
                <w:b w:val="0"/>
                <w:sz w:val="18"/>
              </w:rPr>
              <w:t>bindSessionKey</w:t>
            </w:r>
          </w:p>
        </w:tc>
        <w:tc>
          <w:tcPr>
            <w:tcW w:type="dxa" w:w="2464"/>
            <w:vAlign w:val="center"/>
          </w:tcPr>
          <w:p>
            <w:r>
              <w:rPr>
                <w:rFonts w:ascii="SimSun" w:hAnsi="SimSun" w:eastAsia="宋体"/>
              </w:rPr>
              <w:t>原子替换 APP 公钥；提交前再次确认 VIN 一致，已保存 VIN 不修改</w:t>
            </w:r>
            <w:r>
              <w:rPr>
                <w:rFonts w:ascii="SimSun" w:hAnsi="SimSun" w:eastAsia="宋体"/>
                <w:b w:val="0"/>
                <w:sz w:val="18"/>
              </w:rPr>
            </w:r>
          </w:p>
        </w:tc>
      </w:tr>
    </w:tbl>
    <w:p/>
    <w:p>
      <w:r>
        <w:rPr>
          <w:rFonts w:ascii="SimSun" w:hAnsi="SimSun" w:eastAsia="宋体"/>
        </w:rPr>
        <w:t>REGISTER_APP_KEY 和 REBIND_REGISTER_KEY 不得使用明文帧。BG24 仅在 QR_VERIFY 成功、绑定会话有效、PEPS/点火授权条件满足且 VIN 校验满足对应首次绑定或换绑规则时接受公钥。</w:t>
      </w:r>
    </w:p>
    <w:p>
      <w:pPr>
        <w:pStyle w:val="Heading1"/>
      </w:pPr>
      <w:r>
        <w:rPr>
          <w:rFonts w:ascii="SimSun" w:hAnsi="SimSun" w:eastAsia="宋体"/>
        </w:rPr>
        <w:t>10. 已绑定认证与业务会话</w:t>
      </w:r>
    </w:p>
    <w:tbl>
      <w:tblPr>
        <w:tblStyle w:val="TableGrid"/>
        <w:tblW w:type="auto" w:w="0"/>
        <w:jc w:val="center"/>
        <w:tblLook w:firstColumn="1" w:firstRow="1" w:lastColumn="0" w:lastRow="0" w:noHBand="0" w:noVBand="1" w:val="04A0"/>
      </w:tblPr>
      <w:tblGrid>
        <w:gridCol w:w="4929"/>
        <w:gridCol w:w="4929"/>
      </w:tblGrid>
      <w:tr>
        <w:tc>
          <w:tcPr>
            <w:tcW w:type="dxa" w:w="4929"/>
            <w:vAlign w:val="center"/>
            <w:shd w:fill="D9EAF7"/>
          </w:tcPr>
          <w:p>
            <w:r>
              <w:rPr>
                <w:rFonts w:ascii="SimSun" w:hAnsi="SimSun" w:eastAsia="宋体"/>
              </w:rPr>
            </w:r>
            <w:r>
              <w:rPr>
                <w:rFonts w:ascii="SimSun" w:hAnsi="SimSun" w:eastAsia="宋体"/>
                <w:b/>
                <w:sz w:val="18"/>
              </w:rPr>
              <w:t>项目</w:t>
            </w:r>
          </w:p>
        </w:tc>
        <w:tc>
          <w:tcPr>
            <w:tcW w:type="dxa" w:w="4929"/>
            <w:vAlign w:val="center"/>
            <w:shd w:fill="D9EAF7"/>
          </w:tcPr>
          <w:p>
            <w:r>
              <w:rPr>
                <w:rFonts w:ascii="SimSun" w:hAnsi="SimSun" w:eastAsia="宋体"/>
              </w:rPr>
            </w:r>
            <w:r>
              <w:rPr>
                <w:rFonts w:ascii="SimSun" w:hAnsi="SimSun" w:eastAsia="宋体"/>
                <w:b/>
                <w:sz w:val="18"/>
              </w:rPr>
              <w:t>定版</w:t>
            </w:r>
          </w:p>
        </w:tc>
      </w:tr>
      <w:tr>
        <w:tc>
          <w:tcPr>
            <w:tcW w:type="dxa" w:w="4929"/>
            <w:vAlign w:val="center"/>
          </w:tcPr>
          <w:p>
            <w:r>
              <w:rPr>
                <w:rFonts w:ascii="SimSun" w:hAnsi="SimSun" w:eastAsia="宋体"/>
              </w:rPr>
            </w:r>
            <w:r>
              <w:rPr>
                <w:rFonts w:ascii="SimSun" w:hAnsi="SimSun" w:eastAsia="宋体"/>
                <w:b w:val="0"/>
                <w:sz w:val="18"/>
              </w:rPr>
              <w:t>长期签名</w:t>
            </w:r>
          </w:p>
        </w:tc>
        <w:tc>
          <w:tcPr>
            <w:tcW w:type="dxa" w:w="4929"/>
            <w:vAlign w:val="center"/>
          </w:tcPr>
          <w:p>
            <w:r>
              <w:rPr>
                <w:rFonts w:ascii="SimSun" w:hAnsi="SimSun" w:eastAsia="宋体"/>
              </w:rPr>
            </w:r>
            <w:r>
              <w:rPr>
                <w:rFonts w:ascii="SimSun" w:hAnsi="SimSun" w:eastAsia="宋体"/>
                <w:b w:val="0"/>
                <w:sz w:val="18"/>
              </w:rPr>
              <w:t>ECDSA P-256 + SHA-256</w:t>
            </w:r>
          </w:p>
        </w:tc>
      </w:tr>
      <w:tr>
        <w:tc>
          <w:tcPr>
            <w:tcW w:type="dxa" w:w="4929"/>
            <w:vAlign w:val="center"/>
          </w:tcPr>
          <w:p>
            <w:r>
              <w:rPr>
                <w:rFonts w:ascii="SimSun" w:hAnsi="SimSun" w:eastAsia="宋体"/>
              </w:rPr>
            </w:r>
            <w:r>
              <w:rPr>
                <w:rFonts w:ascii="SimSun" w:hAnsi="SimSun" w:eastAsia="宋体"/>
                <w:b w:val="0"/>
                <w:sz w:val="18"/>
              </w:rPr>
              <w:t>公钥编码</w:t>
            </w:r>
          </w:p>
        </w:tc>
        <w:tc>
          <w:tcPr>
            <w:tcW w:type="dxa" w:w="4929"/>
            <w:vAlign w:val="center"/>
          </w:tcPr>
          <w:p>
            <w:r>
              <w:rPr>
                <w:rFonts w:ascii="SimSun" w:hAnsi="SimSun" w:eastAsia="宋体"/>
              </w:rPr>
            </w:r>
            <w:r>
              <w:rPr>
                <w:rFonts w:ascii="SimSun" w:hAnsi="SimSun" w:eastAsia="宋体"/>
                <w:b w:val="0"/>
                <w:sz w:val="18"/>
              </w:rPr>
              <w:t>65 Byte 未压缩点 04|X|Y</w:t>
            </w:r>
          </w:p>
        </w:tc>
      </w:tr>
      <w:tr>
        <w:tc>
          <w:tcPr>
            <w:tcW w:type="dxa" w:w="4929"/>
            <w:vAlign w:val="center"/>
          </w:tcPr>
          <w:p>
            <w:r>
              <w:rPr>
                <w:rFonts w:ascii="SimSun" w:hAnsi="SimSun" w:eastAsia="宋体"/>
              </w:rPr>
            </w:r>
            <w:r>
              <w:rPr>
                <w:rFonts w:ascii="SimSun" w:hAnsi="SimSun" w:eastAsia="宋体"/>
                <w:b w:val="0"/>
                <w:sz w:val="18"/>
              </w:rPr>
              <w:t>签名编码</w:t>
            </w:r>
          </w:p>
        </w:tc>
        <w:tc>
          <w:tcPr>
            <w:tcW w:type="dxa" w:w="4929"/>
            <w:vAlign w:val="center"/>
          </w:tcPr>
          <w:p>
            <w:r>
              <w:rPr>
                <w:rFonts w:ascii="SimSun" w:hAnsi="SimSun" w:eastAsia="宋体"/>
              </w:rPr>
            </w:r>
            <w:r>
              <w:rPr>
                <w:rFonts w:ascii="SimSun" w:hAnsi="SimSun" w:eastAsia="宋体"/>
                <w:b w:val="0"/>
                <w:sz w:val="18"/>
              </w:rPr>
              <w:t>64 Byte r|s，BE</w:t>
            </w:r>
          </w:p>
        </w:tc>
      </w:tr>
      <w:tr>
        <w:tc>
          <w:tcPr>
            <w:tcW w:type="dxa" w:w="4929"/>
            <w:vAlign w:val="center"/>
          </w:tcPr>
          <w:p>
            <w:r>
              <w:rPr>
                <w:rFonts w:ascii="SimSun" w:hAnsi="SimSun" w:eastAsia="宋体"/>
              </w:rPr>
            </w:r>
            <w:r>
              <w:rPr>
                <w:rFonts w:ascii="SimSun" w:hAnsi="SimSun" w:eastAsia="宋体"/>
                <w:b w:val="0"/>
                <w:sz w:val="18"/>
              </w:rPr>
              <w:t>临时密钥交换</w:t>
            </w:r>
          </w:p>
        </w:tc>
        <w:tc>
          <w:tcPr>
            <w:tcW w:type="dxa" w:w="4929"/>
            <w:vAlign w:val="center"/>
          </w:tcPr>
          <w:p>
            <w:r>
              <w:rPr>
                <w:rFonts w:ascii="SimSun" w:hAnsi="SimSun" w:eastAsia="宋体"/>
              </w:rPr>
            </w:r>
            <w:r>
              <w:rPr>
                <w:rFonts w:ascii="SimSun" w:hAnsi="SimSun" w:eastAsia="宋体"/>
                <w:b w:val="0"/>
                <w:sz w:val="18"/>
              </w:rPr>
              <w:t>ECDH P-256</w:t>
            </w:r>
          </w:p>
        </w:tc>
      </w:tr>
      <w:tr>
        <w:tc>
          <w:tcPr>
            <w:tcW w:type="dxa" w:w="4929"/>
            <w:vAlign w:val="center"/>
          </w:tcPr>
          <w:p>
            <w:r>
              <w:rPr>
                <w:rFonts w:ascii="SimSun" w:hAnsi="SimSun" w:eastAsia="宋体"/>
              </w:rPr>
            </w:r>
            <w:r>
              <w:rPr>
                <w:rFonts w:ascii="SimSun" w:hAnsi="SimSun" w:eastAsia="宋体"/>
                <w:b w:val="0"/>
                <w:sz w:val="18"/>
              </w:rPr>
              <w:t>KDF</w:t>
            </w:r>
          </w:p>
        </w:tc>
        <w:tc>
          <w:tcPr>
            <w:tcW w:type="dxa" w:w="4929"/>
            <w:vAlign w:val="center"/>
          </w:tcPr>
          <w:p>
            <w:r>
              <w:rPr>
                <w:rFonts w:ascii="SimSun" w:hAnsi="SimSun" w:eastAsia="宋体"/>
              </w:rPr>
            </w:r>
            <w:r>
              <w:rPr>
                <w:rFonts w:ascii="SimSun" w:hAnsi="SimSun" w:eastAsia="宋体"/>
                <w:b w:val="0"/>
                <w:sz w:val="18"/>
              </w:rPr>
              <w:t>HKDF-SHA256</w:t>
            </w:r>
          </w:p>
        </w:tc>
      </w:tr>
      <w:tr>
        <w:tc>
          <w:tcPr>
            <w:tcW w:type="dxa" w:w="4929"/>
            <w:vAlign w:val="center"/>
          </w:tcPr>
          <w:p>
            <w:r>
              <w:rPr>
                <w:rFonts w:ascii="SimSun" w:hAnsi="SimSun" w:eastAsia="宋体"/>
              </w:rPr>
            </w:r>
            <w:r>
              <w:rPr>
                <w:rFonts w:ascii="SimSun" w:hAnsi="SimSun" w:eastAsia="宋体"/>
                <w:b w:val="0"/>
                <w:sz w:val="18"/>
              </w:rPr>
              <w:t>业务加密</w:t>
            </w:r>
          </w:p>
        </w:tc>
        <w:tc>
          <w:tcPr>
            <w:tcW w:type="dxa" w:w="4929"/>
            <w:vAlign w:val="center"/>
          </w:tcPr>
          <w:p>
            <w:r>
              <w:rPr>
                <w:rFonts w:ascii="SimSun" w:hAnsi="SimSun" w:eastAsia="宋体"/>
              </w:rPr>
            </w:r>
            <w:r>
              <w:rPr>
                <w:rFonts w:ascii="SimSun" w:hAnsi="SimSun" w:eastAsia="宋体"/>
                <w:b w:val="0"/>
                <w:sz w:val="18"/>
              </w:rPr>
              <w:t>AES-CCM-128，Tag 8 Byte</w:t>
            </w:r>
          </w:p>
        </w:tc>
      </w:tr>
    </w:tbl>
    <w:p/>
    <w:p>
      <w:r>
        <w:rPr>
          <w:rFonts w:ascii="SimSun" w:hAnsi="SimSun" w:eastAsia="宋体"/>
        </w:rPr>
        <w:t>APP 长期签名密钥与临时 ECDH 密钥必须是不同密钥对。临时 ECDH 私钥和 sessionKey 仅保存在 RAM，BLE 断开立即销毁。</w:t>
      </w:r>
    </w:p>
    <w:p>
      <w:pPr>
        <w:pStyle w:val="CodeBlock"/>
      </w:pPr>
      <w:r>
        <w:t>sessionKey = HKDF-SHA256(</w:t>
        <w:br/>
        <w:t xml:space="preserve">  ikm=ECDH(appEphPriv,bgEphPub),</w:t>
        <w:br/>
        <w:t xml:space="preserve">  salt=nonceA || nonceB,</w:t>
        <w:br/>
        <w:t xml:space="preserve">  info=ASCII("BLEKEY-AES-CCM-V1") || deviceId || appKeyId || authSessionId,</w:t>
        <w:br/>
        <w:t xml:space="preserve">  L=16)</w:t>
      </w:r>
    </w:p>
    <w:p>
      <w:pPr>
        <w:pStyle w:val="Heading2"/>
      </w:pPr>
      <w:r>
        <w:rPr>
          <w:rFonts w:ascii="SimSun" w:hAnsi="SimSun" w:eastAsia="宋体"/>
        </w:rPr>
        <w:t>10.1 AUTH 签名原文</w:t>
      </w:r>
    </w:p>
    <w:p>
      <w:pPr>
        <w:pStyle w:val="CodeBlock"/>
      </w:pPr>
      <w:r>
        <w:t>AUTH_SIGN_BYTES = ASCII("BLEKEY-AUTH-V1") | U8(protocolVersion) | U16_BE(deviceIdLen) | deviceId | U16_BE(appKeyIdLen) | appKeyId | authSessionId | challengeId | nonceA | nonceB | appEcdhPublicKey | bg24EcdhPublicKey | U64_BE(appCounter)</w:t>
      </w:r>
    </w:p>
    <w:p>
      <w:pPr>
        <w:pStyle w:val="Heading2"/>
      </w:pPr>
      <w:r>
        <w:rPr>
          <w:rFonts w:ascii="SimSun" w:hAnsi="SimSun" w:eastAsia="宋体"/>
        </w:rPr>
        <w:t>10.2 控制签名原文</w:t>
      </w:r>
    </w:p>
    <w:p>
      <w:pPr>
        <w:pStyle w:val="CodeBlock"/>
      </w:pPr>
      <w:r>
        <w:t>CTRL_SIGN_BYTES = ASCII("BLEKEY-CTRL-V1") | U8(protocolVersion) | U16_BE(deviceIdLen) | deviceId | U16_BE(appKeyIdLen) | appKeyId | authSessionId | challengeId | nonce | U64_BE(appCounter) | U8(controlCmd) | U16_BE(cmdParamLen) | cmdParam | U8(controlFlags)</w:t>
      </w:r>
    </w:p>
    <w:p>
      <w:pPr>
        <w:pStyle w:val="Heading1"/>
      </w:pPr>
      <w:r>
        <w:rPr>
          <w:rFonts w:ascii="SimSun" w:hAnsi="SimSun" w:eastAsia="宋体"/>
        </w:rPr>
        <w:t>11. 命令总表与必选字段</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2464"/>
            <w:vAlign w:val="center"/>
            <w:shd w:fill="D9EAF7"/>
          </w:tcPr>
          <w:p>
            <w:r>
              <w:rPr>
                <w:rFonts w:ascii="SimSun" w:hAnsi="SimSun" w:eastAsia="宋体"/>
              </w:rPr>
            </w:r>
            <w:r>
              <w:rPr>
                <w:rFonts w:ascii="SimSun" w:hAnsi="SimSun" w:eastAsia="宋体"/>
                <w:b/>
                <w:sz w:val="18"/>
              </w:rPr>
              <w:t>Cmd</w:t>
            </w:r>
          </w:p>
        </w:tc>
        <w:tc>
          <w:tcPr>
            <w:tcW w:type="dxa" w:w="2464"/>
            <w:vAlign w:val="center"/>
            <w:shd w:fill="D9EAF7"/>
          </w:tcPr>
          <w:p>
            <w:r>
              <w:rPr>
                <w:rFonts w:ascii="SimSun" w:hAnsi="SimSun" w:eastAsia="宋体"/>
              </w:rPr>
            </w:r>
            <w:r>
              <w:rPr>
                <w:rFonts w:ascii="SimSun" w:hAnsi="SimSun" w:eastAsia="宋体"/>
                <w:b/>
                <w:sz w:val="18"/>
              </w:rPr>
              <w:t>名称</w:t>
            </w:r>
          </w:p>
        </w:tc>
        <w:tc>
          <w:tcPr>
            <w:tcW w:type="dxa" w:w="2464"/>
            <w:vAlign w:val="center"/>
            <w:shd w:fill="D9EAF7"/>
          </w:tcPr>
          <w:p>
            <w:r>
              <w:rPr>
                <w:rFonts w:ascii="SimSun" w:hAnsi="SimSun" w:eastAsia="宋体"/>
              </w:rPr>
            </w:r>
            <w:r>
              <w:rPr>
                <w:rFonts w:ascii="SimSun" w:hAnsi="SimSun" w:eastAsia="宋体"/>
                <w:b/>
                <w:sz w:val="18"/>
              </w:rPr>
              <w:t>保护方式</w:t>
            </w:r>
          </w:p>
        </w:tc>
        <w:tc>
          <w:tcPr>
            <w:tcW w:type="dxa" w:w="2464"/>
            <w:vAlign w:val="center"/>
            <w:shd w:fill="D9EAF7"/>
          </w:tcPr>
          <w:p>
            <w:r>
              <w:rPr>
                <w:rFonts w:ascii="SimSun" w:hAnsi="SimSun" w:eastAsia="宋体"/>
              </w:rPr>
            </w:r>
            <w:r>
              <w:rPr>
                <w:rFonts w:ascii="SimSun" w:hAnsi="SimSun" w:eastAsia="宋体"/>
                <w:b/>
                <w:sz w:val="18"/>
              </w:rPr>
              <w:t>说明</w:t>
            </w:r>
          </w:p>
        </w:tc>
      </w:tr>
      <w:tr>
        <w:tc>
          <w:tcPr>
            <w:tcW w:type="dxa" w:w="2464"/>
            <w:vAlign w:val="center"/>
          </w:tcPr>
          <w:p>
            <w:r>
              <w:rPr>
                <w:rFonts w:ascii="SimSun" w:hAnsi="SimSun" w:eastAsia="宋体"/>
              </w:rPr>
            </w:r>
            <w:r>
              <w:rPr>
                <w:rFonts w:ascii="SimSun" w:hAnsi="SimSun" w:eastAsia="宋体"/>
                <w:b w:val="0"/>
                <w:sz w:val="18"/>
              </w:rPr>
              <w:t>0x01</w:t>
            </w:r>
          </w:p>
        </w:tc>
        <w:tc>
          <w:tcPr>
            <w:tcW w:type="dxa" w:w="2464"/>
            <w:vAlign w:val="center"/>
          </w:tcPr>
          <w:p>
            <w:r>
              <w:rPr>
                <w:rFonts w:ascii="SimSun" w:hAnsi="SimSun" w:eastAsia="宋体"/>
              </w:rPr>
            </w:r>
            <w:r>
              <w:rPr>
                <w:rFonts w:ascii="SimSun" w:hAnsi="SimSun" w:eastAsia="宋体"/>
                <w:b w:val="0"/>
                <w:sz w:val="18"/>
              </w:rPr>
              <w:t>GET_DEVICE_INFO</w:t>
            </w:r>
          </w:p>
        </w:tc>
        <w:tc>
          <w:tcPr>
            <w:tcW w:type="dxa" w:w="2464"/>
            <w:vAlign w:val="center"/>
          </w:tcPr>
          <w:p>
            <w:r>
              <w:rPr>
                <w:rFonts w:ascii="SimSun" w:hAnsi="SimSun" w:eastAsia="宋体"/>
              </w:rPr>
            </w:r>
            <w:r>
              <w:rPr>
                <w:rFonts w:ascii="SimSun" w:hAnsi="SimSun" w:eastAsia="宋体"/>
                <w:b w:val="0"/>
                <w:sz w:val="18"/>
              </w:rPr>
              <w:t>明文</w:t>
            </w:r>
          </w:p>
        </w:tc>
        <w:tc>
          <w:tcPr>
            <w:tcW w:type="dxa" w:w="2464"/>
            <w:vAlign w:val="center"/>
          </w:tcPr>
          <w:p>
            <w:r>
              <w:rPr>
                <w:rFonts w:ascii="SimSun" w:hAnsi="SimSun" w:eastAsia="宋体"/>
              </w:rPr>
            </w:r>
            <w:r>
              <w:rPr>
                <w:rFonts w:ascii="SimSun" w:hAnsi="SimSun" w:eastAsia="宋体"/>
                <w:b w:val="0"/>
                <w:sz w:val="18"/>
              </w:rPr>
              <w:t>完整 deviceId、版本和能力</w:t>
            </w:r>
          </w:p>
        </w:tc>
      </w:tr>
      <w:tr>
        <w:tc>
          <w:tcPr>
            <w:tcW w:type="dxa" w:w="2464"/>
            <w:vAlign w:val="center"/>
          </w:tcPr>
          <w:p>
            <w:r>
              <w:rPr>
                <w:rFonts w:ascii="SimSun" w:hAnsi="SimSun" w:eastAsia="宋体"/>
              </w:rPr>
            </w:r>
            <w:r>
              <w:rPr>
                <w:rFonts w:ascii="SimSun" w:hAnsi="SimSun" w:eastAsia="宋体"/>
                <w:b w:val="0"/>
                <w:sz w:val="18"/>
              </w:rPr>
              <w:t>0x0F</w:t>
            </w:r>
          </w:p>
        </w:tc>
        <w:tc>
          <w:tcPr>
            <w:tcW w:type="dxa" w:w="2464"/>
            <w:vAlign w:val="center"/>
          </w:tcPr>
          <w:p>
            <w:r>
              <w:rPr>
                <w:rFonts w:ascii="SimSun" w:hAnsi="SimSun" w:eastAsia="宋体"/>
              </w:rPr>
            </w:r>
            <w:r>
              <w:rPr>
                <w:rFonts w:ascii="SimSun" w:hAnsi="SimSun" w:eastAsia="宋体"/>
                <w:b w:val="0"/>
                <w:sz w:val="18"/>
              </w:rPr>
              <w:t>BIND_HELLO</w:t>
            </w:r>
          </w:p>
        </w:tc>
        <w:tc>
          <w:tcPr>
            <w:tcW w:type="dxa" w:w="2464"/>
            <w:vAlign w:val="center"/>
          </w:tcPr>
          <w:p>
            <w:r>
              <w:rPr>
                <w:rFonts w:ascii="SimSun" w:hAnsi="SimSun" w:eastAsia="宋体"/>
              </w:rPr>
            </w:r>
            <w:r>
              <w:rPr>
                <w:rFonts w:ascii="SimSun" w:hAnsi="SimSun" w:eastAsia="宋体"/>
                <w:b w:val="0"/>
                <w:sz w:val="18"/>
              </w:rPr>
              <w:t>明文</w:t>
            </w:r>
          </w:p>
        </w:tc>
        <w:tc>
          <w:tcPr>
            <w:tcW w:type="dxa" w:w="2464"/>
            <w:vAlign w:val="center"/>
          </w:tcPr>
          <w:p>
            <w:r>
              <w:rPr>
                <w:rFonts w:ascii="SimSun" w:hAnsi="SimSun" w:eastAsia="宋体"/>
              </w:rPr>
            </w:r>
            <w:r>
              <w:rPr>
                <w:rFonts w:ascii="SimSun" w:hAnsi="SimSun" w:eastAsia="宋体"/>
                <w:b w:val="0"/>
                <w:sz w:val="18"/>
              </w:rPr>
              <w:t>建立临时绑定会话</w:t>
            </w:r>
          </w:p>
        </w:tc>
      </w:tr>
      <w:tr>
        <w:tc>
          <w:tcPr>
            <w:tcW w:type="dxa" w:w="2464"/>
            <w:vAlign w:val="center"/>
          </w:tcPr>
          <w:p>
            <w:r>
              <w:rPr>
                <w:rFonts w:ascii="SimSun" w:hAnsi="SimSun" w:eastAsia="宋体"/>
              </w:rPr>
            </w:r>
            <w:r>
              <w:rPr>
                <w:rFonts w:ascii="SimSun" w:hAnsi="SimSun" w:eastAsia="宋体"/>
                <w:b w:val="0"/>
                <w:sz w:val="18"/>
              </w:rPr>
              <w:t>0x10</w:t>
            </w:r>
          </w:p>
        </w:tc>
        <w:tc>
          <w:tcPr>
            <w:tcW w:type="dxa" w:w="2464"/>
            <w:vAlign w:val="center"/>
          </w:tcPr>
          <w:p>
            <w:r>
              <w:rPr>
                <w:rFonts w:ascii="SimSun" w:hAnsi="SimSun" w:eastAsia="宋体"/>
              </w:rPr>
            </w:r>
            <w:r>
              <w:rPr>
                <w:rFonts w:ascii="SimSun" w:hAnsi="SimSun" w:eastAsia="宋体"/>
                <w:b w:val="0"/>
                <w:sz w:val="18"/>
              </w:rPr>
              <w:t>QR_VERIFY</w:t>
            </w:r>
          </w:p>
        </w:tc>
        <w:tc>
          <w:tcPr>
            <w:tcW w:type="dxa" w:w="2464"/>
            <w:vAlign w:val="center"/>
          </w:tcPr>
          <w:p>
            <w:r>
              <w:rPr>
                <w:rFonts w:ascii="SimSun" w:hAnsi="SimSun" w:eastAsia="宋体"/>
              </w:rPr>
            </w:r>
            <w:r>
              <w:rPr>
                <w:rFonts w:ascii="SimSun" w:hAnsi="SimSun" w:eastAsia="宋体"/>
                <w:b w:val="0"/>
                <w:sz w:val="18"/>
              </w:rPr>
              <w:t>bindSessionKey</w:t>
            </w:r>
          </w:p>
        </w:tc>
        <w:tc>
          <w:tcPr>
            <w:tcW w:type="dxa" w:w="2464"/>
            <w:vAlign w:val="center"/>
          </w:tcPr>
          <w:p>
            <w:r>
              <w:rPr>
                <w:rFonts w:ascii="SimSun" w:hAnsi="SimSun" w:eastAsia="宋体"/>
              </w:rPr>
            </w:r>
            <w:r>
              <w:rPr>
                <w:rFonts w:ascii="SimSun" w:hAnsi="SimSun" w:eastAsia="宋体"/>
                <w:b w:val="0"/>
                <w:sz w:val="18"/>
              </w:rPr>
              <w:t>二维码验签</w:t>
            </w:r>
          </w:p>
        </w:tc>
      </w:tr>
      <w:tr>
        <w:tc>
          <w:tcPr>
            <w:tcW w:type="dxa" w:w="2464"/>
            <w:vAlign w:val="center"/>
          </w:tcPr>
          <w:p>
            <w:r>
              <w:rPr>
                <w:rFonts w:ascii="SimSun" w:hAnsi="SimSun" w:eastAsia="宋体"/>
              </w:rPr>
            </w:r>
            <w:r>
              <w:rPr>
                <w:rFonts w:ascii="SimSun" w:hAnsi="SimSun" w:eastAsia="宋体"/>
                <w:b w:val="0"/>
                <w:sz w:val="18"/>
              </w:rPr>
              <w:t>0x11</w:t>
            </w:r>
          </w:p>
        </w:tc>
        <w:tc>
          <w:tcPr>
            <w:tcW w:type="dxa" w:w="2464"/>
            <w:vAlign w:val="center"/>
          </w:tcPr>
          <w:p>
            <w:r>
              <w:rPr>
                <w:rFonts w:ascii="SimSun" w:hAnsi="SimSun" w:eastAsia="宋体"/>
              </w:rPr>
            </w:r>
            <w:r>
              <w:rPr>
                <w:rFonts w:ascii="SimSun" w:hAnsi="SimSun" w:eastAsia="宋体"/>
                <w:b w:val="0"/>
                <w:sz w:val="18"/>
              </w:rPr>
              <w:t>BIND_WINDOW_QUERY</w:t>
            </w:r>
          </w:p>
        </w:tc>
        <w:tc>
          <w:tcPr>
            <w:tcW w:type="dxa" w:w="2464"/>
            <w:vAlign w:val="center"/>
          </w:tcPr>
          <w:p>
            <w:r>
              <w:rPr>
                <w:rFonts w:ascii="SimSun" w:hAnsi="SimSun" w:eastAsia="宋体"/>
              </w:rPr>
            </w:r>
            <w:r>
              <w:rPr>
                <w:rFonts w:ascii="SimSun" w:hAnsi="SimSun" w:eastAsia="宋体"/>
                <w:b w:val="0"/>
                <w:sz w:val="18"/>
              </w:rPr>
              <w:t>bindSessionKey</w:t>
            </w:r>
          </w:p>
        </w:tc>
        <w:tc>
          <w:tcPr>
            <w:tcW w:type="dxa" w:w="2464"/>
            <w:vAlign w:val="center"/>
          </w:tcPr>
          <w:p>
            <w:r>
              <w:rPr>
                <w:rFonts w:ascii="SimSun" w:hAnsi="SimSun" w:eastAsia="宋体"/>
              </w:rPr>
              <w:t>首次绑定条件校验：PEPS/点火授权 + 当前有效 VIN 候选</w:t>
            </w:r>
            <w:r>
              <w:rPr>
                <w:rFonts w:ascii="SimSun" w:hAnsi="SimSun" w:eastAsia="宋体"/>
                <w:b w:val="0"/>
                <w:sz w:val="18"/>
              </w:rPr>
            </w:r>
          </w:p>
        </w:tc>
      </w:tr>
      <w:tr>
        <w:tc>
          <w:tcPr>
            <w:tcW w:type="dxa" w:w="2464"/>
            <w:vAlign w:val="center"/>
          </w:tcPr>
          <w:p>
            <w:r>
              <w:rPr>
                <w:rFonts w:ascii="SimSun" w:hAnsi="SimSun" w:eastAsia="宋体"/>
              </w:rPr>
            </w:r>
            <w:r>
              <w:rPr>
                <w:rFonts w:ascii="SimSun" w:hAnsi="SimSun" w:eastAsia="宋体"/>
                <w:b w:val="0"/>
                <w:sz w:val="18"/>
              </w:rPr>
              <w:t>0x12</w:t>
            </w:r>
          </w:p>
        </w:tc>
        <w:tc>
          <w:tcPr>
            <w:tcW w:type="dxa" w:w="2464"/>
            <w:vAlign w:val="center"/>
          </w:tcPr>
          <w:p>
            <w:r>
              <w:rPr>
                <w:rFonts w:ascii="SimSun" w:hAnsi="SimSun" w:eastAsia="宋体"/>
              </w:rPr>
            </w:r>
            <w:r>
              <w:rPr>
                <w:rFonts w:ascii="SimSun" w:hAnsi="SimSun" w:eastAsia="宋体"/>
                <w:b w:val="0"/>
                <w:sz w:val="18"/>
              </w:rPr>
              <w:t>REGISTER_APP_KEY</w:t>
            </w:r>
          </w:p>
        </w:tc>
        <w:tc>
          <w:tcPr>
            <w:tcW w:type="dxa" w:w="2464"/>
            <w:vAlign w:val="center"/>
          </w:tcPr>
          <w:p>
            <w:r>
              <w:rPr>
                <w:rFonts w:ascii="SimSun" w:hAnsi="SimSun" w:eastAsia="宋体"/>
              </w:rPr>
            </w:r>
            <w:r>
              <w:rPr>
                <w:rFonts w:ascii="SimSun" w:hAnsi="SimSun" w:eastAsia="宋体"/>
                <w:b w:val="0"/>
                <w:sz w:val="18"/>
              </w:rPr>
              <w:t>bindSessionKey</w:t>
            </w:r>
          </w:p>
        </w:tc>
        <w:tc>
          <w:tcPr>
            <w:tcW w:type="dxa" w:w="2464"/>
            <w:vAlign w:val="center"/>
          </w:tcPr>
          <w:p>
            <w:r>
              <w:rPr>
                <w:rFonts w:ascii="SimSun" w:hAnsi="SimSun" w:eastAsia="宋体"/>
              </w:rPr>
              <w:t>首次保存 APP 公钥，并与 VIN/绑定状态原子提交</w:t>
            </w:r>
            <w:r>
              <w:rPr>
                <w:rFonts w:ascii="SimSun" w:hAnsi="SimSun" w:eastAsia="宋体"/>
                <w:b w:val="0"/>
                <w:sz w:val="18"/>
              </w:rPr>
            </w:r>
          </w:p>
        </w:tc>
      </w:tr>
      <w:tr>
        <w:tc>
          <w:tcPr>
            <w:tcW w:type="dxa" w:w="2464"/>
            <w:vAlign w:val="center"/>
          </w:tcPr>
          <w:p>
            <w:r>
              <w:rPr>
                <w:rFonts w:ascii="SimSun" w:hAnsi="SimSun" w:eastAsia="宋体"/>
              </w:rPr>
            </w:r>
            <w:r>
              <w:rPr>
                <w:rFonts w:ascii="SimSun" w:hAnsi="SimSun" w:eastAsia="宋体"/>
                <w:b w:val="0"/>
                <w:sz w:val="18"/>
              </w:rPr>
              <w:t>0x20</w:t>
            </w:r>
          </w:p>
        </w:tc>
        <w:tc>
          <w:tcPr>
            <w:tcW w:type="dxa" w:w="2464"/>
            <w:vAlign w:val="center"/>
          </w:tcPr>
          <w:p>
            <w:r>
              <w:rPr>
                <w:rFonts w:ascii="SimSun" w:hAnsi="SimSun" w:eastAsia="宋体"/>
              </w:rPr>
            </w:r>
            <w:r>
              <w:rPr>
                <w:rFonts w:ascii="SimSun" w:hAnsi="SimSun" w:eastAsia="宋体"/>
                <w:b w:val="0"/>
                <w:sz w:val="18"/>
              </w:rPr>
              <w:t>AUTH_CHALLENGE_REQ</w:t>
            </w:r>
          </w:p>
        </w:tc>
        <w:tc>
          <w:tcPr>
            <w:tcW w:type="dxa" w:w="2464"/>
            <w:vAlign w:val="center"/>
          </w:tcPr>
          <w:p>
            <w:r>
              <w:rPr>
                <w:rFonts w:ascii="SimSun" w:hAnsi="SimSun" w:eastAsia="宋体"/>
              </w:rPr>
            </w:r>
            <w:r>
              <w:rPr>
                <w:rFonts w:ascii="SimSun" w:hAnsi="SimSun" w:eastAsia="宋体"/>
                <w:b w:val="0"/>
                <w:sz w:val="18"/>
              </w:rPr>
              <w:t>明文</w:t>
            </w:r>
          </w:p>
        </w:tc>
        <w:tc>
          <w:tcPr>
            <w:tcW w:type="dxa" w:w="2464"/>
            <w:vAlign w:val="center"/>
          </w:tcPr>
          <w:p>
            <w:r>
              <w:rPr>
                <w:rFonts w:ascii="SimSun" w:hAnsi="SimSun" w:eastAsia="宋体"/>
              </w:rPr>
            </w:r>
            <w:r>
              <w:rPr>
                <w:rFonts w:ascii="SimSun" w:hAnsi="SimSun" w:eastAsia="宋体"/>
                <w:b w:val="0"/>
                <w:sz w:val="18"/>
              </w:rPr>
              <w:t>认证/ECDH 挑战</w:t>
            </w:r>
          </w:p>
        </w:tc>
      </w:tr>
      <w:tr>
        <w:tc>
          <w:tcPr>
            <w:tcW w:type="dxa" w:w="2464"/>
            <w:vAlign w:val="center"/>
          </w:tcPr>
          <w:p>
            <w:r>
              <w:rPr>
                <w:rFonts w:ascii="SimSun" w:hAnsi="SimSun" w:eastAsia="宋体"/>
              </w:rPr>
            </w:r>
            <w:r>
              <w:rPr>
                <w:rFonts w:ascii="SimSun" w:hAnsi="SimSun" w:eastAsia="宋体"/>
                <w:b w:val="0"/>
                <w:sz w:val="18"/>
              </w:rPr>
              <w:t>0x21</w:t>
            </w:r>
          </w:p>
        </w:tc>
        <w:tc>
          <w:tcPr>
            <w:tcW w:type="dxa" w:w="2464"/>
            <w:vAlign w:val="center"/>
          </w:tcPr>
          <w:p>
            <w:r>
              <w:rPr>
                <w:rFonts w:ascii="SimSun" w:hAnsi="SimSun" w:eastAsia="宋体"/>
              </w:rPr>
            </w:r>
            <w:r>
              <w:rPr>
                <w:rFonts w:ascii="SimSun" w:hAnsi="SimSun" w:eastAsia="宋体"/>
                <w:b w:val="0"/>
                <w:sz w:val="18"/>
              </w:rPr>
              <w:t>AUTH_CHALLENGE_RSP</w:t>
            </w:r>
          </w:p>
        </w:tc>
        <w:tc>
          <w:tcPr>
            <w:tcW w:type="dxa" w:w="2464"/>
            <w:vAlign w:val="center"/>
          </w:tcPr>
          <w:p>
            <w:r>
              <w:rPr>
                <w:rFonts w:ascii="SimSun" w:hAnsi="SimSun" w:eastAsia="宋体"/>
              </w:rPr>
            </w:r>
            <w:r>
              <w:rPr>
                <w:rFonts w:ascii="SimSun" w:hAnsi="SimSun" w:eastAsia="宋体"/>
                <w:b w:val="0"/>
                <w:sz w:val="18"/>
              </w:rPr>
              <w:t>明文 + ECDSA</w:t>
            </w:r>
          </w:p>
        </w:tc>
        <w:tc>
          <w:tcPr>
            <w:tcW w:type="dxa" w:w="2464"/>
            <w:vAlign w:val="center"/>
          </w:tcPr>
          <w:p>
            <w:r>
              <w:rPr>
                <w:rFonts w:ascii="SimSun" w:hAnsi="SimSun" w:eastAsia="宋体"/>
              </w:rPr>
            </w:r>
            <w:r>
              <w:rPr>
                <w:rFonts w:ascii="SimSun" w:hAnsi="SimSun" w:eastAsia="宋体"/>
                <w:b w:val="0"/>
                <w:sz w:val="18"/>
              </w:rPr>
              <w:t>验签并建立业务 sessionKey</w:t>
            </w:r>
          </w:p>
        </w:tc>
      </w:tr>
      <w:tr>
        <w:tc>
          <w:tcPr>
            <w:tcW w:type="dxa" w:w="2464"/>
            <w:vAlign w:val="center"/>
          </w:tcPr>
          <w:p>
            <w:r>
              <w:rPr>
                <w:rFonts w:ascii="SimSun" w:hAnsi="SimSun" w:eastAsia="宋体"/>
              </w:rPr>
            </w:r>
            <w:r>
              <w:rPr>
                <w:rFonts w:ascii="SimSun" w:hAnsi="SimSun" w:eastAsia="宋体"/>
                <w:b w:val="0"/>
                <w:sz w:val="18"/>
              </w:rPr>
              <w:t>0x30</w:t>
            </w:r>
          </w:p>
        </w:tc>
        <w:tc>
          <w:tcPr>
            <w:tcW w:type="dxa" w:w="2464"/>
            <w:vAlign w:val="center"/>
          </w:tcPr>
          <w:p>
            <w:r>
              <w:rPr>
                <w:rFonts w:ascii="SimSun" w:hAnsi="SimSun" w:eastAsia="宋体"/>
              </w:rPr>
            </w:r>
            <w:r>
              <w:rPr>
                <w:rFonts w:ascii="SimSun" w:hAnsi="SimSun" w:eastAsia="宋体"/>
                <w:b w:val="0"/>
                <w:sz w:val="18"/>
              </w:rPr>
              <w:t>REBIND_REQUEST</w:t>
            </w:r>
          </w:p>
        </w:tc>
        <w:tc>
          <w:tcPr>
            <w:tcW w:type="dxa" w:w="2464"/>
            <w:vAlign w:val="center"/>
          </w:tcPr>
          <w:p>
            <w:r>
              <w:rPr>
                <w:rFonts w:ascii="SimSun" w:hAnsi="SimSun" w:eastAsia="宋体"/>
              </w:rPr>
            </w:r>
            <w:r>
              <w:rPr>
                <w:rFonts w:ascii="SimSun" w:hAnsi="SimSun" w:eastAsia="宋体"/>
                <w:b w:val="0"/>
                <w:sz w:val="18"/>
              </w:rPr>
              <w:t>bindSessionKey</w:t>
            </w:r>
          </w:p>
        </w:tc>
        <w:tc>
          <w:tcPr>
            <w:tcW w:type="dxa" w:w="2464"/>
            <w:vAlign w:val="center"/>
          </w:tcPr>
          <w:p>
            <w:r>
              <w:rPr>
                <w:rFonts w:ascii="SimSun" w:hAnsi="SimSun" w:eastAsia="宋体"/>
              </w:rPr>
              <w:t>换绑条件校验：PEPS/点火授权 + 当前 VIN 与已保存 VIN 一致</w:t>
            </w:r>
            <w:r>
              <w:rPr>
                <w:rFonts w:ascii="SimSun" w:hAnsi="SimSun" w:eastAsia="宋体"/>
                <w:b w:val="0"/>
                <w:sz w:val="18"/>
              </w:rPr>
            </w:r>
          </w:p>
        </w:tc>
      </w:tr>
      <w:tr>
        <w:tc>
          <w:tcPr>
            <w:tcW w:type="dxa" w:w="2464"/>
            <w:vAlign w:val="center"/>
          </w:tcPr>
          <w:p>
            <w:r>
              <w:rPr>
                <w:rFonts w:ascii="SimSun" w:hAnsi="SimSun" w:eastAsia="宋体"/>
              </w:rPr>
            </w:r>
            <w:r>
              <w:rPr>
                <w:rFonts w:ascii="SimSun" w:hAnsi="SimSun" w:eastAsia="宋体"/>
                <w:b w:val="0"/>
                <w:sz w:val="18"/>
              </w:rPr>
              <w:t>0x31</w:t>
            </w:r>
          </w:p>
        </w:tc>
        <w:tc>
          <w:tcPr>
            <w:tcW w:type="dxa" w:w="2464"/>
            <w:vAlign w:val="center"/>
          </w:tcPr>
          <w:p>
            <w:r>
              <w:rPr>
                <w:rFonts w:ascii="SimSun" w:hAnsi="SimSun" w:eastAsia="宋体"/>
              </w:rPr>
            </w:r>
            <w:r>
              <w:rPr>
                <w:rFonts w:ascii="SimSun" w:hAnsi="SimSun" w:eastAsia="宋体"/>
                <w:b w:val="0"/>
                <w:sz w:val="18"/>
              </w:rPr>
              <w:t>REBIND_REGISTER_KEY</w:t>
            </w:r>
          </w:p>
        </w:tc>
        <w:tc>
          <w:tcPr>
            <w:tcW w:type="dxa" w:w="2464"/>
            <w:vAlign w:val="center"/>
          </w:tcPr>
          <w:p>
            <w:r>
              <w:rPr>
                <w:rFonts w:ascii="SimSun" w:hAnsi="SimSun" w:eastAsia="宋体"/>
              </w:rPr>
            </w:r>
            <w:r>
              <w:rPr>
                <w:rFonts w:ascii="SimSun" w:hAnsi="SimSun" w:eastAsia="宋体"/>
                <w:b w:val="0"/>
                <w:sz w:val="18"/>
              </w:rPr>
              <w:t>bindSessionKey</w:t>
            </w:r>
          </w:p>
        </w:tc>
        <w:tc>
          <w:tcPr>
            <w:tcW w:type="dxa" w:w="2464"/>
            <w:vAlign w:val="center"/>
          </w:tcPr>
          <w:p>
            <w:r>
              <w:rPr>
                <w:rFonts w:ascii="SimSun" w:hAnsi="SimSun" w:eastAsia="宋体"/>
              </w:rPr>
              <w:t>原子替换公钥；保持已保存 VIN 不变</w:t>
            </w:r>
            <w:r>
              <w:rPr>
                <w:rFonts w:ascii="SimSun" w:hAnsi="SimSun" w:eastAsia="宋体"/>
                <w:b w:val="0"/>
                <w:sz w:val="18"/>
              </w:rPr>
            </w:r>
          </w:p>
        </w:tc>
      </w:tr>
      <w:tr>
        <w:tc>
          <w:tcPr>
            <w:tcW w:type="dxa" w:w="2464"/>
            <w:vAlign w:val="center"/>
          </w:tcPr>
          <w:p>
            <w:r>
              <w:rPr>
                <w:rFonts w:ascii="SimSun" w:hAnsi="SimSun" w:eastAsia="宋体"/>
              </w:rPr>
            </w:r>
            <w:r>
              <w:rPr>
                <w:rFonts w:ascii="SimSun" w:hAnsi="SimSun" w:eastAsia="宋体"/>
                <w:b w:val="0"/>
                <w:sz w:val="18"/>
              </w:rPr>
              <w:t>0x03</w:t>
            </w:r>
          </w:p>
        </w:tc>
        <w:tc>
          <w:tcPr>
            <w:tcW w:type="dxa" w:w="2464"/>
            <w:vAlign w:val="center"/>
          </w:tcPr>
          <w:p>
            <w:r>
              <w:rPr>
                <w:rFonts w:ascii="SimSun" w:hAnsi="SimSun" w:eastAsia="宋体"/>
              </w:rPr>
            </w:r>
            <w:r>
              <w:rPr>
                <w:rFonts w:ascii="SimSun" w:hAnsi="SimSun" w:eastAsia="宋体"/>
                <w:b w:val="0"/>
                <w:sz w:val="18"/>
              </w:rPr>
              <w:t>GET_STATUS</w:t>
            </w:r>
          </w:p>
        </w:tc>
        <w:tc>
          <w:tcPr>
            <w:tcW w:type="dxa" w:w="2464"/>
            <w:vAlign w:val="center"/>
          </w:tcPr>
          <w:p>
            <w:r>
              <w:rPr>
                <w:rFonts w:ascii="SimSun" w:hAnsi="SimSun" w:eastAsia="宋体"/>
              </w:rPr>
            </w:r>
            <w:r>
              <w:rPr>
                <w:rFonts w:ascii="SimSun" w:hAnsi="SimSun" w:eastAsia="宋体"/>
                <w:b w:val="0"/>
                <w:sz w:val="18"/>
              </w:rPr>
              <w:t>sessionKey</w:t>
            </w:r>
          </w:p>
        </w:tc>
        <w:tc>
          <w:tcPr>
            <w:tcW w:type="dxa" w:w="2464"/>
            <w:vAlign w:val="center"/>
          </w:tcPr>
          <w:p>
            <w:r>
              <w:rPr>
                <w:rFonts w:ascii="SimSun" w:hAnsi="SimSun" w:eastAsia="宋体"/>
              </w:rPr>
              <w:t>读取 bindState、vehicleLockState、ignitionState、remainingRange 和 doorState</w:t>
            </w:r>
            <w:r>
              <w:rPr>
                <w:rFonts w:ascii="SimSun" w:hAnsi="SimSun" w:eastAsia="宋体"/>
                <w:b w:val="0"/>
                <w:sz w:val="18"/>
              </w:rPr>
            </w:r>
          </w:p>
        </w:tc>
      </w:tr>
      <w:tr>
        <w:tc>
          <w:tcPr>
            <w:tcW w:type="dxa" w:w="2464"/>
            <w:vAlign w:val="center"/>
          </w:tcPr>
          <w:p>
            <w:r>
              <w:rPr>
                <w:rFonts w:ascii="SimSun" w:hAnsi="SimSun" w:eastAsia="宋体"/>
              </w:rPr>
            </w:r>
            <w:r>
              <w:rPr>
                <w:rFonts w:ascii="SimSun" w:hAnsi="SimSun" w:eastAsia="宋体"/>
                <w:b w:val="0"/>
                <w:sz w:val="18"/>
              </w:rPr>
              <w:t>0x40</w:t>
            </w:r>
          </w:p>
        </w:tc>
        <w:tc>
          <w:tcPr>
            <w:tcW w:type="dxa" w:w="2464"/>
            <w:vAlign w:val="center"/>
          </w:tcPr>
          <w:p>
            <w:r>
              <w:rPr>
                <w:rFonts w:ascii="SimSun" w:hAnsi="SimSun" w:eastAsia="宋体"/>
              </w:rPr>
            </w:r>
            <w:r>
              <w:rPr>
                <w:rFonts w:ascii="SimSun" w:hAnsi="SimSun" w:eastAsia="宋体"/>
                <w:b w:val="0"/>
                <w:sz w:val="18"/>
              </w:rPr>
              <w:t>CTRL_CHALLENGE_REQ</w:t>
            </w:r>
          </w:p>
        </w:tc>
        <w:tc>
          <w:tcPr>
            <w:tcW w:type="dxa" w:w="2464"/>
            <w:vAlign w:val="center"/>
          </w:tcPr>
          <w:p>
            <w:r>
              <w:rPr>
                <w:rFonts w:ascii="SimSun" w:hAnsi="SimSun" w:eastAsia="宋体"/>
              </w:rPr>
            </w:r>
            <w:r>
              <w:rPr>
                <w:rFonts w:ascii="SimSun" w:hAnsi="SimSun" w:eastAsia="宋体"/>
                <w:b w:val="0"/>
                <w:sz w:val="18"/>
              </w:rPr>
              <w:t>sessionKey</w:t>
            </w:r>
          </w:p>
        </w:tc>
        <w:tc>
          <w:tcPr>
            <w:tcW w:type="dxa" w:w="2464"/>
            <w:vAlign w:val="center"/>
          </w:tcPr>
          <w:p>
            <w:r>
              <w:rPr>
                <w:rFonts w:ascii="SimSun" w:hAnsi="SimSun" w:eastAsia="宋体"/>
              </w:rPr>
            </w:r>
            <w:r>
              <w:rPr>
                <w:rFonts w:ascii="SimSun" w:hAnsi="SimSun" w:eastAsia="宋体"/>
                <w:b w:val="0"/>
                <w:sz w:val="18"/>
              </w:rPr>
              <w:t>每次控制获取一次性 challenge</w:t>
            </w:r>
          </w:p>
        </w:tc>
      </w:tr>
      <w:tr>
        <w:tc>
          <w:tcPr>
            <w:tcW w:type="dxa" w:w="2464"/>
            <w:vAlign w:val="center"/>
          </w:tcPr>
          <w:p>
            <w:r>
              <w:rPr>
                <w:rFonts w:ascii="SimSun" w:hAnsi="SimSun" w:eastAsia="宋体"/>
              </w:rPr>
            </w:r>
            <w:r>
              <w:rPr>
                <w:rFonts w:ascii="SimSun" w:hAnsi="SimSun" w:eastAsia="宋体"/>
                <w:b w:val="0"/>
                <w:sz w:val="18"/>
              </w:rPr>
              <w:t>0x41</w:t>
            </w:r>
          </w:p>
        </w:tc>
        <w:tc>
          <w:tcPr>
            <w:tcW w:type="dxa" w:w="2464"/>
            <w:vAlign w:val="center"/>
          </w:tcPr>
          <w:p>
            <w:r>
              <w:rPr>
                <w:rFonts w:ascii="SimSun" w:hAnsi="SimSun" w:eastAsia="宋体"/>
              </w:rPr>
            </w:r>
            <w:r>
              <w:rPr>
                <w:rFonts w:ascii="SimSun" w:hAnsi="SimSun" w:eastAsia="宋体"/>
                <w:b w:val="0"/>
                <w:sz w:val="18"/>
              </w:rPr>
              <w:t>CTRL_COMMAND</w:t>
            </w:r>
          </w:p>
        </w:tc>
        <w:tc>
          <w:tcPr>
            <w:tcW w:type="dxa" w:w="2464"/>
            <w:vAlign w:val="center"/>
          </w:tcPr>
          <w:p>
            <w:r>
              <w:rPr>
                <w:rFonts w:ascii="SimSun" w:hAnsi="SimSun" w:eastAsia="宋体"/>
              </w:rPr>
            </w:r>
            <w:r>
              <w:rPr>
                <w:rFonts w:ascii="SimSun" w:hAnsi="SimSun" w:eastAsia="宋体"/>
                <w:b w:val="0"/>
                <w:sz w:val="18"/>
              </w:rPr>
              <w:t>sessionKey + ECDSA</w:t>
            </w:r>
          </w:p>
        </w:tc>
        <w:tc>
          <w:tcPr>
            <w:tcW w:type="dxa" w:w="2464"/>
            <w:vAlign w:val="center"/>
          </w:tcPr>
          <w:p>
            <w:r>
              <w:rPr>
                <w:rFonts w:ascii="SimSun" w:hAnsi="SimSun" w:eastAsia="宋体"/>
              </w:rPr>
              <w:t>控制前校验 VIN 一致性；通过后执行控制并返回最终锁状态</w:t>
            </w:r>
            <w:r>
              <w:rPr>
                <w:rFonts w:ascii="SimSun" w:hAnsi="SimSun" w:eastAsia="宋体"/>
                <w:b w:val="0"/>
                <w:sz w:val="18"/>
              </w:rPr>
            </w:r>
          </w:p>
        </w:tc>
      </w:tr>
      <w:tr>
        <w:tc>
          <w:tcPr>
            <w:tcW w:type="dxa" w:w="2464"/>
            <w:vAlign w:val="center"/>
          </w:tcPr>
          <w:p>
            <w:r>
              <w:rPr>
                <w:rFonts w:ascii="SimSun" w:hAnsi="SimSun" w:eastAsia="宋体"/>
              </w:rPr>
            </w:r>
            <w:r>
              <w:rPr>
                <w:rFonts w:ascii="SimSun" w:hAnsi="SimSun" w:eastAsia="宋体"/>
                <w:b w:val="0"/>
                <w:sz w:val="18"/>
              </w:rPr>
              <w:t>0x50</w:t>
            </w:r>
          </w:p>
        </w:tc>
        <w:tc>
          <w:tcPr>
            <w:tcW w:type="dxa" w:w="2464"/>
            <w:vAlign w:val="center"/>
          </w:tcPr>
          <w:p>
            <w:r>
              <w:rPr>
                <w:rFonts w:ascii="SimSun" w:hAnsi="SimSun" w:eastAsia="宋体"/>
              </w:rPr>
            </w:r>
            <w:r>
              <w:rPr>
                <w:rFonts w:ascii="SimSun" w:hAnsi="SimSun" w:eastAsia="宋体"/>
                <w:b w:val="0"/>
                <w:sz w:val="18"/>
              </w:rPr>
              <w:t>STATE_CHANGED_EVENT</w:t>
            </w:r>
          </w:p>
        </w:tc>
        <w:tc>
          <w:tcPr>
            <w:tcW w:type="dxa" w:w="2464"/>
            <w:vAlign w:val="center"/>
          </w:tcPr>
          <w:p>
            <w:r>
              <w:rPr>
                <w:rFonts w:ascii="SimSun" w:hAnsi="SimSun" w:eastAsia="宋体"/>
              </w:rPr>
            </w:r>
            <w:r>
              <w:rPr>
                <w:rFonts w:ascii="SimSun" w:hAnsi="SimSun" w:eastAsia="宋体"/>
                <w:b w:val="0"/>
                <w:sz w:val="18"/>
              </w:rPr>
              <w:t>sessionKey</w:t>
            </w:r>
          </w:p>
        </w:tc>
        <w:tc>
          <w:tcPr>
            <w:tcW w:type="dxa" w:w="2464"/>
            <w:vAlign w:val="center"/>
          </w:tcPr>
          <w:p>
            <w:r>
              <w:rPr>
                <w:rFonts w:ascii="SimSun" w:hAnsi="SimSun" w:eastAsia="宋体"/>
              </w:rPr>
              <w:t>主动同步当前车辆状态快照</w:t>
            </w:r>
            <w:r>
              <w:rPr>
                <w:rFonts w:ascii="SimSun" w:hAnsi="SimSun" w:eastAsia="宋体"/>
                <w:b w:val="0"/>
                <w:sz w:val="18"/>
              </w:rPr>
            </w:r>
          </w:p>
        </w:tc>
      </w:tr>
    </w:tbl>
    <w:p/>
    <w:p>
      <w:pPr>
        <w:pStyle w:val="Heading2"/>
      </w:pPr>
      <w:r>
        <w:rPr>
          <w:rFonts w:ascii="SimSun" w:hAnsi="SimSun" w:eastAsia="宋体"/>
        </w:rPr>
        <w:t>11.1 REGISTER_APP_KEY / REBIND_REGISTER_KEY</w:t>
      </w:r>
    </w:p>
    <w:tbl>
      <w:tblPr>
        <w:tblStyle w:val="TableGrid"/>
        <w:tblW w:type="auto" w:w="0"/>
        <w:jc w:val="center"/>
        <w:tblLook w:firstColumn="1" w:firstRow="1" w:lastColumn="0" w:lastRow="0" w:noHBand="0" w:noVBand="1" w:val="04A0"/>
      </w:tblPr>
      <w:tblGrid>
        <w:gridCol w:w="4929"/>
        <w:gridCol w:w="4929"/>
      </w:tblGrid>
      <w:tr>
        <w:tc>
          <w:tcPr>
            <w:tcW w:type="dxa" w:w="4929"/>
            <w:vAlign w:val="center"/>
            <w:shd w:fill="D9EAF7"/>
          </w:tcPr>
          <w:p>
            <w:r>
              <w:rPr>
                <w:rFonts w:ascii="SimSun" w:hAnsi="SimSun" w:eastAsia="宋体"/>
              </w:rPr>
            </w:r>
            <w:r>
              <w:rPr>
                <w:rFonts w:ascii="SimSun" w:hAnsi="SimSun" w:eastAsia="宋体"/>
                <w:b/>
                <w:sz w:val="18"/>
              </w:rPr>
              <w:t>方向</w:t>
            </w:r>
          </w:p>
        </w:tc>
        <w:tc>
          <w:tcPr>
            <w:tcW w:type="dxa" w:w="4929"/>
            <w:vAlign w:val="center"/>
            <w:shd w:fill="D9EAF7"/>
          </w:tcPr>
          <w:p>
            <w:r>
              <w:rPr>
                <w:rFonts w:ascii="SimSun" w:hAnsi="SimSun" w:eastAsia="宋体"/>
              </w:rPr>
            </w:r>
            <w:r>
              <w:rPr>
                <w:rFonts w:ascii="SimSun" w:hAnsi="SimSun" w:eastAsia="宋体"/>
                <w:b/>
                <w:sz w:val="18"/>
              </w:rPr>
              <w:t>必选 TLV</w:t>
            </w:r>
          </w:p>
        </w:tc>
      </w:tr>
      <w:tr>
        <w:tc>
          <w:tcPr>
            <w:tcW w:type="dxa" w:w="4929"/>
            <w:vAlign w:val="center"/>
          </w:tcPr>
          <w:p>
            <w:r>
              <w:rPr>
                <w:rFonts w:ascii="SimSun" w:hAnsi="SimSun" w:eastAsia="宋体"/>
              </w:rPr>
            </w:r>
            <w:r>
              <w:rPr>
                <w:rFonts w:ascii="SimSun" w:hAnsi="SimSun" w:eastAsia="宋体"/>
                <w:b w:val="0"/>
                <w:sz w:val="18"/>
              </w:rPr>
              <w:t>Request</w:t>
            </w:r>
          </w:p>
        </w:tc>
        <w:tc>
          <w:tcPr>
            <w:tcW w:type="dxa" w:w="4929"/>
            <w:vAlign w:val="center"/>
          </w:tcPr>
          <w:p>
            <w:r>
              <w:rPr>
                <w:rFonts w:ascii="SimSun" w:hAnsi="SimSun" w:eastAsia="宋体"/>
              </w:rPr>
            </w:r>
            <w:r>
              <w:rPr>
                <w:rFonts w:ascii="SimSun" w:hAnsi="SimSun" w:eastAsia="宋体"/>
                <w:b w:val="0"/>
                <w:sz w:val="18"/>
              </w:rPr>
              <w:t>bindSessionId、appPublicKey、publicKeyAlg</w:t>
            </w:r>
          </w:p>
        </w:tc>
      </w:tr>
      <w:tr>
        <w:tc>
          <w:tcPr>
            <w:tcW w:type="dxa" w:w="4929"/>
            <w:vAlign w:val="center"/>
          </w:tcPr>
          <w:p>
            <w:r>
              <w:rPr>
                <w:rFonts w:ascii="SimSun" w:hAnsi="SimSun" w:eastAsia="宋体"/>
              </w:rPr>
            </w:r>
            <w:r>
              <w:rPr>
                <w:rFonts w:ascii="SimSun" w:hAnsi="SimSun" w:eastAsia="宋体"/>
                <w:b w:val="0"/>
                <w:sz w:val="18"/>
              </w:rPr>
              <w:t>Response 成功</w:t>
            </w:r>
          </w:p>
        </w:tc>
        <w:tc>
          <w:tcPr>
            <w:tcW w:type="dxa" w:w="4929"/>
            <w:vAlign w:val="center"/>
          </w:tcPr>
          <w:p>
            <w:r>
              <w:rPr>
                <w:rFonts w:ascii="SimSun" w:hAnsi="SimSun" w:eastAsia="宋体"/>
              </w:rPr>
            </w:r>
            <w:r>
              <w:rPr>
                <w:rFonts w:ascii="SimSun" w:hAnsi="SimSun" w:eastAsia="宋体"/>
                <w:b w:val="0"/>
                <w:sz w:val="18"/>
              </w:rPr>
              <w:t>result、errorCode、appKeyId、bindVersion、bindState=BOUND</w:t>
            </w:r>
          </w:p>
        </w:tc>
      </w:tr>
      <w:tr>
        <w:tc>
          <w:tcPr>
            <w:tcW w:type="dxa" w:w="4929"/>
            <w:vAlign w:val="center"/>
          </w:tcPr>
          <w:p>
            <w:r>
              <w:rPr>
                <w:rFonts w:ascii="SimSun" w:hAnsi="SimSun" w:eastAsia="宋体"/>
              </w:rPr>
            </w:r>
            <w:r>
              <w:rPr>
                <w:rFonts w:ascii="SimSun" w:hAnsi="SimSun" w:eastAsia="宋体"/>
                <w:b w:val="0"/>
                <w:sz w:val="18"/>
              </w:rPr>
              <w:t>Response 失败</w:t>
            </w:r>
          </w:p>
        </w:tc>
        <w:tc>
          <w:tcPr>
            <w:tcW w:type="dxa" w:w="4929"/>
            <w:vAlign w:val="center"/>
          </w:tcPr>
          <w:p>
            <w:r>
              <w:rPr>
                <w:rFonts w:ascii="SimSun" w:hAnsi="SimSun" w:eastAsia="宋体"/>
              </w:rPr>
            </w:r>
            <w:r>
              <w:rPr>
                <w:rFonts w:ascii="SimSun" w:hAnsi="SimSun" w:eastAsia="宋体"/>
                <w:b w:val="0"/>
                <w:sz w:val="18"/>
              </w:rPr>
              <w:t>result、errorCode、bindState</w:t>
            </w:r>
          </w:p>
        </w:tc>
      </w:tr>
    </w:tbl>
    <w:p/>
    <w:p>
      <w:r>
        <w:rPr>
          <w:rFonts w:ascii="SimSun" w:hAnsi="SimSun" w:eastAsia="宋体"/>
        </w:rPr>
        <w:t>首次绑定记录必须将 VIN、APP 公钥、appKeyId、bindVersion、storedAppCounter 和 bindState 作为同一完整记录写入备用区并校验，再原子切换。换绑仅替换 APP 绑定凭据并保持已保存 VIN 不变；断电、断链、条件失效或写入失败时，首次绑定保持未绑定/VIN 未学习，换绑则保留旧 VIN 和旧手机绑定。</w:t>
      </w:r>
    </w:p>
    <w:p>
      <w:pPr>
        <w:pStyle w:val="Heading2"/>
      </w:pPr>
      <w:r>
        <w:rPr>
          <w:rFonts w:ascii="SimSun" w:hAnsi="SimSun" w:eastAsia="宋体"/>
        </w:rPr>
        <w:t>11.2 AUTH_CHALLENGE_REQ / RSP</w:t>
      </w:r>
    </w:p>
    <w:tbl>
      <w:tblPr>
        <w:tblStyle w:val="TableGrid"/>
        <w:tblW w:type="auto" w:w="0"/>
        <w:jc w:val="center"/>
        <w:tblLook w:firstColumn="1" w:firstRow="1" w:lastColumn="0" w:lastRow="0" w:noHBand="0" w:noVBand="1" w:val="04A0"/>
      </w:tblPr>
      <w:tblGrid>
        <w:gridCol w:w="3286"/>
        <w:gridCol w:w="3286"/>
        <w:gridCol w:w="3286"/>
      </w:tblGrid>
      <w:tr>
        <w:tc>
          <w:tcPr>
            <w:tcW w:type="dxa" w:w="3286"/>
            <w:vAlign w:val="center"/>
            <w:shd w:fill="D9EAF7"/>
          </w:tcPr>
          <w:p>
            <w:r>
              <w:rPr>
                <w:rFonts w:ascii="SimSun" w:hAnsi="SimSun" w:eastAsia="宋体"/>
              </w:rPr>
            </w:r>
            <w:r>
              <w:rPr>
                <w:rFonts w:ascii="SimSun" w:hAnsi="SimSun" w:eastAsia="宋体"/>
                <w:b/>
                <w:sz w:val="18"/>
              </w:rPr>
              <w:t>命令</w:t>
            </w:r>
          </w:p>
        </w:tc>
        <w:tc>
          <w:tcPr>
            <w:tcW w:type="dxa" w:w="3286"/>
            <w:vAlign w:val="center"/>
            <w:shd w:fill="D9EAF7"/>
          </w:tcPr>
          <w:p>
            <w:r>
              <w:rPr>
                <w:rFonts w:ascii="SimSun" w:hAnsi="SimSun" w:eastAsia="宋体"/>
              </w:rPr>
            </w:r>
            <w:r>
              <w:rPr>
                <w:rFonts w:ascii="SimSun" w:hAnsi="SimSun" w:eastAsia="宋体"/>
                <w:b/>
                <w:sz w:val="18"/>
              </w:rPr>
              <w:t>方向</w:t>
            </w:r>
          </w:p>
        </w:tc>
        <w:tc>
          <w:tcPr>
            <w:tcW w:type="dxa" w:w="3286"/>
            <w:vAlign w:val="center"/>
            <w:shd w:fill="D9EAF7"/>
          </w:tcPr>
          <w:p>
            <w:r>
              <w:rPr>
                <w:rFonts w:ascii="SimSun" w:hAnsi="SimSun" w:eastAsia="宋体"/>
              </w:rPr>
            </w:r>
            <w:r>
              <w:rPr>
                <w:rFonts w:ascii="SimSun" w:hAnsi="SimSun" w:eastAsia="宋体"/>
                <w:b/>
                <w:sz w:val="18"/>
              </w:rPr>
              <w:t>必选 TLV</w:t>
            </w:r>
          </w:p>
        </w:tc>
      </w:tr>
      <w:tr>
        <w:tc>
          <w:tcPr>
            <w:tcW w:type="dxa" w:w="3286"/>
            <w:vAlign w:val="center"/>
          </w:tcPr>
          <w:p>
            <w:r>
              <w:rPr>
                <w:rFonts w:ascii="SimSun" w:hAnsi="SimSun" w:eastAsia="宋体"/>
              </w:rPr>
            </w:r>
            <w:r>
              <w:rPr>
                <w:rFonts w:ascii="SimSun" w:hAnsi="SimSun" w:eastAsia="宋体"/>
                <w:b w:val="0"/>
                <w:sz w:val="18"/>
              </w:rPr>
              <w:t>AUTH_CHALLENGE_REQ</w:t>
            </w:r>
          </w:p>
        </w:tc>
        <w:tc>
          <w:tcPr>
            <w:tcW w:type="dxa" w:w="3286"/>
            <w:vAlign w:val="center"/>
          </w:tcPr>
          <w:p>
            <w:r>
              <w:rPr>
                <w:rFonts w:ascii="SimSun" w:hAnsi="SimSun" w:eastAsia="宋体"/>
              </w:rPr>
            </w:r>
            <w:r>
              <w:rPr>
                <w:rFonts w:ascii="SimSun" w:hAnsi="SimSun" w:eastAsia="宋体"/>
                <w:b w:val="0"/>
                <w:sz w:val="18"/>
              </w:rPr>
              <w:t>Request</w:t>
            </w:r>
          </w:p>
        </w:tc>
        <w:tc>
          <w:tcPr>
            <w:tcW w:type="dxa" w:w="3286"/>
            <w:vAlign w:val="center"/>
          </w:tcPr>
          <w:p>
            <w:r>
              <w:rPr>
                <w:rFonts w:ascii="SimSun" w:hAnsi="SimSun" w:eastAsia="宋体"/>
              </w:rPr>
            </w:r>
            <w:r>
              <w:rPr>
                <w:rFonts w:ascii="SimSun" w:hAnsi="SimSun" w:eastAsia="宋体"/>
                <w:b w:val="0"/>
                <w:sz w:val="18"/>
              </w:rPr>
              <w:t>appKeyId</w:t>
            </w:r>
          </w:p>
        </w:tc>
      </w:tr>
      <w:tr>
        <w:tc>
          <w:tcPr>
            <w:tcW w:type="dxa" w:w="3286"/>
            <w:vAlign w:val="center"/>
          </w:tcPr>
          <w:p>
            <w:r>
              <w:rPr>
                <w:rFonts w:ascii="SimSun" w:hAnsi="SimSun" w:eastAsia="宋体"/>
              </w:rPr>
            </w:r>
            <w:r>
              <w:rPr>
                <w:rFonts w:ascii="SimSun" w:hAnsi="SimSun" w:eastAsia="宋体"/>
                <w:b w:val="0"/>
                <w:sz w:val="18"/>
              </w:rPr>
              <w:t>AUTH_CHALLENGE_REQ</w:t>
            </w:r>
          </w:p>
        </w:tc>
        <w:tc>
          <w:tcPr>
            <w:tcW w:type="dxa" w:w="3286"/>
            <w:vAlign w:val="center"/>
          </w:tcPr>
          <w:p>
            <w:r>
              <w:rPr>
                <w:rFonts w:ascii="SimSun" w:hAnsi="SimSun" w:eastAsia="宋体"/>
              </w:rPr>
            </w:r>
            <w:r>
              <w:rPr>
                <w:rFonts w:ascii="SimSun" w:hAnsi="SimSun" w:eastAsia="宋体"/>
                <w:b w:val="0"/>
                <w:sz w:val="18"/>
              </w:rPr>
              <w:t>Response</w:t>
            </w:r>
          </w:p>
        </w:tc>
        <w:tc>
          <w:tcPr>
            <w:tcW w:type="dxa" w:w="3286"/>
            <w:vAlign w:val="center"/>
          </w:tcPr>
          <w:p>
            <w:r>
              <w:rPr>
                <w:rFonts w:ascii="SimSun" w:hAnsi="SimSun" w:eastAsia="宋体"/>
              </w:rPr>
            </w:r>
            <w:r>
              <w:rPr>
                <w:rFonts w:ascii="SimSun" w:hAnsi="SimSun" w:eastAsia="宋体"/>
                <w:b w:val="0"/>
                <w:sz w:val="18"/>
              </w:rPr>
              <w:t>result、errorCode、authSessionId、challengeId、nonceB、bg24EcdhPublicKey</w:t>
            </w:r>
          </w:p>
        </w:tc>
      </w:tr>
      <w:tr>
        <w:tc>
          <w:tcPr>
            <w:tcW w:type="dxa" w:w="3286"/>
            <w:vAlign w:val="center"/>
          </w:tcPr>
          <w:p>
            <w:r>
              <w:rPr>
                <w:rFonts w:ascii="SimSun" w:hAnsi="SimSun" w:eastAsia="宋体"/>
              </w:rPr>
            </w:r>
            <w:r>
              <w:rPr>
                <w:rFonts w:ascii="SimSun" w:hAnsi="SimSun" w:eastAsia="宋体"/>
                <w:b w:val="0"/>
                <w:sz w:val="18"/>
              </w:rPr>
              <w:t>AUTH_CHALLENGE_RSP</w:t>
            </w:r>
          </w:p>
        </w:tc>
        <w:tc>
          <w:tcPr>
            <w:tcW w:type="dxa" w:w="3286"/>
            <w:vAlign w:val="center"/>
          </w:tcPr>
          <w:p>
            <w:r>
              <w:rPr>
                <w:rFonts w:ascii="SimSun" w:hAnsi="SimSun" w:eastAsia="宋体"/>
              </w:rPr>
            </w:r>
            <w:r>
              <w:rPr>
                <w:rFonts w:ascii="SimSun" w:hAnsi="SimSun" w:eastAsia="宋体"/>
                <w:b w:val="0"/>
                <w:sz w:val="18"/>
              </w:rPr>
              <w:t>Request</w:t>
            </w:r>
          </w:p>
        </w:tc>
        <w:tc>
          <w:tcPr>
            <w:tcW w:type="dxa" w:w="3286"/>
            <w:vAlign w:val="center"/>
          </w:tcPr>
          <w:p>
            <w:r>
              <w:rPr>
                <w:rFonts w:ascii="SimSun" w:hAnsi="SimSun" w:eastAsia="宋体"/>
              </w:rPr>
            </w:r>
            <w:r>
              <w:rPr>
                <w:rFonts w:ascii="SimSun" w:hAnsi="SimSun" w:eastAsia="宋体"/>
                <w:b w:val="0"/>
                <w:sz w:val="18"/>
              </w:rPr>
              <w:t>appKeyId、authSessionId、challengeId、nonceA、appEcdhPublicKey、appCounter、appSignature</w:t>
            </w:r>
          </w:p>
        </w:tc>
      </w:tr>
      <w:tr>
        <w:tc>
          <w:tcPr>
            <w:tcW w:type="dxa" w:w="3286"/>
            <w:vAlign w:val="center"/>
          </w:tcPr>
          <w:p>
            <w:r>
              <w:rPr>
                <w:rFonts w:ascii="SimSun" w:hAnsi="SimSun" w:eastAsia="宋体"/>
              </w:rPr>
            </w:r>
            <w:r>
              <w:rPr>
                <w:rFonts w:ascii="SimSun" w:hAnsi="SimSun" w:eastAsia="宋体"/>
                <w:b w:val="0"/>
                <w:sz w:val="18"/>
              </w:rPr>
              <w:t>AUTH_CHALLENGE_RSP</w:t>
            </w:r>
          </w:p>
        </w:tc>
        <w:tc>
          <w:tcPr>
            <w:tcW w:type="dxa" w:w="3286"/>
            <w:vAlign w:val="center"/>
          </w:tcPr>
          <w:p>
            <w:r>
              <w:rPr>
                <w:rFonts w:ascii="SimSun" w:hAnsi="SimSun" w:eastAsia="宋体"/>
              </w:rPr>
            </w:r>
            <w:r>
              <w:rPr>
                <w:rFonts w:ascii="SimSun" w:hAnsi="SimSun" w:eastAsia="宋体"/>
                <w:b w:val="0"/>
                <w:sz w:val="18"/>
              </w:rPr>
              <w:t>Response</w:t>
            </w:r>
          </w:p>
        </w:tc>
        <w:tc>
          <w:tcPr>
            <w:tcW w:type="dxa" w:w="3286"/>
            <w:vAlign w:val="center"/>
          </w:tcPr>
          <w:p>
            <w:r>
              <w:rPr>
                <w:rFonts w:ascii="SimSun" w:hAnsi="SimSun" w:eastAsia="宋体"/>
              </w:rPr>
            </w:r>
            <w:r>
              <w:rPr>
                <w:rFonts w:ascii="SimSun" w:hAnsi="SimSun" w:eastAsia="宋体"/>
                <w:b w:val="0"/>
                <w:sz w:val="18"/>
              </w:rPr>
              <w:t>result、errorCode、bindState</w:t>
            </w:r>
          </w:p>
        </w:tc>
      </w:tr>
    </w:tbl>
    <w:p/>
    <w:p>
      <w:pPr>
        <w:pStyle w:val="Heading2"/>
      </w:pPr>
      <w:r>
        <w:rPr>
          <w:rFonts w:ascii="SimSun" w:hAnsi="SimSun" w:eastAsia="宋体"/>
        </w:rPr>
        <w:t>11.3 CTRL_CHALLENGE_REQ / CTRL_COMMAND</w:t>
      </w:r>
    </w:p>
    <w:tbl>
      <w:tblPr>
        <w:tblStyle w:val="TableGrid"/>
        <w:tblW w:type="auto" w:w="0"/>
        <w:jc w:val="center"/>
        <w:tblLook w:firstColumn="1" w:firstRow="1" w:lastColumn="0" w:lastRow="0" w:noHBand="0" w:noVBand="1" w:val="04A0"/>
      </w:tblPr>
      <w:tblGrid>
        <w:gridCol w:w="3286"/>
        <w:gridCol w:w="3286"/>
        <w:gridCol w:w="3286"/>
      </w:tblGrid>
      <w:tr>
        <w:tc>
          <w:tcPr>
            <w:tcW w:type="dxa" w:w="3286"/>
            <w:vAlign w:val="center"/>
            <w:shd w:fill="D9EAF7"/>
          </w:tcPr>
          <w:p>
            <w:r>
              <w:rPr>
                <w:rFonts w:ascii="SimSun" w:hAnsi="SimSun" w:eastAsia="宋体"/>
              </w:rPr>
            </w:r>
            <w:r>
              <w:rPr>
                <w:rFonts w:ascii="SimSun" w:hAnsi="SimSun" w:eastAsia="宋体"/>
                <w:b/>
                <w:sz w:val="18"/>
              </w:rPr>
              <w:t>命令</w:t>
            </w:r>
          </w:p>
        </w:tc>
        <w:tc>
          <w:tcPr>
            <w:tcW w:type="dxa" w:w="3286"/>
            <w:vAlign w:val="center"/>
            <w:shd w:fill="D9EAF7"/>
          </w:tcPr>
          <w:p>
            <w:r>
              <w:rPr>
                <w:rFonts w:ascii="SimSun" w:hAnsi="SimSun" w:eastAsia="宋体"/>
              </w:rPr>
            </w:r>
            <w:r>
              <w:rPr>
                <w:rFonts w:ascii="SimSun" w:hAnsi="SimSun" w:eastAsia="宋体"/>
                <w:b/>
                <w:sz w:val="18"/>
              </w:rPr>
              <w:t>方向</w:t>
            </w:r>
          </w:p>
        </w:tc>
        <w:tc>
          <w:tcPr>
            <w:tcW w:type="dxa" w:w="3286"/>
            <w:vAlign w:val="center"/>
            <w:shd w:fill="D9EAF7"/>
          </w:tcPr>
          <w:p>
            <w:r>
              <w:rPr>
                <w:rFonts w:ascii="SimSun" w:hAnsi="SimSun" w:eastAsia="宋体"/>
              </w:rPr>
            </w:r>
            <w:r>
              <w:rPr>
                <w:rFonts w:ascii="SimSun" w:hAnsi="SimSun" w:eastAsia="宋体"/>
                <w:b/>
                <w:sz w:val="18"/>
              </w:rPr>
              <w:t>必选 TLV</w:t>
            </w:r>
          </w:p>
        </w:tc>
      </w:tr>
      <w:tr>
        <w:tc>
          <w:tcPr>
            <w:tcW w:type="dxa" w:w="3286"/>
            <w:vAlign w:val="center"/>
          </w:tcPr>
          <w:p>
            <w:r>
              <w:rPr>
                <w:rFonts w:ascii="SimSun" w:hAnsi="SimSun" w:eastAsia="宋体"/>
              </w:rPr>
            </w:r>
            <w:r>
              <w:rPr>
                <w:rFonts w:ascii="SimSun" w:hAnsi="SimSun" w:eastAsia="宋体"/>
                <w:b w:val="0"/>
                <w:sz w:val="18"/>
              </w:rPr>
              <w:t>CTRL_CHALLENGE_REQ</w:t>
            </w:r>
          </w:p>
        </w:tc>
        <w:tc>
          <w:tcPr>
            <w:tcW w:type="dxa" w:w="3286"/>
            <w:vAlign w:val="center"/>
          </w:tcPr>
          <w:p>
            <w:r>
              <w:rPr>
                <w:rFonts w:ascii="SimSun" w:hAnsi="SimSun" w:eastAsia="宋体"/>
              </w:rPr>
            </w:r>
            <w:r>
              <w:rPr>
                <w:rFonts w:ascii="SimSun" w:hAnsi="SimSun" w:eastAsia="宋体"/>
                <w:b w:val="0"/>
                <w:sz w:val="18"/>
              </w:rPr>
              <w:t>Request</w:t>
            </w:r>
          </w:p>
        </w:tc>
        <w:tc>
          <w:tcPr>
            <w:tcW w:type="dxa" w:w="3286"/>
            <w:vAlign w:val="center"/>
          </w:tcPr>
          <w:p>
            <w:r>
              <w:rPr>
                <w:rFonts w:ascii="SimSun" w:hAnsi="SimSun" w:eastAsia="宋体"/>
              </w:rPr>
            </w:r>
            <w:r>
              <w:rPr>
                <w:rFonts w:ascii="SimSun" w:hAnsi="SimSun" w:eastAsia="宋体"/>
                <w:b w:val="0"/>
                <w:sz w:val="18"/>
              </w:rPr>
              <w:t>appKeyId</w:t>
            </w:r>
          </w:p>
        </w:tc>
      </w:tr>
      <w:tr>
        <w:tc>
          <w:tcPr>
            <w:tcW w:type="dxa" w:w="3286"/>
            <w:vAlign w:val="center"/>
          </w:tcPr>
          <w:p>
            <w:r>
              <w:rPr>
                <w:rFonts w:ascii="SimSun" w:hAnsi="SimSun" w:eastAsia="宋体"/>
              </w:rPr>
            </w:r>
            <w:r>
              <w:rPr>
                <w:rFonts w:ascii="SimSun" w:hAnsi="SimSun" w:eastAsia="宋体"/>
                <w:b w:val="0"/>
                <w:sz w:val="18"/>
              </w:rPr>
              <w:t>CTRL_CHALLENGE_REQ</w:t>
            </w:r>
          </w:p>
        </w:tc>
        <w:tc>
          <w:tcPr>
            <w:tcW w:type="dxa" w:w="3286"/>
            <w:vAlign w:val="center"/>
          </w:tcPr>
          <w:p>
            <w:r>
              <w:rPr>
                <w:rFonts w:ascii="SimSun" w:hAnsi="SimSun" w:eastAsia="宋体"/>
              </w:rPr>
            </w:r>
            <w:r>
              <w:rPr>
                <w:rFonts w:ascii="SimSun" w:hAnsi="SimSun" w:eastAsia="宋体"/>
                <w:b w:val="0"/>
                <w:sz w:val="18"/>
              </w:rPr>
              <w:t>Response</w:t>
            </w:r>
          </w:p>
        </w:tc>
        <w:tc>
          <w:tcPr>
            <w:tcW w:type="dxa" w:w="3286"/>
            <w:vAlign w:val="center"/>
          </w:tcPr>
          <w:p>
            <w:r>
              <w:rPr>
                <w:rFonts w:ascii="SimSun" w:hAnsi="SimSun" w:eastAsia="宋体"/>
              </w:rPr>
            </w:r>
            <w:r>
              <w:rPr>
                <w:rFonts w:ascii="SimSun" w:hAnsi="SimSun" w:eastAsia="宋体"/>
                <w:b w:val="0"/>
                <w:sz w:val="18"/>
              </w:rPr>
              <w:t>result、errorCode、challengeId、nonce</w:t>
            </w:r>
          </w:p>
        </w:tc>
      </w:tr>
      <w:tr>
        <w:tc>
          <w:tcPr>
            <w:tcW w:type="dxa" w:w="3286"/>
            <w:vAlign w:val="center"/>
          </w:tcPr>
          <w:p>
            <w:r>
              <w:rPr>
                <w:rFonts w:ascii="SimSun" w:hAnsi="SimSun" w:eastAsia="宋体"/>
              </w:rPr>
            </w:r>
            <w:r>
              <w:rPr>
                <w:rFonts w:ascii="SimSun" w:hAnsi="SimSun" w:eastAsia="宋体"/>
                <w:b w:val="0"/>
                <w:sz w:val="18"/>
              </w:rPr>
              <w:t>CTRL_COMMAND</w:t>
            </w:r>
          </w:p>
        </w:tc>
        <w:tc>
          <w:tcPr>
            <w:tcW w:type="dxa" w:w="3286"/>
            <w:vAlign w:val="center"/>
          </w:tcPr>
          <w:p>
            <w:r>
              <w:rPr>
                <w:rFonts w:ascii="SimSun" w:hAnsi="SimSun" w:eastAsia="宋体"/>
              </w:rPr>
            </w:r>
            <w:r>
              <w:rPr>
                <w:rFonts w:ascii="SimSun" w:hAnsi="SimSun" w:eastAsia="宋体"/>
                <w:b w:val="0"/>
                <w:sz w:val="18"/>
              </w:rPr>
              <w:t>Request</w:t>
            </w:r>
          </w:p>
        </w:tc>
        <w:tc>
          <w:tcPr>
            <w:tcW w:type="dxa" w:w="3286"/>
            <w:vAlign w:val="center"/>
          </w:tcPr>
          <w:p>
            <w:r>
              <w:rPr>
                <w:rFonts w:ascii="SimSun" w:hAnsi="SimSun" w:eastAsia="宋体"/>
              </w:rPr>
            </w:r>
            <w:r>
              <w:rPr>
                <w:rFonts w:ascii="SimSun" w:hAnsi="SimSun" w:eastAsia="宋体"/>
                <w:b w:val="0"/>
                <w:sz w:val="18"/>
              </w:rPr>
              <w:t>appKeyId、authSessionId、challengeId、appCounter、controlCmd、controlFlags、appSignature；cmdParam 可选</w:t>
            </w:r>
          </w:p>
        </w:tc>
      </w:tr>
      <w:tr>
        <w:tc>
          <w:tcPr>
            <w:tcW w:type="dxa" w:w="3286"/>
            <w:vAlign w:val="center"/>
          </w:tcPr>
          <w:p>
            <w:r>
              <w:rPr>
                <w:rFonts w:ascii="SimSun" w:hAnsi="SimSun" w:eastAsia="宋体"/>
              </w:rPr>
            </w:r>
            <w:r>
              <w:rPr>
                <w:rFonts w:ascii="SimSun" w:hAnsi="SimSun" w:eastAsia="宋体"/>
                <w:b w:val="0"/>
                <w:sz w:val="18"/>
              </w:rPr>
              <w:t>CTRL_COMMAND</w:t>
            </w:r>
          </w:p>
        </w:tc>
        <w:tc>
          <w:tcPr>
            <w:tcW w:type="dxa" w:w="3286"/>
            <w:vAlign w:val="center"/>
          </w:tcPr>
          <w:p>
            <w:r>
              <w:rPr>
                <w:rFonts w:ascii="SimSun" w:hAnsi="SimSun" w:eastAsia="宋体"/>
              </w:rPr>
            </w:r>
            <w:r>
              <w:rPr>
                <w:rFonts w:ascii="SimSun" w:hAnsi="SimSun" w:eastAsia="宋体"/>
                <w:b w:val="0"/>
                <w:sz w:val="18"/>
              </w:rPr>
              <w:t>Response</w:t>
            </w:r>
          </w:p>
        </w:tc>
        <w:tc>
          <w:tcPr>
            <w:tcW w:type="dxa" w:w="3286"/>
            <w:vAlign w:val="center"/>
          </w:tcPr>
          <w:p>
            <w:r>
              <w:rPr>
                <w:rFonts w:ascii="SimSun" w:hAnsi="SimSun" w:eastAsia="宋体"/>
              </w:rPr>
            </w:r>
            <w:r>
              <w:rPr>
                <w:rFonts w:ascii="SimSun" w:hAnsi="SimSun" w:eastAsia="宋体"/>
                <w:b w:val="0"/>
                <w:sz w:val="18"/>
              </w:rPr>
              <w:t>result、errorCode、controlCmd、vehicleLockState、bindState</w:t>
            </w:r>
          </w:p>
        </w:tc>
      </w:tr>
    </w:tbl>
    <w:p/>
    <w:p>
      <w:r>
        <w:rPr>
          <w:rFonts w:ascii="SimSun" w:hAnsi="SimSun" w:eastAsia="宋体"/>
        </w:rPr>
        <w:t>控制 challenge 有效期 10 秒，只允许成功使用一次。CTRL_COMMAND 不重复发送 nonce，BG24 通过 challengeId 查找 nonce；签名原文必须包含该 nonce。</w:t>
      </w:r>
    </w:p>
    <w:p>
      <w:pPr>
        <w:pStyle w:val="Heading2"/>
      </w:pPr>
      <w:r>
        <w:rPr>
          <w:rFonts w:ascii="SimSun" w:hAnsi="SimSun" w:eastAsia="宋体"/>
        </w:rPr>
        <w:t>11.4 GET_STATUS / STATE_CHANGED_EVENT</w:t>
      </w:r>
    </w:p>
    <w:tbl>
      <w:tblPr>
        <w:tblStyle w:val="TableGrid"/>
        <w:tblW w:type="auto" w:w="0"/>
        <w:jc w:val="center"/>
        <w:tblLook w:firstColumn="1" w:firstRow="1" w:lastColumn="0" w:lastRow="0" w:noHBand="0" w:noVBand="1" w:val="04A0"/>
      </w:tblPr>
      <w:tblGrid>
        <w:gridCol w:w="3286"/>
        <w:gridCol w:w="3286"/>
        <w:gridCol w:w="3286"/>
      </w:tblGrid>
      <w:tr>
        <w:tc>
          <w:tcPr>
            <w:tcW w:type="dxa" w:w="3286"/>
            <w:vAlign w:val="center"/>
            <w:shd w:fill="D9EAF7"/>
          </w:tcPr>
          <w:p>
            <w:r>
              <w:rPr>
                <w:rFonts w:ascii="SimSun" w:hAnsi="SimSun" w:eastAsia="宋体"/>
              </w:rPr>
            </w:r>
            <w:r>
              <w:rPr>
                <w:rFonts w:ascii="SimSun" w:hAnsi="SimSun" w:eastAsia="宋体"/>
                <w:b/>
                <w:sz w:val="18"/>
              </w:rPr>
              <w:t>命令</w:t>
            </w:r>
          </w:p>
        </w:tc>
        <w:tc>
          <w:tcPr>
            <w:tcW w:type="dxa" w:w="3286"/>
            <w:vAlign w:val="center"/>
            <w:shd w:fill="D9EAF7"/>
          </w:tcPr>
          <w:p>
            <w:r>
              <w:rPr>
                <w:rFonts w:ascii="SimSun" w:hAnsi="SimSun" w:eastAsia="宋体"/>
              </w:rPr>
            </w:r>
            <w:r>
              <w:rPr>
                <w:rFonts w:ascii="SimSun" w:hAnsi="SimSun" w:eastAsia="宋体"/>
                <w:b/>
                <w:sz w:val="18"/>
              </w:rPr>
              <w:t>方向</w:t>
            </w:r>
          </w:p>
        </w:tc>
        <w:tc>
          <w:tcPr>
            <w:tcW w:type="dxa" w:w="3286"/>
            <w:vAlign w:val="center"/>
            <w:shd w:fill="D9EAF7"/>
          </w:tcPr>
          <w:p>
            <w:r>
              <w:rPr>
                <w:rFonts w:ascii="SimSun" w:hAnsi="SimSun" w:eastAsia="宋体"/>
              </w:rPr>
            </w:r>
            <w:r>
              <w:rPr>
                <w:rFonts w:ascii="SimSun" w:hAnsi="SimSun" w:eastAsia="宋体"/>
                <w:b/>
                <w:sz w:val="18"/>
              </w:rPr>
              <w:t>必选 TLV</w:t>
            </w:r>
          </w:p>
        </w:tc>
      </w:tr>
      <w:tr>
        <w:tc>
          <w:tcPr>
            <w:tcW w:type="dxa" w:w="3286"/>
            <w:vAlign w:val="center"/>
          </w:tcPr>
          <w:p>
            <w:r>
              <w:rPr>
                <w:rFonts w:ascii="SimSun" w:hAnsi="SimSun" w:eastAsia="宋体"/>
              </w:rPr>
            </w:r>
            <w:r>
              <w:rPr>
                <w:rFonts w:ascii="SimSun" w:hAnsi="SimSun" w:eastAsia="宋体"/>
                <w:b w:val="0"/>
                <w:sz w:val="18"/>
              </w:rPr>
              <w:t>GET_STATUS</w:t>
            </w:r>
          </w:p>
        </w:tc>
        <w:tc>
          <w:tcPr>
            <w:tcW w:type="dxa" w:w="3286"/>
            <w:vAlign w:val="center"/>
          </w:tcPr>
          <w:p>
            <w:r>
              <w:rPr>
                <w:rFonts w:ascii="SimSun" w:hAnsi="SimSun" w:eastAsia="宋体"/>
              </w:rPr>
            </w:r>
            <w:r>
              <w:rPr>
                <w:rFonts w:ascii="SimSun" w:hAnsi="SimSun" w:eastAsia="宋体"/>
                <w:b w:val="0"/>
                <w:sz w:val="18"/>
              </w:rPr>
              <w:t>Response</w:t>
            </w:r>
          </w:p>
        </w:tc>
        <w:tc>
          <w:tcPr>
            <w:tcW w:type="dxa" w:w="3286"/>
            <w:vAlign w:val="center"/>
          </w:tcPr>
          <w:p>
            <w:r>
              <w:rPr>
                <w:rFonts w:ascii="SimSun" w:hAnsi="SimSun" w:eastAsia="宋体"/>
              </w:rPr>
              <w:t>成功 Response: result、errorCode、bindState、vehicleLockState、ignitionState、remainingRange、doorState；失败 Response: result、errorCode、bindState；SILENT 失败时可带 remainSec</w:t>
            </w:r>
            <w:r>
              <w:rPr>
                <w:rFonts w:ascii="SimSun" w:hAnsi="SimSun" w:eastAsia="宋体"/>
                <w:b w:val="0"/>
                <w:sz w:val="18"/>
              </w:rPr>
            </w:r>
          </w:p>
        </w:tc>
      </w:tr>
      <w:tr>
        <w:tc>
          <w:tcPr>
            <w:tcW w:type="dxa" w:w="3286"/>
            <w:vAlign w:val="center"/>
          </w:tcPr>
          <w:p>
            <w:r>
              <w:rPr>
                <w:rFonts w:ascii="SimSun" w:hAnsi="SimSun" w:eastAsia="宋体"/>
              </w:rPr>
            </w:r>
            <w:r>
              <w:rPr>
                <w:rFonts w:ascii="SimSun" w:hAnsi="SimSun" w:eastAsia="宋体"/>
                <w:b w:val="0"/>
                <w:sz w:val="18"/>
              </w:rPr>
              <w:t>STATE_CHANGED_EVENT</w:t>
            </w:r>
          </w:p>
        </w:tc>
        <w:tc>
          <w:tcPr>
            <w:tcW w:type="dxa" w:w="3286"/>
            <w:vAlign w:val="center"/>
          </w:tcPr>
          <w:p>
            <w:r>
              <w:rPr>
                <w:rFonts w:ascii="SimSun" w:hAnsi="SimSun" w:eastAsia="宋体"/>
              </w:rPr>
            </w:r>
            <w:r>
              <w:rPr>
                <w:rFonts w:ascii="SimSun" w:hAnsi="SimSun" w:eastAsia="宋体"/>
                <w:b w:val="0"/>
                <w:sz w:val="18"/>
              </w:rPr>
              <w:t>Event</w:t>
            </w:r>
          </w:p>
        </w:tc>
        <w:tc>
          <w:tcPr>
            <w:tcW w:type="dxa" w:w="3286"/>
            <w:vAlign w:val="center"/>
          </w:tcPr>
          <w:p>
            <w:r>
              <w:rPr>
                <w:rFonts w:ascii="SimSun" w:hAnsi="SimSun" w:eastAsia="宋体"/>
              </w:rPr>
              <w:t>Event: bindState、vehicleLockState、ignitionState、remainingRange、doorState；SILENT 状态不发送 Event</w:t>
            </w:r>
            <w:r>
              <w:rPr>
                <w:rFonts w:ascii="SimSun" w:hAnsi="SimSun" w:eastAsia="宋体"/>
                <w:b w:val="0"/>
                <w:sz w:val="18"/>
              </w:rPr>
            </w:r>
          </w:p>
        </w:tc>
      </w:tr>
    </w:tbl>
    <w:p/>
    <w:p>
      <w:pPr>
        <w:pStyle w:val="Heading1"/>
      </w:pPr>
      <w:r>
        <w:rPr>
          <w:rFonts w:ascii="SimSun" w:hAnsi="SimSun" w:eastAsia="宋体"/>
        </w:rPr>
        <w:t>12. 计数器、幂等与原子提交</w:t>
      </w:r>
    </w:p>
    <w:tbl>
      <w:tblPr>
        <w:tblStyle w:val="TableGrid"/>
        <w:tblW w:type="auto" w:w="0"/>
        <w:jc w:val="center"/>
        <w:tblLook w:firstColumn="1" w:firstRow="1" w:lastColumn="0" w:lastRow="0" w:noHBand="0" w:noVBand="1" w:val="04A0"/>
      </w:tblPr>
      <w:tblGrid>
        <w:gridCol w:w="4929"/>
        <w:gridCol w:w="4929"/>
      </w:tblGrid>
      <w:tr>
        <w:tc>
          <w:tcPr>
            <w:tcW w:type="dxa" w:w="4929"/>
            <w:vAlign w:val="center"/>
            <w:shd w:fill="D9EAF7"/>
          </w:tcPr>
          <w:p>
            <w:r>
              <w:rPr>
                <w:rFonts w:ascii="SimSun" w:hAnsi="SimSun" w:eastAsia="宋体"/>
              </w:rPr>
            </w:r>
            <w:r>
              <w:rPr>
                <w:rFonts w:ascii="SimSun" w:hAnsi="SimSun" w:eastAsia="宋体"/>
                <w:b/>
                <w:sz w:val="18"/>
              </w:rPr>
              <w:t>字段</w:t>
            </w:r>
          </w:p>
        </w:tc>
        <w:tc>
          <w:tcPr>
            <w:tcW w:type="dxa" w:w="4929"/>
            <w:vAlign w:val="center"/>
            <w:shd w:fill="D9EAF7"/>
          </w:tcPr>
          <w:p>
            <w:r>
              <w:rPr>
                <w:rFonts w:ascii="SimSun" w:hAnsi="SimSun" w:eastAsia="宋体"/>
              </w:rPr>
            </w:r>
            <w:r>
              <w:rPr>
                <w:rFonts w:ascii="SimSun" w:hAnsi="SimSun" w:eastAsia="宋体"/>
                <w:b/>
                <w:sz w:val="18"/>
              </w:rPr>
              <w:t>规则</w:t>
            </w:r>
          </w:p>
        </w:tc>
      </w:tr>
      <w:tr>
        <w:tc>
          <w:tcPr>
            <w:tcW w:type="dxa" w:w="4929"/>
            <w:vAlign w:val="center"/>
          </w:tcPr>
          <w:p>
            <w:r>
              <w:rPr>
                <w:rFonts w:ascii="SimSun" w:hAnsi="SimSun" w:eastAsia="宋体"/>
              </w:rPr>
            </w:r>
            <w:r>
              <w:rPr>
                <w:rFonts w:ascii="SimSun" w:hAnsi="SimSun" w:eastAsia="宋体"/>
                <w:b w:val="0"/>
                <w:sz w:val="18"/>
              </w:rPr>
              <w:t>appCounter</w:t>
            </w:r>
          </w:p>
        </w:tc>
        <w:tc>
          <w:tcPr>
            <w:tcW w:type="dxa" w:w="4929"/>
            <w:vAlign w:val="center"/>
          </w:tcPr>
          <w:p>
            <w:r>
              <w:rPr>
                <w:rFonts w:ascii="SimSun" w:hAnsi="SimSun" w:eastAsia="宋体"/>
              </w:rPr>
            </w:r>
            <w:r>
              <w:rPr>
                <w:rFonts w:ascii="SimSun" w:hAnsi="SimSun" w:eastAsia="宋体"/>
                <w:b w:val="0"/>
                <w:sz w:val="18"/>
              </w:rPr>
              <w:t>U64 BE；首次绑定后存储值 0，第一条安全请求使用 1；APP 与 BG24 持久化最大已接受值；严格递增；不回绕。</w:t>
            </w:r>
          </w:p>
        </w:tc>
      </w:tr>
      <w:tr>
        <w:tc>
          <w:tcPr>
            <w:tcW w:type="dxa" w:w="4929"/>
            <w:vAlign w:val="center"/>
          </w:tcPr>
          <w:p>
            <w:r>
              <w:rPr>
                <w:rFonts w:ascii="SimSun" w:hAnsi="SimSun" w:eastAsia="宋体"/>
              </w:rPr>
            </w:r>
            <w:r>
              <w:rPr>
                <w:rFonts w:ascii="SimSun" w:hAnsi="SimSun" w:eastAsia="宋体"/>
                <w:b w:val="0"/>
                <w:sz w:val="18"/>
              </w:rPr>
              <w:t>SecurityCounter</w:t>
            </w:r>
          </w:p>
        </w:tc>
        <w:tc>
          <w:tcPr>
            <w:tcW w:type="dxa" w:w="4929"/>
            <w:vAlign w:val="center"/>
          </w:tcPr>
          <w:p>
            <w:r>
              <w:rPr>
                <w:rFonts w:ascii="SimSun" w:hAnsi="SimSun" w:eastAsia="宋体"/>
              </w:rPr>
            </w:r>
            <w:r>
              <w:rPr>
                <w:rFonts w:ascii="SimSun" w:hAnsi="SimSun" w:eastAsia="宋体"/>
                <w:b w:val="0"/>
                <w:sz w:val="18"/>
              </w:rPr>
              <w:t>每个加密会话、每个方向独立；首帧 1；正常新消息必须等于 lastAccepted+1；仅 RAM 保存；断连清零。</w:t>
            </w:r>
          </w:p>
        </w:tc>
      </w:tr>
    </w:tbl>
    <w:p/>
    <w:p>
      <w:r>
        <w:rPr>
          <w:rFonts w:ascii="SimSun" w:hAnsi="SimSun" w:eastAsia="宋体"/>
        </w:rPr>
        <w:t>状态改变命令处理顺序：解析/CRC/CCM -&gt; 查询幂等缓存 -&gt; 校验 challenge 和 appCounter -&gt; 建立处理中幂等记录 -&gt; 原子提交 appCounter -&gt; 执行一次业务 -&gt; 缓存最终响应完整字节流 -&gt; 返回。</w:t>
      </w:r>
    </w:p>
    <w:p>
      <w:r>
        <w:rPr>
          <w:rFonts w:ascii="SimSun" w:hAnsi="SimSun" w:eastAsia="宋体"/>
        </w:rPr>
        <w:t>同一 Cmd+Seq 的完全相同请求重试必须重发相同 appCounter、SecurityCounter、密文和 Tag。BG24 命中缓存后返回原缓存响应的完全相同字节流（包括响应 Seq、SecurityCounter、EncryptedPayload、Tag、CRC），不重复执行，也不再按新请求检查 counter。</w:t>
      </w:r>
    </w:p>
    <w:p>
      <w:r>
        <w:rPr>
          <w:rFonts w:ascii="SimSun" w:hAnsi="SimSun" w:eastAsia="宋体"/>
        </w:rPr>
        <w:t>相同 Cmd+Seq 但请求摘要不同，返回 PARAM_INVALID 或 AUTH_FAILED，并记录内部原因。BLE 断开后禁止自动重发上一条车辆控制，必须重新认证并由用户重新操作。</w:t>
      </w:r>
    </w:p>
    <w:p>
      <w:pPr>
        <w:pStyle w:val="Heading1"/>
      </w:pPr>
      <w:r>
        <w:rPr>
          <w:rFonts w:ascii="SimSun" w:hAnsi="SimSun" w:eastAsia="宋体"/>
        </w:rPr>
        <w:t>13. 车辆状态同步与控制结果</w:t>
      </w:r>
    </w:p>
    <w:tbl>
      <w:tblPr>
        <w:tblStyle w:val="TableGrid"/>
        <w:tblW w:type="auto" w:w="0"/>
        <w:jc w:val="center"/>
        <w:tblLook w:firstColumn="1" w:firstRow="1" w:lastColumn="0" w:lastRow="0" w:noHBand="0" w:noVBand="1" w:val="04A0"/>
      </w:tblPr>
      <w:tblGrid>
        <w:gridCol w:w="4929"/>
        <w:gridCol w:w="4929"/>
      </w:tblGrid>
      <w:tr>
        <w:tc>
          <w:tcPr>
            <w:tcW w:type="dxa" w:w="4929"/>
            <w:vAlign w:val="center"/>
            <w:shd w:fill="D9EAF7"/>
          </w:tcPr>
          <w:p>
            <w:r>
              <w:rPr>
                <w:rFonts w:ascii="SimSun" w:hAnsi="SimSun" w:eastAsia="宋体"/>
              </w:rPr>
            </w:r>
            <w:r>
              <w:rPr>
                <w:rFonts w:ascii="SimSun" w:hAnsi="SimSun" w:eastAsia="宋体"/>
                <w:b/>
                <w:sz w:val="18"/>
              </w:rPr>
              <w:t>vehicleLockState</w:t>
            </w:r>
          </w:p>
        </w:tc>
        <w:tc>
          <w:tcPr>
            <w:tcW w:type="dxa" w:w="4929"/>
            <w:vAlign w:val="center"/>
            <w:shd w:fill="D9EAF7"/>
          </w:tcPr>
          <w:p>
            <w:r>
              <w:rPr>
                <w:rFonts w:ascii="SimSun" w:hAnsi="SimSun" w:eastAsia="宋体"/>
              </w:rPr>
            </w:r>
            <w:r>
              <w:rPr>
                <w:rFonts w:ascii="SimSun" w:hAnsi="SimSun" w:eastAsia="宋体"/>
                <w:b/>
                <w:sz w:val="18"/>
              </w:rPr>
              <w:t>含义</w:t>
            </w:r>
          </w:p>
        </w:tc>
      </w:tr>
      <w:tr>
        <w:tc>
          <w:tcPr>
            <w:tcW w:type="dxa" w:w="4929"/>
            <w:vAlign w:val="center"/>
          </w:tcPr>
          <w:p>
            <w:r>
              <w:rPr>
                <w:rFonts w:ascii="SimSun" w:hAnsi="SimSun" w:eastAsia="宋体"/>
              </w:rPr>
            </w:r>
            <w:r>
              <w:rPr>
                <w:rFonts w:ascii="SimSun" w:hAnsi="SimSun" w:eastAsia="宋体"/>
                <w:b w:val="0"/>
                <w:sz w:val="18"/>
              </w:rPr>
              <w:t>0x00</w:t>
            </w:r>
          </w:p>
        </w:tc>
        <w:tc>
          <w:tcPr>
            <w:tcW w:type="dxa" w:w="4929"/>
            <w:vAlign w:val="center"/>
          </w:tcPr>
          <w:p>
            <w:r>
              <w:rPr>
                <w:rFonts w:ascii="SimSun" w:hAnsi="SimSun" w:eastAsia="宋体"/>
              </w:rPr>
            </w:r>
            <w:r>
              <w:rPr>
                <w:rFonts w:ascii="SimSun" w:hAnsi="SimSun" w:eastAsia="宋体"/>
                <w:b w:val="0"/>
                <w:sz w:val="18"/>
              </w:rPr>
              <w:t>UNKNOWN</w:t>
            </w:r>
          </w:p>
        </w:tc>
      </w:tr>
      <w:tr>
        <w:tc>
          <w:tcPr>
            <w:tcW w:type="dxa" w:w="4929"/>
            <w:vAlign w:val="center"/>
          </w:tcPr>
          <w:p>
            <w:r>
              <w:rPr>
                <w:rFonts w:ascii="SimSun" w:hAnsi="SimSun" w:eastAsia="宋体"/>
              </w:rPr>
            </w:r>
            <w:r>
              <w:rPr>
                <w:rFonts w:ascii="SimSun" w:hAnsi="SimSun" w:eastAsia="宋体"/>
                <w:b w:val="0"/>
                <w:sz w:val="18"/>
              </w:rPr>
              <w:t>0x01</w:t>
            </w:r>
          </w:p>
        </w:tc>
        <w:tc>
          <w:tcPr>
            <w:tcW w:type="dxa" w:w="4929"/>
            <w:vAlign w:val="center"/>
          </w:tcPr>
          <w:p>
            <w:r>
              <w:rPr>
                <w:rFonts w:ascii="SimSun" w:hAnsi="SimSun" w:eastAsia="宋体"/>
              </w:rPr>
            </w:r>
            <w:r>
              <w:rPr>
                <w:rFonts w:ascii="SimSun" w:hAnsi="SimSun" w:eastAsia="宋体"/>
                <w:b w:val="0"/>
                <w:sz w:val="18"/>
              </w:rPr>
              <w:t>LOCKED</w:t>
            </w:r>
          </w:p>
        </w:tc>
      </w:tr>
      <w:tr>
        <w:tc>
          <w:tcPr>
            <w:tcW w:type="dxa" w:w="4929"/>
            <w:vAlign w:val="center"/>
          </w:tcPr>
          <w:p>
            <w:r>
              <w:rPr>
                <w:rFonts w:ascii="SimSun" w:hAnsi="SimSun" w:eastAsia="宋体"/>
              </w:rPr>
            </w:r>
            <w:r>
              <w:rPr>
                <w:rFonts w:ascii="SimSun" w:hAnsi="SimSun" w:eastAsia="宋体"/>
                <w:b w:val="0"/>
                <w:sz w:val="18"/>
              </w:rPr>
              <w:t>0x02</w:t>
            </w:r>
          </w:p>
        </w:tc>
        <w:tc>
          <w:tcPr>
            <w:tcW w:type="dxa" w:w="4929"/>
            <w:vAlign w:val="center"/>
          </w:tcPr>
          <w:p>
            <w:r>
              <w:rPr>
                <w:rFonts w:ascii="SimSun" w:hAnsi="SimSun" w:eastAsia="宋体"/>
              </w:rPr>
            </w:r>
            <w:r>
              <w:rPr>
                <w:rFonts w:ascii="SimSun" w:hAnsi="SimSun" w:eastAsia="宋体"/>
                <w:b w:val="0"/>
                <w:sz w:val="18"/>
              </w:rPr>
              <w:t>UNLOCKED</w:t>
            </w:r>
          </w:p>
        </w:tc>
      </w:tr>
    </w:tbl>
    <w:p/>
    <w:p>
      <w:r>
        <w:rPr>
          <w:rFonts w:ascii="SimSun" w:hAnsi="SimSun" w:eastAsia="宋体"/>
        </w:rPr>
        <w:t>BG24 从 VIU 获得车辆状态并维护当前快照。协议返回 bindState、最终 vehicleLockState、抽象 ignitionState、remainingRange 和 doorState；不返回状态变化来源，不返回 VIN、脱敏 VIN 或 VIN 关联内部状态。</w:t>
      </w:r>
    </w:p>
    <w:p>
      <w:pPr>
        <w:pStyle w:val="ListBullet"/>
      </w:pPr>
      <w:r>
        <w:t>ignitionState: 00 UNKNOWN / 01 OFF / 02 ACC / 03 ON / 04 START。</w:t>
      </w:r>
    </w:p>
    <w:p>
      <w:pPr>
        <w:pStyle w:val="ListBullet"/>
      </w:pPr>
      <w:r>
        <w:t>remainingRange: U16 BE，单位 1 km；FFFF 表示 UNKNOWN。</w:t>
      </w:r>
    </w:p>
    <w:p>
      <w:pPr>
        <w:pStyle w:val="ListBullet"/>
      </w:pPr>
      <w:r>
        <w:t>doorState: U8 bitmask；00 左右门均关闭，01 左门未关，02 右门未关，03 左右门均未关，FF UNKNOWN；其余值保留。</w:t>
      </w:r>
    </w:p>
    <w:p>
      <w:pPr>
        <w:pStyle w:val="ListBullet"/>
      </w:pPr>
      <w:r>
        <w:rPr>
          <w:rFonts w:ascii="SimSun" w:hAnsi="SimSun" w:eastAsia="宋体"/>
        </w:rPr>
        <w:t>vehicleLockState、ignitionState、remainingRange、doorState 任一字段经车辆状态层判定发生有效变化后，BG24 在既有稳定/去抖处理后发送包含当前完整状态快照的 STATE_CHANGED_EVENT；完整状态无变化时不重复推送。</w:t>
      </w:r>
    </w:p>
    <w:p>
      <w:pPr>
        <w:pStyle w:val="ListBullet"/>
      </w:pPr>
      <w:r>
        <w:rPr>
          <w:rFonts w:ascii="SimSun" w:hAnsi="SimSun" w:eastAsia="宋体"/>
        </w:rPr>
        <w:t>STATE_CHANGED_EVENT 是提示通道，不是唯一事实来源。APP 重连认证成功、进入控制页、用户刷新、控制完成或控制超时后应通过 GET_STATUS 获取当前完整状态。单个状态无效时使用该字段 UNKNOWN 值，不影响其他有效状态返回。</w:t>
      </w:r>
    </w:p>
    <w:p>
      <w:pPr>
        <w:pStyle w:val="ListBullet"/>
      </w:pPr>
      <w:r>
        <w:rPr>
          <w:rFonts w:ascii="SimSun" w:hAnsi="SimSun" w:eastAsia="宋体"/>
        </w:rPr>
        <w:t>CTRL_COMMAND Response 使用既有 result、errorCode 和 vehicleLockState 表达本次控制结果。result=OK 时必须已获得与该控制命令一致的可确认最终锁状态；明确失败返回 result=FAIL 并保留当前已知 vehicleLockState；5 秒内无法确认最终结果时返回 result=FAIL、errorCode=TIMEOUT、vehicleLockState=UNKNOWN，APP 显示结果未确认并 GET_STATUS。</w:t>
      </w:r>
    </w:p>
    <w:p>
      <w:pPr>
        <w:pStyle w:val="ListBullet"/>
      </w:pPr>
      <w:r>
        <w:rPr>
          <w:rFonts w:ascii="SimSun" w:hAnsi="SimSun" w:eastAsia="宋体"/>
        </w:rPr>
        <w:t>断连期间不缓存历史事件；重连并重新认证后，APP 通过 GET_STATUS 获取当前完整车辆状态。</w:t>
      </w:r>
    </w:p>
    <w:p>
      <w:pPr>
        <w:pStyle w:val="Heading1"/>
      </w:pPr>
      <w:r>
        <w:rPr>
          <w:rFonts w:ascii="SimSun" w:hAnsi="SimSun" w:eastAsia="宋体"/>
        </w:rPr>
        <w:t>14. 状态、抽象错误码与静默</w:t>
      </w:r>
    </w:p>
    <w:tbl>
      <w:tblPr>
        <w:tblStyle w:val="TableGrid"/>
        <w:tblW w:type="auto" w:w="0"/>
        <w:jc w:val="center"/>
        <w:tblLook w:firstColumn="1" w:firstRow="1" w:lastColumn="0" w:lastRow="0" w:noHBand="0" w:noVBand="1" w:val="04A0"/>
      </w:tblPr>
      <w:tblGrid>
        <w:gridCol w:w="3286"/>
        <w:gridCol w:w="3286"/>
        <w:gridCol w:w="3286"/>
      </w:tblGrid>
      <w:tr>
        <w:tc>
          <w:tcPr>
            <w:tcW w:type="dxa" w:w="3286"/>
            <w:vAlign w:val="center"/>
            <w:shd w:fill="D9EAF7"/>
          </w:tcPr>
          <w:p>
            <w:r>
              <w:rPr>
                <w:rFonts w:ascii="SimSun" w:hAnsi="SimSun" w:eastAsia="宋体"/>
              </w:rPr>
            </w:r>
            <w:r>
              <w:rPr>
                <w:rFonts w:ascii="SimSun" w:hAnsi="SimSun" w:eastAsia="宋体"/>
                <w:b/>
                <w:sz w:val="18"/>
              </w:rPr>
              <w:t>errorCode</w:t>
            </w:r>
          </w:p>
        </w:tc>
        <w:tc>
          <w:tcPr>
            <w:tcW w:type="dxa" w:w="3286"/>
            <w:vAlign w:val="center"/>
            <w:shd w:fill="D9EAF7"/>
          </w:tcPr>
          <w:p>
            <w:r>
              <w:rPr>
                <w:rFonts w:ascii="SimSun" w:hAnsi="SimSun" w:eastAsia="宋体"/>
              </w:rPr>
            </w:r>
            <w:r>
              <w:rPr>
                <w:rFonts w:ascii="SimSun" w:hAnsi="SimSun" w:eastAsia="宋体"/>
                <w:b/>
                <w:sz w:val="18"/>
              </w:rPr>
              <w:t>名称</w:t>
            </w:r>
          </w:p>
        </w:tc>
        <w:tc>
          <w:tcPr>
            <w:tcW w:type="dxa" w:w="3286"/>
            <w:vAlign w:val="center"/>
            <w:shd w:fill="D9EAF7"/>
          </w:tcPr>
          <w:p>
            <w:r>
              <w:rPr>
                <w:rFonts w:ascii="SimSun" w:hAnsi="SimSun" w:eastAsia="宋体"/>
              </w:rPr>
            </w:r>
            <w:r>
              <w:rPr>
                <w:rFonts w:ascii="SimSun" w:hAnsi="SimSun" w:eastAsia="宋体"/>
                <w:b/>
                <w:sz w:val="18"/>
              </w:rPr>
              <w:t>APP 行为</w:t>
            </w:r>
          </w:p>
        </w:tc>
      </w:tr>
      <w:tr>
        <w:tc>
          <w:tcPr>
            <w:tcW w:type="dxa" w:w="3286"/>
            <w:vAlign w:val="center"/>
          </w:tcPr>
          <w:p>
            <w:r>
              <w:rPr>
                <w:rFonts w:ascii="SimSun" w:hAnsi="SimSun" w:eastAsia="宋体"/>
              </w:rPr>
            </w:r>
            <w:r>
              <w:rPr>
                <w:rFonts w:ascii="SimSun" w:hAnsi="SimSun" w:eastAsia="宋体"/>
                <w:b w:val="0"/>
                <w:sz w:val="18"/>
              </w:rPr>
              <w:t>0x0000</w:t>
            </w:r>
          </w:p>
        </w:tc>
        <w:tc>
          <w:tcPr>
            <w:tcW w:type="dxa" w:w="3286"/>
            <w:vAlign w:val="center"/>
          </w:tcPr>
          <w:p>
            <w:r>
              <w:rPr>
                <w:rFonts w:ascii="SimSun" w:hAnsi="SimSun" w:eastAsia="宋体"/>
              </w:rPr>
            </w:r>
            <w:r>
              <w:rPr>
                <w:rFonts w:ascii="SimSun" w:hAnsi="SimSun" w:eastAsia="宋体"/>
                <w:b w:val="0"/>
                <w:sz w:val="18"/>
              </w:rPr>
              <w:t>OK</w:t>
            </w:r>
          </w:p>
        </w:tc>
        <w:tc>
          <w:tcPr>
            <w:tcW w:type="dxa" w:w="3286"/>
            <w:vAlign w:val="center"/>
          </w:tcPr>
          <w:p>
            <w:r>
              <w:rPr>
                <w:rFonts w:ascii="SimSun" w:hAnsi="SimSun" w:eastAsia="宋体"/>
              </w:rPr>
            </w:r>
            <w:r>
              <w:rPr>
                <w:rFonts w:ascii="SimSun" w:hAnsi="SimSun" w:eastAsia="宋体"/>
                <w:b w:val="0"/>
                <w:sz w:val="18"/>
              </w:rPr>
              <w:t>成功</w:t>
            </w:r>
          </w:p>
        </w:tc>
      </w:tr>
      <w:tr>
        <w:tc>
          <w:tcPr>
            <w:tcW w:type="dxa" w:w="3286"/>
            <w:vAlign w:val="center"/>
          </w:tcPr>
          <w:p>
            <w:r>
              <w:rPr>
                <w:rFonts w:ascii="SimSun" w:hAnsi="SimSun" w:eastAsia="宋体"/>
              </w:rPr>
            </w:r>
            <w:r>
              <w:rPr>
                <w:rFonts w:ascii="SimSun" w:hAnsi="SimSun" w:eastAsia="宋体"/>
                <w:b w:val="0"/>
                <w:sz w:val="18"/>
              </w:rPr>
              <w:t>0x0001</w:t>
            </w:r>
          </w:p>
        </w:tc>
        <w:tc>
          <w:tcPr>
            <w:tcW w:type="dxa" w:w="3286"/>
            <w:vAlign w:val="center"/>
          </w:tcPr>
          <w:p>
            <w:r>
              <w:rPr>
                <w:rFonts w:ascii="SimSun" w:hAnsi="SimSun" w:eastAsia="宋体"/>
              </w:rPr>
            </w:r>
            <w:r>
              <w:rPr>
                <w:rFonts w:ascii="SimSun" w:hAnsi="SimSun" w:eastAsia="宋体"/>
                <w:b w:val="0"/>
                <w:sz w:val="18"/>
              </w:rPr>
              <w:t>PARAM_INVALID</w:t>
            </w:r>
          </w:p>
        </w:tc>
        <w:tc>
          <w:tcPr>
            <w:tcW w:type="dxa" w:w="3286"/>
            <w:vAlign w:val="center"/>
          </w:tcPr>
          <w:p>
            <w:r>
              <w:rPr>
                <w:rFonts w:ascii="SimSun" w:hAnsi="SimSun" w:eastAsia="宋体"/>
              </w:rPr>
            </w:r>
            <w:r>
              <w:rPr>
                <w:rFonts w:ascii="SimSun" w:hAnsi="SimSun" w:eastAsia="宋体"/>
                <w:b w:val="0"/>
                <w:sz w:val="18"/>
              </w:rPr>
              <w:t>结束当前请求，不自动重发</w:t>
            </w:r>
          </w:p>
        </w:tc>
      </w:tr>
      <w:tr>
        <w:tc>
          <w:tcPr>
            <w:tcW w:type="dxa" w:w="3286"/>
            <w:vAlign w:val="center"/>
          </w:tcPr>
          <w:p>
            <w:r>
              <w:rPr>
                <w:rFonts w:ascii="SimSun" w:hAnsi="SimSun" w:eastAsia="宋体"/>
              </w:rPr>
            </w:r>
            <w:r>
              <w:rPr>
                <w:rFonts w:ascii="SimSun" w:hAnsi="SimSun" w:eastAsia="宋体"/>
                <w:b w:val="0"/>
                <w:sz w:val="18"/>
              </w:rPr>
              <w:t>0x0002</w:t>
            </w:r>
          </w:p>
        </w:tc>
        <w:tc>
          <w:tcPr>
            <w:tcW w:type="dxa" w:w="3286"/>
            <w:vAlign w:val="center"/>
          </w:tcPr>
          <w:p>
            <w:r>
              <w:rPr>
                <w:rFonts w:ascii="SimSun" w:hAnsi="SimSun" w:eastAsia="宋体"/>
              </w:rPr>
            </w:r>
            <w:r>
              <w:rPr>
                <w:rFonts w:ascii="SimSun" w:hAnsi="SimSun" w:eastAsia="宋体"/>
                <w:b w:val="0"/>
                <w:sz w:val="18"/>
              </w:rPr>
              <w:t>STATE_NOT_ALLOWED</w:t>
            </w:r>
          </w:p>
        </w:tc>
        <w:tc>
          <w:tcPr>
            <w:tcW w:type="dxa" w:w="3286"/>
            <w:vAlign w:val="center"/>
          </w:tcPr>
          <w:p>
            <w:r>
              <w:rPr>
                <w:rFonts w:ascii="SimSun" w:hAnsi="SimSun" w:eastAsia="宋体"/>
              </w:rPr>
            </w:r>
            <w:r>
              <w:rPr>
                <w:rFonts w:ascii="SimSun" w:hAnsi="SimSun" w:eastAsia="宋体"/>
                <w:b w:val="0"/>
                <w:sz w:val="18"/>
              </w:rPr>
              <w:t>重新读取状态并进入正确流程</w:t>
            </w:r>
          </w:p>
        </w:tc>
      </w:tr>
      <w:tr>
        <w:tc>
          <w:tcPr>
            <w:tcW w:type="dxa" w:w="3286"/>
            <w:vAlign w:val="center"/>
          </w:tcPr>
          <w:p>
            <w:r>
              <w:rPr>
                <w:rFonts w:ascii="SimSun" w:hAnsi="SimSun" w:eastAsia="宋体"/>
              </w:rPr>
            </w:r>
            <w:r>
              <w:rPr>
                <w:rFonts w:ascii="SimSun" w:hAnsi="SimSun" w:eastAsia="宋体"/>
                <w:b w:val="0"/>
                <w:sz w:val="18"/>
              </w:rPr>
              <w:t>0x0003</w:t>
            </w:r>
          </w:p>
        </w:tc>
        <w:tc>
          <w:tcPr>
            <w:tcW w:type="dxa" w:w="3286"/>
            <w:vAlign w:val="center"/>
          </w:tcPr>
          <w:p>
            <w:r>
              <w:rPr>
                <w:rFonts w:ascii="SimSun" w:hAnsi="SimSun" w:eastAsia="宋体"/>
              </w:rPr>
            </w:r>
            <w:r>
              <w:rPr>
                <w:rFonts w:ascii="SimSun" w:hAnsi="SimSun" w:eastAsia="宋体"/>
                <w:b w:val="0"/>
                <w:sz w:val="18"/>
              </w:rPr>
              <w:t>AUTH_FAILED</w:t>
            </w:r>
          </w:p>
        </w:tc>
        <w:tc>
          <w:tcPr>
            <w:tcW w:type="dxa" w:w="3286"/>
            <w:vAlign w:val="center"/>
          </w:tcPr>
          <w:p>
            <w:r>
              <w:rPr>
                <w:rFonts w:ascii="SimSun" w:hAnsi="SimSun" w:eastAsia="宋体"/>
              </w:rPr>
            </w:r>
            <w:r>
              <w:rPr>
                <w:rFonts w:ascii="SimSun" w:hAnsi="SimSun" w:eastAsia="宋体"/>
                <w:b w:val="0"/>
                <w:sz w:val="18"/>
              </w:rPr>
              <w:t>终止当前安全流程，不自动重复</w:t>
            </w:r>
          </w:p>
        </w:tc>
      </w:tr>
      <w:tr>
        <w:tc>
          <w:tcPr>
            <w:tcW w:type="dxa" w:w="3286"/>
            <w:vAlign w:val="center"/>
          </w:tcPr>
          <w:p>
            <w:r>
              <w:rPr>
                <w:rFonts w:ascii="SimSun" w:hAnsi="SimSun" w:eastAsia="宋体"/>
              </w:rPr>
            </w:r>
            <w:r>
              <w:rPr>
                <w:rFonts w:ascii="SimSun" w:hAnsi="SimSun" w:eastAsia="宋体"/>
                <w:b w:val="0"/>
                <w:sz w:val="18"/>
              </w:rPr>
              <w:t>0x0004</w:t>
            </w:r>
          </w:p>
        </w:tc>
        <w:tc>
          <w:tcPr>
            <w:tcW w:type="dxa" w:w="3286"/>
            <w:vAlign w:val="center"/>
          </w:tcPr>
          <w:p>
            <w:r>
              <w:rPr>
                <w:rFonts w:ascii="SimSun" w:hAnsi="SimSun" w:eastAsia="宋体"/>
              </w:rPr>
            </w:r>
            <w:r>
              <w:rPr>
                <w:rFonts w:ascii="SimSun" w:hAnsi="SimSun" w:eastAsia="宋体"/>
                <w:b w:val="0"/>
                <w:sz w:val="18"/>
              </w:rPr>
              <w:t>AUTH_CONDITION_NOT_MET</w:t>
            </w:r>
          </w:p>
        </w:tc>
        <w:tc>
          <w:tcPr>
            <w:tcW w:type="dxa" w:w="3286"/>
            <w:vAlign w:val="center"/>
          </w:tcPr>
          <w:p>
            <w:r>
              <w:rPr>
                <w:rFonts w:ascii="SimSun" w:hAnsi="SimSun" w:eastAsia="宋体"/>
              </w:rPr>
            </w:r>
            <w:r>
              <w:rPr>
                <w:rFonts w:ascii="SimSun" w:hAnsi="SimSun" w:eastAsia="宋体"/>
                <w:b w:val="0"/>
                <w:sz w:val="18"/>
              </w:rPr>
              <w:t>提示检查钥匙和车辆条件，用户可主动重试</w:t>
            </w:r>
          </w:p>
        </w:tc>
      </w:tr>
      <w:tr>
        <w:tc>
          <w:tcPr>
            <w:tcW w:type="dxa" w:w="3286"/>
            <w:vAlign w:val="center"/>
          </w:tcPr>
          <w:p>
            <w:r>
              <w:rPr>
                <w:rFonts w:ascii="SimSun" w:hAnsi="SimSun" w:eastAsia="宋体"/>
              </w:rPr>
            </w:r>
            <w:r>
              <w:rPr>
                <w:rFonts w:ascii="SimSun" w:hAnsi="SimSun" w:eastAsia="宋体"/>
                <w:b w:val="0"/>
                <w:sz w:val="18"/>
              </w:rPr>
              <w:t>0x0005</w:t>
            </w:r>
          </w:p>
        </w:tc>
        <w:tc>
          <w:tcPr>
            <w:tcW w:type="dxa" w:w="3286"/>
            <w:vAlign w:val="center"/>
          </w:tcPr>
          <w:p>
            <w:r>
              <w:rPr>
                <w:rFonts w:ascii="SimSun" w:hAnsi="SimSun" w:eastAsia="宋体"/>
              </w:rPr>
            </w:r>
            <w:r>
              <w:rPr>
                <w:rFonts w:ascii="SimSun" w:hAnsi="SimSun" w:eastAsia="宋体"/>
                <w:b w:val="0"/>
                <w:sz w:val="18"/>
              </w:rPr>
              <w:t>TIMEOUT</w:t>
            </w:r>
          </w:p>
        </w:tc>
        <w:tc>
          <w:tcPr>
            <w:tcW w:type="dxa" w:w="3286"/>
            <w:vAlign w:val="center"/>
          </w:tcPr>
          <w:p>
            <w:r>
              <w:rPr>
                <w:rFonts w:ascii="SimSun" w:hAnsi="SimSun" w:eastAsia="宋体"/>
              </w:rPr>
            </w:r>
            <w:r>
              <w:rPr>
                <w:rFonts w:ascii="SimSun" w:hAnsi="SimSun" w:eastAsia="宋体"/>
                <w:b w:val="0"/>
                <w:sz w:val="18"/>
              </w:rPr>
              <w:t>按幂等规则查询/同 Seq 重试或结束</w:t>
            </w:r>
          </w:p>
        </w:tc>
      </w:tr>
      <w:tr>
        <w:tc>
          <w:tcPr>
            <w:tcW w:type="dxa" w:w="3286"/>
            <w:vAlign w:val="center"/>
          </w:tcPr>
          <w:p>
            <w:r>
              <w:rPr>
                <w:rFonts w:ascii="SimSun" w:hAnsi="SimSun" w:eastAsia="宋体"/>
              </w:rPr>
            </w:r>
            <w:r>
              <w:rPr>
                <w:rFonts w:ascii="SimSun" w:hAnsi="SimSun" w:eastAsia="宋体"/>
                <w:b w:val="0"/>
                <w:sz w:val="18"/>
              </w:rPr>
              <w:t>0x0006</w:t>
            </w:r>
          </w:p>
        </w:tc>
        <w:tc>
          <w:tcPr>
            <w:tcW w:type="dxa" w:w="3286"/>
            <w:vAlign w:val="center"/>
          </w:tcPr>
          <w:p>
            <w:r>
              <w:rPr>
                <w:rFonts w:ascii="SimSun" w:hAnsi="SimSun" w:eastAsia="宋体"/>
              </w:rPr>
            </w:r>
            <w:r>
              <w:rPr>
                <w:rFonts w:ascii="SimSun" w:hAnsi="SimSun" w:eastAsia="宋体"/>
                <w:b w:val="0"/>
                <w:sz w:val="18"/>
              </w:rPr>
              <w:t>BUSY</w:t>
            </w:r>
          </w:p>
        </w:tc>
        <w:tc>
          <w:tcPr>
            <w:tcW w:type="dxa" w:w="3286"/>
            <w:vAlign w:val="center"/>
          </w:tcPr>
          <w:p>
            <w:r>
              <w:rPr>
                <w:rFonts w:ascii="SimSun" w:hAnsi="SimSun" w:eastAsia="宋体"/>
              </w:rPr>
            </w:r>
            <w:r>
              <w:rPr>
                <w:rFonts w:ascii="SimSun" w:hAnsi="SimSun" w:eastAsia="宋体"/>
                <w:b w:val="0"/>
                <w:sz w:val="18"/>
              </w:rPr>
              <w:t>短暂等待后用户重试，不并发</w:t>
            </w:r>
          </w:p>
        </w:tc>
      </w:tr>
      <w:tr>
        <w:tc>
          <w:tcPr>
            <w:tcW w:type="dxa" w:w="3286"/>
            <w:vAlign w:val="center"/>
          </w:tcPr>
          <w:p>
            <w:r>
              <w:rPr>
                <w:rFonts w:ascii="SimSun" w:hAnsi="SimSun" w:eastAsia="宋体"/>
              </w:rPr>
            </w:r>
            <w:r>
              <w:rPr>
                <w:rFonts w:ascii="SimSun" w:hAnsi="SimSun" w:eastAsia="宋体"/>
                <w:b w:val="0"/>
                <w:sz w:val="18"/>
              </w:rPr>
              <w:t>0x0007</w:t>
            </w:r>
          </w:p>
        </w:tc>
        <w:tc>
          <w:tcPr>
            <w:tcW w:type="dxa" w:w="3286"/>
            <w:vAlign w:val="center"/>
          </w:tcPr>
          <w:p>
            <w:r>
              <w:rPr>
                <w:rFonts w:ascii="SimSun" w:hAnsi="SimSun" w:eastAsia="宋体"/>
              </w:rPr>
            </w:r>
            <w:r>
              <w:rPr>
                <w:rFonts w:ascii="SimSun" w:hAnsi="SimSun" w:eastAsia="宋体"/>
                <w:b w:val="0"/>
                <w:sz w:val="18"/>
              </w:rPr>
              <w:t>DEVICE_SILENT</w:t>
            </w:r>
          </w:p>
        </w:tc>
        <w:tc>
          <w:tcPr>
            <w:tcW w:type="dxa" w:w="3286"/>
            <w:vAlign w:val="center"/>
          </w:tcPr>
          <w:p>
            <w:r>
              <w:rPr>
                <w:rFonts w:ascii="SimSun" w:hAnsi="SimSun" w:eastAsia="宋体"/>
              </w:rPr>
            </w:r>
            <w:r>
              <w:rPr>
                <w:rFonts w:ascii="SimSun" w:hAnsi="SimSun" w:eastAsia="宋体"/>
                <w:b w:val="0"/>
                <w:sz w:val="18"/>
              </w:rPr>
              <w:t>禁用绑定、换绑和控制，显示 remainSec</w:t>
            </w:r>
          </w:p>
        </w:tc>
      </w:tr>
      <w:tr>
        <w:tc>
          <w:tcPr>
            <w:tcW w:type="dxa" w:w="3286"/>
            <w:vAlign w:val="center"/>
          </w:tcPr>
          <w:p>
            <w:r>
              <w:rPr>
                <w:rFonts w:ascii="SimSun" w:hAnsi="SimSun" w:eastAsia="宋体"/>
              </w:rPr>
            </w:r>
            <w:r>
              <w:rPr>
                <w:rFonts w:ascii="SimSun" w:hAnsi="SimSun" w:eastAsia="宋体"/>
                <w:b w:val="0"/>
                <w:sz w:val="18"/>
              </w:rPr>
              <w:t>0x0008</w:t>
            </w:r>
          </w:p>
        </w:tc>
        <w:tc>
          <w:tcPr>
            <w:tcW w:type="dxa" w:w="3286"/>
            <w:vAlign w:val="center"/>
          </w:tcPr>
          <w:p>
            <w:r>
              <w:rPr>
                <w:rFonts w:ascii="SimSun" w:hAnsi="SimSun" w:eastAsia="宋体"/>
              </w:rPr>
            </w:r>
            <w:r>
              <w:rPr>
                <w:rFonts w:ascii="SimSun" w:hAnsi="SimSun" w:eastAsia="宋体"/>
                <w:b w:val="0"/>
                <w:sz w:val="18"/>
              </w:rPr>
              <w:t>DEVICE_LOCKED</w:t>
            </w:r>
          </w:p>
        </w:tc>
        <w:tc>
          <w:tcPr>
            <w:tcW w:type="dxa" w:w="3286"/>
            <w:vAlign w:val="center"/>
          </w:tcPr>
          <w:p>
            <w:r>
              <w:rPr>
                <w:rFonts w:ascii="SimSun" w:hAnsi="SimSun" w:eastAsia="宋体"/>
              </w:rPr>
            </w:r>
            <w:r>
              <w:rPr>
                <w:rFonts w:ascii="SimSun" w:hAnsi="SimSun" w:eastAsia="宋体"/>
                <w:b w:val="0"/>
                <w:sz w:val="18"/>
              </w:rPr>
              <w:t>停止认证并提示售后</w:t>
            </w:r>
          </w:p>
        </w:tc>
      </w:tr>
      <w:tr>
        <w:tc>
          <w:tcPr>
            <w:tcW w:type="dxa" w:w="3286"/>
            <w:vAlign w:val="center"/>
          </w:tcPr>
          <w:p>
            <w:r>
              <w:rPr>
                <w:rFonts w:ascii="SimSun" w:hAnsi="SimSun" w:eastAsia="宋体"/>
              </w:rPr>
            </w:r>
            <w:r>
              <w:rPr>
                <w:rFonts w:ascii="SimSun" w:hAnsi="SimSun" w:eastAsia="宋体"/>
                <w:b w:val="0"/>
                <w:sz w:val="18"/>
              </w:rPr>
              <w:t>0x0009</w:t>
            </w:r>
          </w:p>
        </w:tc>
        <w:tc>
          <w:tcPr>
            <w:tcW w:type="dxa" w:w="3286"/>
            <w:vAlign w:val="center"/>
          </w:tcPr>
          <w:p>
            <w:r>
              <w:rPr>
                <w:rFonts w:ascii="SimSun" w:hAnsi="SimSun" w:eastAsia="宋体"/>
              </w:rPr>
            </w:r>
            <w:r>
              <w:rPr>
                <w:rFonts w:ascii="SimSun" w:hAnsi="SimSun" w:eastAsia="宋体"/>
                <w:b w:val="0"/>
                <w:sz w:val="18"/>
              </w:rPr>
              <w:t>UNSUPPORTED_VERSION</w:t>
            </w:r>
          </w:p>
        </w:tc>
        <w:tc>
          <w:tcPr>
            <w:tcW w:type="dxa" w:w="3286"/>
            <w:vAlign w:val="center"/>
          </w:tcPr>
          <w:p>
            <w:r>
              <w:rPr>
                <w:rFonts w:ascii="SimSun" w:hAnsi="SimSun" w:eastAsia="宋体"/>
              </w:rPr>
            </w:r>
            <w:r>
              <w:rPr>
                <w:rFonts w:ascii="SimSun" w:hAnsi="SimSun" w:eastAsia="宋体"/>
                <w:b w:val="0"/>
                <w:sz w:val="18"/>
              </w:rPr>
              <w:t>断开并提示升级</w:t>
            </w:r>
          </w:p>
        </w:tc>
      </w:tr>
      <w:tr>
        <w:tc>
          <w:tcPr>
            <w:tcW w:type="dxa" w:w="3286"/>
            <w:vAlign w:val="center"/>
          </w:tcPr>
          <w:p>
            <w:r>
              <w:rPr>
                <w:rFonts w:ascii="SimSun" w:hAnsi="SimSun" w:eastAsia="宋体"/>
              </w:rPr>
            </w:r>
            <w:r>
              <w:rPr>
                <w:rFonts w:ascii="SimSun" w:hAnsi="SimSun" w:eastAsia="宋体"/>
                <w:b w:val="0"/>
                <w:sz w:val="18"/>
              </w:rPr>
              <w:t>0x000A</w:t>
            </w:r>
          </w:p>
        </w:tc>
        <w:tc>
          <w:tcPr>
            <w:tcW w:type="dxa" w:w="3286"/>
            <w:vAlign w:val="center"/>
          </w:tcPr>
          <w:p>
            <w:r>
              <w:rPr>
                <w:rFonts w:ascii="SimSun" w:hAnsi="SimSun" w:eastAsia="宋体"/>
              </w:rPr>
            </w:r>
            <w:r>
              <w:rPr>
                <w:rFonts w:ascii="SimSun" w:hAnsi="SimSun" w:eastAsia="宋体"/>
                <w:b w:val="0"/>
                <w:sz w:val="18"/>
              </w:rPr>
              <w:t>INTERNAL_ERROR</w:t>
            </w:r>
          </w:p>
        </w:tc>
        <w:tc>
          <w:tcPr>
            <w:tcW w:type="dxa" w:w="3286"/>
            <w:vAlign w:val="center"/>
          </w:tcPr>
          <w:p>
            <w:r>
              <w:rPr>
                <w:rFonts w:ascii="SimSun" w:hAnsi="SimSun" w:eastAsia="宋体"/>
              </w:rPr>
            </w:r>
            <w:r>
              <w:rPr>
                <w:rFonts w:ascii="SimSun" w:hAnsi="SimSun" w:eastAsia="宋体"/>
                <w:b w:val="0"/>
                <w:sz w:val="18"/>
              </w:rPr>
              <w:t>结束流程，稍后重连</w:t>
            </w:r>
          </w:p>
        </w:tc>
      </w:tr>
      <w:tr>
        <w:tc>
          <w:tcPr>
            <w:tcW w:type="dxa" w:w="3286"/>
            <w:vAlign w:val="center"/>
          </w:tcPr>
          <w:p>
            <w:r>
              <w:rPr>
                <w:rFonts w:ascii="SimSun" w:hAnsi="SimSun" w:eastAsia="宋体"/>
              </w:rPr>
              <w:t>0x000B</w:t>
            </w:r>
            <w:r>
              <w:rPr>
                <w:rFonts w:ascii="SimSun" w:hAnsi="SimSun" w:eastAsia="宋体"/>
                <w:b w:val="0"/>
                <w:sz w:val="18"/>
              </w:rPr>
            </w:r>
          </w:p>
        </w:tc>
        <w:tc>
          <w:tcPr>
            <w:tcW w:type="dxa" w:w="3286"/>
            <w:vAlign w:val="center"/>
          </w:tcPr>
          <w:p>
            <w:r>
              <w:rPr>
                <w:rFonts w:ascii="SimSun" w:hAnsi="SimSun" w:eastAsia="宋体"/>
              </w:rPr>
              <w:t>VEHICLE_ASSOCIATION_FAILED</w:t>
            </w:r>
            <w:r>
              <w:rPr>
                <w:rFonts w:ascii="SimSun" w:hAnsi="SimSun" w:eastAsia="宋体"/>
                <w:b w:val="0"/>
                <w:sz w:val="18"/>
              </w:rPr>
            </w:r>
          </w:p>
        </w:tc>
        <w:tc>
          <w:tcPr>
            <w:tcW w:type="dxa" w:w="3286"/>
            <w:vAlign w:val="center"/>
          </w:tcPr>
          <w:p>
            <w:r>
              <w:rPr>
                <w:rFonts w:ascii="SimSun" w:hAnsi="SimSun" w:eastAsia="宋体"/>
              </w:rPr>
              <w:t>仅用于绑定/换绑 VIN 关联校验失败；提示车辆关联校验失败，可在车辆条件恢复后重新发起；不得显示具体 VIN 原因</w:t>
            </w:r>
            <w:r>
              <w:rPr>
                <w:rFonts w:ascii="SimSun" w:hAnsi="SimSun" w:eastAsia="宋体"/>
                <w:b w:val="0"/>
                <w:sz w:val="18"/>
              </w:rPr>
            </w:r>
          </w:p>
        </w:tc>
      </w:tr>
    </w:tbl>
    <w:p/>
    <w:p>
      <w:r>
        <w:rPr>
          <w:rFonts w:ascii="SimSun" w:hAnsi="SimSun" w:eastAsia="宋体"/>
        </w:rPr>
        <w:t>详细二维码、签名、计数器、Flash、PEPS/点火条件及 VIN 未学习、VIN 不一致、VIN 无效、VIN 读取失败等具体原因只记录在 BG24 内部日志，不通过正式 APP 协议返回。</w:t>
      </w:r>
    </w:p>
    <w:p>
      <w:r>
        <w:rPr>
          <w:rFonts w:ascii="SimSun" w:hAnsi="SimSun" w:eastAsia="宋体"/>
        </w:rPr>
        <w:t>连续 3 次安全认证失败进入 SILENT，默认 60 秒；二维码 CCM Tag 失败、厂家签名失败、APP 签名失败、非法 appKeyId、非法 counter/Tag 计入；普通 BLE 断连、RSSI 弱、用户取消、CRC 传输错误、VEHICLE_ASSOCIATION_FAILED 以及因 VIN 校验返回的 STATE_NOT_ALLOWED 不计入安全失败。成功完成一次安全认证后连续失败计数清零。</w:t>
      </w:r>
    </w:p>
    <w:p>
      <w:pPr>
        <w:pStyle w:val="Heading1"/>
      </w:pPr>
      <w:r>
        <w:rPr>
          <w:rFonts w:ascii="SimSun" w:hAnsi="SimSun" w:eastAsia="宋体"/>
        </w:rPr>
        <w:t>15. 接收失败处理顺序</w:t>
      </w:r>
    </w:p>
    <w:tbl>
      <w:tblPr>
        <w:tblStyle w:val="TableGrid"/>
        <w:tblW w:type="auto" w:w="0"/>
        <w:jc w:val="center"/>
        <w:tblLook w:firstColumn="1" w:firstRow="1" w:lastColumn="0" w:lastRow="0" w:noHBand="0" w:noVBand="1" w:val="04A0"/>
      </w:tblPr>
      <w:tblGrid>
        <w:gridCol w:w="3286"/>
        <w:gridCol w:w="3286"/>
        <w:gridCol w:w="3286"/>
      </w:tblGrid>
      <w:tr>
        <w:tc>
          <w:tcPr>
            <w:tcW w:type="dxa" w:w="3286"/>
            <w:vAlign w:val="center"/>
            <w:shd w:fill="D9EAF7"/>
          </w:tcPr>
          <w:p>
            <w:r>
              <w:rPr>
                <w:rFonts w:ascii="SimSun" w:hAnsi="SimSun" w:eastAsia="宋体"/>
              </w:rPr>
            </w:r>
            <w:r>
              <w:rPr>
                <w:rFonts w:ascii="SimSun" w:hAnsi="SimSun" w:eastAsia="宋体"/>
                <w:b/>
                <w:sz w:val="18"/>
              </w:rPr>
              <w:t>阶段</w:t>
            </w:r>
          </w:p>
        </w:tc>
        <w:tc>
          <w:tcPr>
            <w:tcW w:type="dxa" w:w="3286"/>
            <w:vAlign w:val="center"/>
            <w:shd w:fill="D9EAF7"/>
          </w:tcPr>
          <w:p>
            <w:r>
              <w:rPr>
                <w:rFonts w:ascii="SimSun" w:hAnsi="SimSun" w:eastAsia="宋体"/>
              </w:rPr>
            </w:r>
            <w:r>
              <w:rPr>
                <w:rFonts w:ascii="SimSun" w:hAnsi="SimSun" w:eastAsia="宋体"/>
                <w:b/>
                <w:sz w:val="18"/>
              </w:rPr>
              <w:t>失败</w:t>
            </w:r>
          </w:p>
        </w:tc>
        <w:tc>
          <w:tcPr>
            <w:tcW w:type="dxa" w:w="3286"/>
            <w:vAlign w:val="center"/>
            <w:shd w:fill="D9EAF7"/>
          </w:tcPr>
          <w:p>
            <w:r>
              <w:rPr>
                <w:rFonts w:ascii="SimSun" w:hAnsi="SimSun" w:eastAsia="宋体"/>
              </w:rPr>
            </w:r>
            <w:r>
              <w:rPr>
                <w:rFonts w:ascii="SimSun" w:hAnsi="SimSun" w:eastAsia="宋体"/>
                <w:b/>
                <w:sz w:val="18"/>
              </w:rPr>
              <w:t>处理</w:t>
            </w:r>
          </w:p>
        </w:tc>
      </w:tr>
      <w:tr>
        <w:tc>
          <w:tcPr>
            <w:tcW w:type="dxa" w:w="3286"/>
            <w:vAlign w:val="center"/>
          </w:tcPr>
          <w:p>
            <w:r>
              <w:rPr>
                <w:rFonts w:ascii="SimSun" w:hAnsi="SimSun" w:eastAsia="宋体"/>
              </w:rPr>
            </w:r>
            <w:r>
              <w:rPr>
                <w:rFonts w:ascii="SimSun" w:hAnsi="SimSun" w:eastAsia="宋体"/>
                <w:b w:val="0"/>
                <w:sz w:val="18"/>
              </w:rPr>
              <w:t>1 帧头/长度</w:t>
            </w:r>
          </w:p>
        </w:tc>
        <w:tc>
          <w:tcPr>
            <w:tcW w:type="dxa" w:w="3286"/>
            <w:vAlign w:val="center"/>
          </w:tcPr>
          <w:p>
            <w:r>
              <w:rPr>
                <w:rFonts w:ascii="SimSun" w:hAnsi="SimSun" w:eastAsia="宋体"/>
              </w:rPr>
            </w:r>
            <w:r>
              <w:rPr>
                <w:rFonts w:ascii="SimSun" w:hAnsi="SimSun" w:eastAsia="宋体"/>
                <w:b w:val="0"/>
                <w:sz w:val="18"/>
              </w:rPr>
              <w:t>Magic/Version/长度非法</w:t>
            </w:r>
          </w:p>
        </w:tc>
        <w:tc>
          <w:tcPr>
            <w:tcW w:type="dxa" w:w="3286"/>
            <w:vAlign w:val="center"/>
          </w:tcPr>
          <w:p>
            <w:r>
              <w:rPr>
                <w:rFonts w:ascii="SimSun" w:hAnsi="SimSun" w:eastAsia="宋体"/>
              </w:rPr>
            </w:r>
            <w:r>
              <w:rPr>
                <w:rFonts w:ascii="SimSun" w:hAnsi="SimSun" w:eastAsia="宋体"/>
                <w:b w:val="0"/>
                <w:sz w:val="18"/>
              </w:rPr>
              <w:t>丢弃；必要时返回 PARAM_INVALID；不执行业务</w:t>
            </w:r>
          </w:p>
        </w:tc>
      </w:tr>
      <w:tr>
        <w:tc>
          <w:tcPr>
            <w:tcW w:type="dxa" w:w="3286"/>
            <w:vAlign w:val="center"/>
          </w:tcPr>
          <w:p>
            <w:r>
              <w:rPr>
                <w:rFonts w:ascii="SimSun" w:hAnsi="SimSun" w:eastAsia="宋体"/>
              </w:rPr>
            </w:r>
            <w:r>
              <w:rPr>
                <w:rFonts w:ascii="SimSun" w:hAnsi="SimSun" w:eastAsia="宋体"/>
                <w:b w:val="0"/>
                <w:sz w:val="18"/>
              </w:rPr>
              <w:t>2 CRC</w:t>
            </w:r>
          </w:p>
        </w:tc>
        <w:tc>
          <w:tcPr>
            <w:tcW w:type="dxa" w:w="3286"/>
            <w:vAlign w:val="center"/>
          </w:tcPr>
          <w:p>
            <w:r>
              <w:rPr>
                <w:rFonts w:ascii="SimSun" w:hAnsi="SimSun" w:eastAsia="宋体"/>
              </w:rPr>
            </w:r>
            <w:r>
              <w:rPr>
                <w:rFonts w:ascii="SimSun" w:hAnsi="SimSun" w:eastAsia="宋体"/>
                <w:b w:val="0"/>
                <w:sz w:val="18"/>
              </w:rPr>
              <w:t>CRC16 错</w:t>
            </w:r>
          </w:p>
        </w:tc>
        <w:tc>
          <w:tcPr>
            <w:tcW w:type="dxa" w:w="3286"/>
            <w:vAlign w:val="center"/>
          </w:tcPr>
          <w:p>
            <w:r>
              <w:rPr>
                <w:rFonts w:ascii="SimSun" w:hAnsi="SimSun" w:eastAsia="宋体"/>
              </w:rPr>
            </w:r>
            <w:r>
              <w:rPr>
                <w:rFonts w:ascii="SimSun" w:hAnsi="SimSun" w:eastAsia="宋体"/>
                <w:b w:val="0"/>
                <w:sz w:val="18"/>
              </w:rPr>
              <w:t>丢弃并记录通信错误；不计安全失败</w:t>
            </w:r>
          </w:p>
        </w:tc>
      </w:tr>
      <w:tr>
        <w:tc>
          <w:tcPr>
            <w:tcW w:type="dxa" w:w="3286"/>
            <w:vAlign w:val="center"/>
          </w:tcPr>
          <w:p>
            <w:r>
              <w:rPr>
                <w:rFonts w:ascii="SimSun" w:hAnsi="SimSun" w:eastAsia="宋体"/>
              </w:rPr>
            </w:r>
            <w:r>
              <w:rPr>
                <w:rFonts w:ascii="SimSun" w:hAnsi="SimSun" w:eastAsia="宋体"/>
                <w:b w:val="0"/>
                <w:sz w:val="18"/>
              </w:rPr>
              <w:t>3 幂等/计数器预检查</w:t>
            </w:r>
          </w:p>
        </w:tc>
        <w:tc>
          <w:tcPr>
            <w:tcW w:type="dxa" w:w="3286"/>
            <w:vAlign w:val="center"/>
          </w:tcPr>
          <w:p>
            <w:r>
              <w:rPr>
                <w:rFonts w:ascii="SimSun" w:hAnsi="SimSun" w:eastAsia="宋体"/>
              </w:rPr>
            </w:r>
            <w:r>
              <w:rPr>
                <w:rFonts w:ascii="SimSun" w:hAnsi="SimSun" w:eastAsia="宋体"/>
                <w:b w:val="0"/>
                <w:sz w:val="18"/>
              </w:rPr>
              <w:t>同 Seq</w:t>
            </w:r>
          </w:p>
        </w:tc>
        <w:tc>
          <w:tcPr>
            <w:tcW w:type="dxa" w:w="3286"/>
            <w:vAlign w:val="center"/>
          </w:tcPr>
          <w:p>
            <w:r>
              <w:rPr>
                <w:rFonts w:ascii="SimSun" w:hAnsi="SimSun" w:eastAsia="宋体"/>
              </w:rPr>
            </w:r>
            <w:r>
              <w:rPr>
                <w:rFonts w:ascii="SimSun" w:hAnsi="SimSun" w:eastAsia="宋体"/>
                <w:b w:val="0"/>
                <w:sz w:val="18"/>
              </w:rPr>
              <w:t>先查询缓存；完全相同则返回缓存</w:t>
            </w:r>
          </w:p>
        </w:tc>
      </w:tr>
      <w:tr>
        <w:tc>
          <w:tcPr>
            <w:tcW w:type="dxa" w:w="3286"/>
            <w:vAlign w:val="center"/>
          </w:tcPr>
          <w:p>
            <w:r>
              <w:rPr>
                <w:rFonts w:ascii="SimSun" w:hAnsi="SimSun" w:eastAsia="宋体"/>
              </w:rPr>
            </w:r>
            <w:r>
              <w:rPr>
                <w:rFonts w:ascii="SimSun" w:hAnsi="SimSun" w:eastAsia="宋体"/>
                <w:b w:val="0"/>
                <w:sz w:val="18"/>
              </w:rPr>
              <w:t>4 AES-CCM</w:t>
            </w:r>
          </w:p>
        </w:tc>
        <w:tc>
          <w:tcPr>
            <w:tcW w:type="dxa" w:w="3286"/>
            <w:vAlign w:val="center"/>
          </w:tcPr>
          <w:p>
            <w:r>
              <w:rPr>
                <w:rFonts w:ascii="SimSun" w:hAnsi="SimSun" w:eastAsia="宋体"/>
              </w:rPr>
            </w:r>
            <w:r>
              <w:rPr>
                <w:rFonts w:ascii="SimSun" w:hAnsi="SimSun" w:eastAsia="宋体"/>
                <w:b w:val="0"/>
                <w:sz w:val="18"/>
              </w:rPr>
              <w:t>Tag 错</w:t>
            </w:r>
          </w:p>
        </w:tc>
        <w:tc>
          <w:tcPr>
            <w:tcW w:type="dxa" w:w="3286"/>
            <w:vAlign w:val="center"/>
          </w:tcPr>
          <w:p>
            <w:r>
              <w:rPr>
                <w:rFonts w:ascii="SimSun" w:hAnsi="SimSun" w:eastAsia="宋体"/>
              </w:rPr>
            </w:r>
            <w:r>
              <w:rPr>
                <w:rFonts w:ascii="SimSun" w:hAnsi="SimSun" w:eastAsia="宋体"/>
                <w:b w:val="0"/>
                <w:sz w:val="18"/>
              </w:rPr>
              <w:t>丢弃，计安全失败，对 APP 仅表现为 AUTH_FAILED/超时</w:t>
            </w:r>
          </w:p>
        </w:tc>
      </w:tr>
      <w:tr>
        <w:tc>
          <w:tcPr>
            <w:tcW w:type="dxa" w:w="3286"/>
            <w:vAlign w:val="center"/>
          </w:tcPr>
          <w:p>
            <w:r>
              <w:rPr>
                <w:rFonts w:ascii="SimSun" w:hAnsi="SimSun" w:eastAsia="宋体"/>
              </w:rPr>
            </w:r>
            <w:r>
              <w:rPr>
                <w:rFonts w:ascii="SimSun" w:hAnsi="SimSun" w:eastAsia="宋体"/>
                <w:b w:val="0"/>
                <w:sz w:val="18"/>
              </w:rPr>
              <w:t>5 TLV</w:t>
            </w:r>
          </w:p>
        </w:tc>
        <w:tc>
          <w:tcPr>
            <w:tcW w:type="dxa" w:w="3286"/>
            <w:vAlign w:val="center"/>
          </w:tcPr>
          <w:p>
            <w:r>
              <w:rPr>
                <w:rFonts w:ascii="SimSun" w:hAnsi="SimSun" w:eastAsia="宋体"/>
              </w:rPr>
            </w:r>
            <w:r>
              <w:rPr>
                <w:rFonts w:ascii="SimSun" w:hAnsi="SimSun" w:eastAsia="宋体"/>
                <w:b w:val="0"/>
                <w:sz w:val="18"/>
              </w:rPr>
              <w:t>必选缺失/重复非法</w:t>
            </w:r>
          </w:p>
        </w:tc>
        <w:tc>
          <w:tcPr>
            <w:tcW w:type="dxa" w:w="3286"/>
            <w:vAlign w:val="center"/>
          </w:tcPr>
          <w:p>
            <w:r>
              <w:rPr>
                <w:rFonts w:ascii="SimSun" w:hAnsi="SimSun" w:eastAsia="宋体"/>
              </w:rPr>
            </w:r>
            <w:r>
              <w:rPr>
                <w:rFonts w:ascii="SimSun" w:hAnsi="SimSun" w:eastAsia="宋体"/>
                <w:b w:val="0"/>
                <w:sz w:val="18"/>
              </w:rPr>
              <w:t>返回 PARAM_INVALID</w:t>
            </w:r>
          </w:p>
        </w:tc>
      </w:tr>
      <w:tr>
        <w:tc>
          <w:tcPr>
            <w:tcW w:type="dxa" w:w="3286"/>
            <w:vAlign w:val="center"/>
          </w:tcPr>
          <w:p>
            <w:r>
              <w:rPr>
                <w:rFonts w:ascii="SimSun" w:hAnsi="SimSun" w:eastAsia="宋体"/>
              </w:rPr>
            </w:r>
            <w:r>
              <w:rPr>
                <w:rFonts w:ascii="SimSun" w:hAnsi="SimSun" w:eastAsia="宋体"/>
                <w:b w:val="0"/>
                <w:sz w:val="18"/>
              </w:rPr>
              <w:t>6 安全业务</w:t>
            </w:r>
          </w:p>
        </w:tc>
        <w:tc>
          <w:tcPr>
            <w:tcW w:type="dxa" w:w="3286"/>
            <w:vAlign w:val="center"/>
          </w:tcPr>
          <w:p>
            <w:r>
              <w:rPr>
                <w:rFonts w:ascii="SimSun" w:hAnsi="SimSun" w:eastAsia="宋体"/>
              </w:rPr>
            </w:r>
            <w:r>
              <w:rPr>
                <w:rFonts w:ascii="SimSun" w:hAnsi="SimSun" w:eastAsia="宋体"/>
                <w:b w:val="0"/>
                <w:sz w:val="18"/>
              </w:rPr>
              <w:t>签名/挑战/counter 失败</w:t>
            </w:r>
          </w:p>
        </w:tc>
        <w:tc>
          <w:tcPr>
            <w:tcW w:type="dxa" w:w="3286"/>
            <w:vAlign w:val="center"/>
          </w:tcPr>
          <w:p>
            <w:r>
              <w:rPr>
                <w:rFonts w:ascii="SimSun" w:hAnsi="SimSun" w:eastAsia="宋体"/>
              </w:rPr>
            </w:r>
            <w:r>
              <w:rPr>
                <w:rFonts w:ascii="SimSun" w:hAnsi="SimSun" w:eastAsia="宋体"/>
                <w:b w:val="0"/>
                <w:sz w:val="18"/>
              </w:rPr>
              <w:t>返回 AUTH_FAILED，计安全失败</w:t>
            </w:r>
          </w:p>
        </w:tc>
      </w:tr>
      <w:tr>
        <w:tc>
          <w:tcPr>
            <w:tcW w:type="dxa" w:w="3286"/>
            <w:vAlign w:val="center"/>
          </w:tcPr>
          <w:p>
            <w:r>
              <w:rPr>
                <w:rFonts w:ascii="SimSun" w:hAnsi="SimSun" w:eastAsia="宋体"/>
              </w:rPr>
            </w:r>
            <w:r>
              <w:rPr>
                <w:rFonts w:ascii="SimSun" w:hAnsi="SimSun" w:eastAsia="宋体"/>
                <w:b w:val="0"/>
                <w:sz w:val="18"/>
              </w:rPr>
              <w:t>7 状态/条件</w:t>
            </w:r>
          </w:p>
        </w:tc>
        <w:tc>
          <w:tcPr>
            <w:tcW w:type="dxa" w:w="3286"/>
            <w:vAlign w:val="center"/>
          </w:tcPr>
          <w:p>
            <w:r>
              <w:rPr>
                <w:rFonts w:ascii="SimSun" w:hAnsi="SimSun" w:eastAsia="宋体"/>
              </w:rPr>
              <w:t>BG24 状态机不允许，或 PEPS/点火授权条件不满足</w:t>
            </w:r>
            <w:r>
              <w:rPr>
                <w:rFonts w:ascii="SimSun" w:hAnsi="SimSun" w:eastAsia="宋体"/>
                <w:b w:val="0"/>
                <w:sz w:val="18"/>
              </w:rPr>
            </w:r>
          </w:p>
        </w:tc>
        <w:tc>
          <w:tcPr>
            <w:tcW w:type="dxa" w:w="3286"/>
            <w:vAlign w:val="center"/>
          </w:tcPr>
          <w:p>
            <w:r>
              <w:rPr>
                <w:rFonts w:ascii="SimSun" w:hAnsi="SimSun" w:eastAsia="宋体"/>
              </w:rPr>
              <w:t>状态机不允许返回 STATE_NOT_ALLOWED；PEPS/点火授权条件不满足返回 AUTH_CONDITION_NOT_MET</w:t>
            </w:r>
            <w:r>
              <w:rPr>
                <w:rFonts w:ascii="SimSun" w:hAnsi="SimSun" w:eastAsia="宋体"/>
                <w:b w:val="0"/>
                <w:sz w:val="18"/>
              </w:rPr>
            </w:r>
          </w:p>
        </w:tc>
      </w:tr>
      <w:tr>
        <w:tc>
          <w:tcPr>
            <w:tcW w:type="dxa" w:w="3286"/>
            <w:vAlign w:val="center"/>
          </w:tcPr>
          <w:p>
            <w:r>
              <w:rPr>
                <w:rFonts w:ascii="SimSun" w:hAnsi="SimSun" w:eastAsia="宋体"/>
              </w:rPr>
              <w:t>8 VIN 关联</w:t>
            </w:r>
            <w:r>
              <w:rPr>
                <w:rFonts w:ascii="SimSun" w:hAnsi="SimSun" w:eastAsia="宋体"/>
                <w:b w:val="0"/>
                <w:sz w:val="18"/>
              </w:rPr>
            </w:r>
          </w:p>
        </w:tc>
        <w:tc>
          <w:tcPr>
            <w:tcW w:type="dxa" w:w="3286"/>
            <w:vAlign w:val="center"/>
          </w:tcPr>
          <w:p>
            <w:r>
              <w:rPr>
                <w:rFonts w:ascii="SimSun" w:hAnsi="SimSun" w:eastAsia="宋体"/>
              </w:rPr>
              <w:t>绑定/换绑 VIN 校验失败；或控制前当前 VIN 与已保存 VIN 不一致/无效/无法确认</w:t>
            </w:r>
            <w:r>
              <w:rPr>
                <w:rFonts w:ascii="SimSun" w:hAnsi="SimSun" w:eastAsia="宋体"/>
                <w:b w:val="0"/>
                <w:sz w:val="18"/>
              </w:rPr>
            </w:r>
          </w:p>
        </w:tc>
        <w:tc>
          <w:tcPr>
            <w:tcW w:type="dxa" w:w="3286"/>
            <w:vAlign w:val="center"/>
          </w:tcPr>
          <w:p>
            <w:r>
              <w:rPr>
                <w:rFonts w:ascii="SimSun" w:hAnsi="SimSun" w:eastAsia="宋体"/>
              </w:rPr>
              <w:t>绑定/换绑返回 VEHICLE_ASSOCIATION_FAILED；控制返回 STATE_NOT_ALLOWED 且不向 VIU 下发控制</w:t>
            </w:r>
            <w:r>
              <w:rPr>
                <w:rFonts w:ascii="SimSun" w:hAnsi="SimSun" w:eastAsia="宋体"/>
                <w:b w:val="0"/>
                <w:sz w:val="18"/>
              </w:rPr>
            </w:r>
          </w:p>
        </w:tc>
      </w:tr>
    </w:tbl>
    <w:p/>
    <w:p>
      <w:pPr>
        <w:pStyle w:val="Heading1"/>
      </w:pPr>
      <w:r>
        <w:rPr>
          <w:rFonts w:ascii="SimSun" w:hAnsi="SimSun" w:eastAsia="宋体"/>
        </w:rPr>
        <w:t>16. 超时与重试定版</w:t>
      </w:r>
    </w:p>
    <w:tbl>
      <w:tblPr>
        <w:tblStyle w:val="TableGrid"/>
        <w:tblW w:type="auto" w:w="0"/>
        <w:jc w:val="center"/>
        <w:tblLook w:firstColumn="1" w:firstRow="1" w:lastColumn="0" w:lastRow="0" w:noHBand="0" w:noVBand="1" w:val="04A0"/>
      </w:tblPr>
      <w:tblGrid>
        <w:gridCol w:w="3286"/>
        <w:gridCol w:w="3286"/>
        <w:gridCol w:w="3286"/>
      </w:tblGrid>
      <w:tr>
        <w:tc>
          <w:tcPr>
            <w:tcW w:type="dxa" w:w="3286"/>
            <w:vAlign w:val="center"/>
            <w:shd w:fill="D9EAF7"/>
          </w:tcPr>
          <w:p>
            <w:r>
              <w:rPr>
                <w:rFonts w:ascii="SimSun" w:hAnsi="SimSun" w:eastAsia="宋体"/>
              </w:rPr>
            </w:r>
            <w:r>
              <w:rPr>
                <w:rFonts w:ascii="SimSun" w:hAnsi="SimSun" w:eastAsia="宋体"/>
                <w:b/>
                <w:sz w:val="18"/>
              </w:rPr>
              <w:t>场景</w:t>
            </w:r>
          </w:p>
        </w:tc>
        <w:tc>
          <w:tcPr>
            <w:tcW w:type="dxa" w:w="3286"/>
            <w:vAlign w:val="center"/>
            <w:shd w:fill="D9EAF7"/>
          </w:tcPr>
          <w:p>
            <w:r>
              <w:rPr>
                <w:rFonts w:ascii="SimSun" w:hAnsi="SimSun" w:eastAsia="宋体"/>
              </w:rPr>
            </w:r>
            <w:r>
              <w:rPr>
                <w:rFonts w:ascii="SimSun" w:hAnsi="SimSun" w:eastAsia="宋体"/>
                <w:b/>
                <w:sz w:val="18"/>
              </w:rPr>
              <w:t>超时</w:t>
            </w:r>
          </w:p>
        </w:tc>
        <w:tc>
          <w:tcPr>
            <w:tcW w:type="dxa" w:w="3286"/>
            <w:vAlign w:val="center"/>
            <w:shd w:fill="D9EAF7"/>
          </w:tcPr>
          <w:p>
            <w:r>
              <w:rPr>
                <w:rFonts w:ascii="SimSun" w:hAnsi="SimSun" w:eastAsia="宋体"/>
              </w:rPr>
            </w:r>
            <w:r>
              <w:rPr>
                <w:rFonts w:ascii="SimSun" w:hAnsi="SimSun" w:eastAsia="宋体"/>
                <w:b/>
                <w:sz w:val="18"/>
              </w:rPr>
              <w:t>重试规则</w:t>
            </w:r>
          </w:p>
        </w:tc>
      </w:tr>
      <w:tr>
        <w:tc>
          <w:tcPr>
            <w:tcW w:type="dxa" w:w="3286"/>
            <w:vAlign w:val="center"/>
          </w:tcPr>
          <w:p>
            <w:r>
              <w:rPr>
                <w:rFonts w:ascii="SimSun" w:hAnsi="SimSun" w:eastAsia="宋体"/>
              </w:rPr>
            </w:r>
            <w:r>
              <w:rPr>
                <w:rFonts w:ascii="SimSun" w:hAnsi="SimSun" w:eastAsia="宋体"/>
                <w:b w:val="0"/>
                <w:sz w:val="18"/>
              </w:rPr>
              <w:t>BLE 连接</w:t>
            </w:r>
          </w:p>
        </w:tc>
        <w:tc>
          <w:tcPr>
            <w:tcW w:type="dxa" w:w="3286"/>
            <w:vAlign w:val="center"/>
          </w:tcPr>
          <w:p>
            <w:r>
              <w:rPr>
                <w:rFonts w:ascii="SimSun" w:hAnsi="SimSun" w:eastAsia="宋体"/>
              </w:rPr>
            </w:r>
            <w:r>
              <w:rPr>
                <w:rFonts w:ascii="SimSun" w:hAnsi="SimSun" w:eastAsia="宋体"/>
                <w:b w:val="0"/>
                <w:sz w:val="18"/>
              </w:rPr>
              <w:t>10 s</w:t>
            </w:r>
          </w:p>
        </w:tc>
        <w:tc>
          <w:tcPr>
            <w:tcW w:type="dxa" w:w="3286"/>
            <w:vAlign w:val="center"/>
          </w:tcPr>
          <w:p>
            <w:r>
              <w:rPr>
                <w:rFonts w:ascii="SimSun" w:hAnsi="SimSun" w:eastAsia="宋体"/>
              </w:rPr>
            </w:r>
            <w:r>
              <w:rPr>
                <w:rFonts w:ascii="SimSun" w:hAnsi="SimSun" w:eastAsia="宋体"/>
                <w:b w:val="0"/>
                <w:sz w:val="18"/>
              </w:rPr>
              <w:t>初次连接最多自动尝试 3 次</w:t>
            </w:r>
          </w:p>
        </w:tc>
      </w:tr>
      <w:tr>
        <w:tc>
          <w:tcPr>
            <w:tcW w:type="dxa" w:w="3286"/>
            <w:vAlign w:val="center"/>
          </w:tcPr>
          <w:p>
            <w:r>
              <w:rPr>
                <w:rFonts w:ascii="SimSun" w:hAnsi="SimSun" w:eastAsia="宋体"/>
              </w:rPr>
            </w:r>
            <w:r>
              <w:rPr>
                <w:rFonts w:ascii="SimSun" w:hAnsi="SimSun" w:eastAsia="宋体"/>
                <w:b w:val="0"/>
                <w:sz w:val="18"/>
              </w:rPr>
              <w:t>服务发现</w:t>
            </w:r>
          </w:p>
        </w:tc>
        <w:tc>
          <w:tcPr>
            <w:tcW w:type="dxa" w:w="3286"/>
            <w:vAlign w:val="center"/>
          </w:tcPr>
          <w:p>
            <w:r>
              <w:rPr>
                <w:rFonts w:ascii="SimSun" w:hAnsi="SimSun" w:eastAsia="宋体"/>
              </w:rPr>
            </w:r>
            <w:r>
              <w:rPr>
                <w:rFonts w:ascii="SimSun" w:hAnsi="SimSun" w:eastAsia="宋体"/>
                <w:b w:val="0"/>
                <w:sz w:val="18"/>
              </w:rPr>
              <w:t>5 s</w:t>
            </w:r>
          </w:p>
        </w:tc>
        <w:tc>
          <w:tcPr>
            <w:tcW w:type="dxa" w:w="3286"/>
            <w:vAlign w:val="center"/>
          </w:tcPr>
          <w:p>
            <w:r>
              <w:rPr>
                <w:rFonts w:ascii="SimSun" w:hAnsi="SimSun" w:eastAsia="宋体"/>
              </w:rPr>
            </w:r>
            <w:r>
              <w:rPr>
                <w:rFonts w:ascii="SimSun" w:hAnsi="SimSun" w:eastAsia="宋体"/>
                <w:b w:val="0"/>
                <w:sz w:val="18"/>
              </w:rPr>
              <w:t>清理上一轮状态后重试 1 次</w:t>
            </w:r>
          </w:p>
        </w:tc>
      </w:tr>
      <w:tr>
        <w:tc>
          <w:tcPr>
            <w:tcW w:type="dxa" w:w="3286"/>
            <w:vAlign w:val="center"/>
          </w:tcPr>
          <w:p>
            <w:r>
              <w:rPr>
                <w:rFonts w:ascii="SimSun" w:hAnsi="SimSun" w:eastAsia="宋体"/>
              </w:rPr>
            </w:r>
            <w:r>
              <w:rPr>
                <w:rFonts w:ascii="SimSun" w:hAnsi="SimSun" w:eastAsia="宋体"/>
                <w:b w:val="0"/>
                <w:sz w:val="18"/>
              </w:rPr>
              <w:t>Notify 使能</w:t>
            </w:r>
          </w:p>
        </w:tc>
        <w:tc>
          <w:tcPr>
            <w:tcW w:type="dxa" w:w="3286"/>
            <w:vAlign w:val="center"/>
          </w:tcPr>
          <w:p>
            <w:r>
              <w:rPr>
                <w:rFonts w:ascii="SimSun" w:hAnsi="SimSun" w:eastAsia="宋体"/>
              </w:rPr>
            </w:r>
            <w:r>
              <w:rPr>
                <w:rFonts w:ascii="SimSun" w:hAnsi="SimSun" w:eastAsia="宋体"/>
                <w:b w:val="0"/>
                <w:sz w:val="18"/>
              </w:rPr>
              <w:t>3 s</w:t>
            </w:r>
          </w:p>
        </w:tc>
        <w:tc>
          <w:tcPr>
            <w:tcW w:type="dxa" w:w="3286"/>
            <w:vAlign w:val="center"/>
          </w:tcPr>
          <w:p>
            <w:r>
              <w:rPr>
                <w:rFonts w:ascii="SimSun" w:hAnsi="SimSun" w:eastAsia="宋体"/>
              </w:rPr>
            </w:r>
            <w:r>
              <w:rPr>
                <w:rFonts w:ascii="SimSun" w:hAnsi="SimSun" w:eastAsia="宋体"/>
                <w:b w:val="0"/>
                <w:sz w:val="18"/>
              </w:rPr>
              <w:t>重试 1 次</w:t>
            </w:r>
          </w:p>
        </w:tc>
      </w:tr>
      <w:tr>
        <w:tc>
          <w:tcPr>
            <w:tcW w:type="dxa" w:w="3286"/>
            <w:vAlign w:val="center"/>
          </w:tcPr>
          <w:p>
            <w:r>
              <w:rPr>
                <w:rFonts w:ascii="SimSun" w:hAnsi="SimSun" w:eastAsia="宋体"/>
              </w:rPr>
            </w:r>
            <w:r>
              <w:rPr>
                <w:rFonts w:ascii="SimSun" w:hAnsi="SimSun" w:eastAsia="宋体"/>
                <w:b w:val="0"/>
                <w:sz w:val="18"/>
              </w:rPr>
              <w:t>GET_DEVICE_INFO</w:t>
            </w:r>
          </w:p>
        </w:tc>
        <w:tc>
          <w:tcPr>
            <w:tcW w:type="dxa" w:w="3286"/>
            <w:vAlign w:val="center"/>
          </w:tcPr>
          <w:p>
            <w:r>
              <w:rPr>
                <w:rFonts w:ascii="SimSun" w:hAnsi="SimSun" w:eastAsia="宋体"/>
              </w:rPr>
            </w:r>
            <w:r>
              <w:rPr>
                <w:rFonts w:ascii="SimSun" w:hAnsi="SimSun" w:eastAsia="宋体"/>
                <w:b w:val="0"/>
                <w:sz w:val="18"/>
              </w:rPr>
              <w:t>3 s</w:t>
            </w:r>
          </w:p>
        </w:tc>
        <w:tc>
          <w:tcPr>
            <w:tcW w:type="dxa" w:w="3286"/>
            <w:vAlign w:val="center"/>
          </w:tcPr>
          <w:p>
            <w:r>
              <w:rPr>
                <w:rFonts w:ascii="SimSun" w:hAnsi="SimSun" w:eastAsia="宋体"/>
              </w:rPr>
            </w:r>
            <w:r>
              <w:rPr>
                <w:rFonts w:ascii="SimSun" w:hAnsi="SimSun" w:eastAsia="宋体"/>
                <w:b w:val="0"/>
                <w:sz w:val="18"/>
              </w:rPr>
              <w:t>重试 1 次；设备不匹配立即断开</w:t>
            </w:r>
          </w:p>
        </w:tc>
      </w:tr>
      <w:tr>
        <w:tc>
          <w:tcPr>
            <w:tcW w:type="dxa" w:w="3286"/>
            <w:vAlign w:val="center"/>
          </w:tcPr>
          <w:p>
            <w:r>
              <w:rPr>
                <w:rFonts w:ascii="SimSun" w:hAnsi="SimSun" w:eastAsia="宋体"/>
              </w:rPr>
            </w:r>
            <w:r>
              <w:rPr>
                <w:rFonts w:ascii="SimSun" w:hAnsi="SimSun" w:eastAsia="宋体"/>
                <w:b w:val="0"/>
                <w:sz w:val="18"/>
              </w:rPr>
              <w:t>普通命令响应</w:t>
            </w:r>
          </w:p>
        </w:tc>
        <w:tc>
          <w:tcPr>
            <w:tcW w:type="dxa" w:w="3286"/>
            <w:vAlign w:val="center"/>
          </w:tcPr>
          <w:p>
            <w:r>
              <w:rPr>
                <w:rFonts w:ascii="SimSun" w:hAnsi="SimSun" w:eastAsia="宋体"/>
              </w:rPr>
            </w:r>
            <w:r>
              <w:rPr>
                <w:rFonts w:ascii="SimSun" w:hAnsi="SimSun" w:eastAsia="宋体"/>
                <w:b w:val="0"/>
                <w:sz w:val="18"/>
              </w:rPr>
              <w:t>3 s</w:t>
            </w:r>
          </w:p>
        </w:tc>
        <w:tc>
          <w:tcPr>
            <w:tcW w:type="dxa" w:w="3286"/>
            <w:vAlign w:val="center"/>
          </w:tcPr>
          <w:p>
            <w:r>
              <w:rPr>
                <w:rFonts w:ascii="SimSun" w:hAnsi="SimSun" w:eastAsia="宋体"/>
              </w:rPr>
            </w:r>
            <w:r>
              <w:rPr>
                <w:rFonts w:ascii="SimSun" w:hAnsi="SimSun" w:eastAsia="宋体"/>
                <w:b w:val="0"/>
                <w:sz w:val="18"/>
              </w:rPr>
              <w:t>按命令幂等属性处理</w:t>
            </w:r>
          </w:p>
        </w:tc>
      </w:tr>
      <w:tr>
        <w:tc>
          <w:tcPr>
            <w:tcW w:type="dxa" w:w="3286"/>
            <w:vAlign w:val="center"/>
          </w:tcPr>
          <w:p>
            <w:r>
              <w:rPr>
                <w:rFonts w:ascii="SimSun" w:hAnsi="SimSun" w:eastAsia="宋体"/>
              </w:rPr>
            </w:r>
            <w:r>
              <w:rPr>
                <w:rFonts w:ascii="SimSun" w:hAnsi="SimSun" w:eastAsia="宋体"/>
                <w:b w:val="0"/>
                <w:sz w:val="18"/>
              </w:rPr>
              <w:t>BIND_HELLO/QR_VERIFY</w:t>
            </w:r>
          </w:p>
        </w:tc>
        <w:tc>
          <w:tcPr>
            <w:tcW w:type="dxa" w:w="3286"/>
            <w:vAlign w:val="center"/>
          </w:tcPr>
          <w:p>
            <w:r>
              <w:rPr>
                <w:rFonts w:ascii="SimSun" w:hAnsi="SimSun" w:eastAsia="宋体"/>
              </w:rPr>
            </w:r>
            <w:r>
              <w:rPr>
                <w:rFonts w:ascii="SimSun" w:hAnsi="SimSun" w:eastAsia="宋体"/>
                <w:b w:val="0"/>
                <w:sz w:val="18"/>
              </w:rPr>
              <w:t>5 s</w:t>
            </w:r>
          </w:p>
        </w:tc>
        <w:tc>
          <w:tcPr>
            <w:tcW w:type="dxa" w:w="3286"/>
            <w:vAlign w:val="center"/>
          </w:tcPr>
          <w:p>
            <w:r>
              <w:rPr>
                <w:rFonts w:ascii="SimSun" w:hAnsi="SimSun" w:eastAsia="宋体"/>
              </w:rPr>
            </w:r>
            <w:r>
              <w:rPr>
                <w:rFonts w:ascii="SimSun" w:hAnsi="SimSun" w:eastAsia="宋体"/>
                <w:b w:val="0"/>
                <w:sz w:val="18"/>
              </w:rPr>
              <w:t>QR/认证失败不自动重试</w:t>
            </w:r>
          </w:p>
        </w:tc>
      </w:tr>
      <w:tr>
        <w:tc>
          <w:tcPr>
            <w:tcW w:type="dxa" w:w="3286"/>
            <w:vAlign w:val="center"/>
          </w:tcPr>
          <w:p>
            <w:r>
              <w:rPr>
                <w:rFonts w:ascii="SimSun" w:hAnsi="SimSun" w:eastAsia="宋体"/>
              </w:rPr>
            </w:r>
            <w:r>
              <w:rPr>
                <w:rFonts w:ascii="SimSun" w:hAnsi="SimSun" w:eastAsia="宋体"/>
                <w:b w:val="0"/>
                <w:sz w:val="18"/>
              </w:rPr>
              <w:t>绑定/换绑窗口</w:t>
            </w:r>
          </w:p>
        </w:tc>
        <w:tc>
          <w:tcPr>
            <w:tcW w:type="dxa" w:w="3286"/>
            <w:vAlign w:val="center"/>
          </w:tcPr>
          <w:p>
            <w:r>
              <w:rPr>
                <w:rFonts w:ascii="SimSun" w:hAnsi="SimSun" w:eastAsia="宋体"/>
              </w:rPr>
            </w:r>
            <w:r>
              <w:rPr>
                <w:rFonts w:ascii="SimSun" w:hAnsi="SimSun" w:eastAsia="宋体"/>
                <w:b w:val="0"/>
                <w:sz w:val="18"/>
              </w:rPr>
              <w:t>60 s</w:t>
            </w:r>
          </w:p>
        </w:tc>
        <w:tc>
          <w:tcPr>
            <w:tcW w:type="dxa" w:w="3286"/>
            <w:vAlign w:val="center"/>
          </w:tcPr>
          <w:p>
            <w:r>
              <w:rPr>
                <w:rFonts w:ascii="SimSun" w:hAnsi="SimSun" w:eastAsia="宋体"/>
              </w:rPr>
            </w:r>
            <w:r>
              <w:rPr>
                <w:rFonts w:ascii="SimSun" w:hAnsi="SimSun" w:eastAsia="宋体"/>
                <w:b w:val="0"/>
                <w:sz w:val="18"/>
              </w:rPr>
              <w:t>超时后重新 BIND_HELLO 并派生新 bindSessionKey</w:t>
            </w:r>
          </w:p>
        </w:tc>
      </w:tr>
      <w:tr>
        <w:tc>
          <w:tcPr>
            <w:tcW w:type="dxa" w:w="3286"/>
            <w:vAlign w:val="center"/>
          </w:tcPr>
          <w:p>
            <w:r>
              <w:rPr>
                <w:rFonts w:ascii="SimSun" w:hAnsi="SimSun" w:eastAsia="宋体"/>
              </w:rPr>
            </w:r>
            <w:r>
              <w:rPr>
                <w:rFonts w:ascii="SimSun" w:hAnsi="SimSun" w:eastAsia="宋体"/>
                <w:b w:val="0"/>
                <w:sz w:val="18"/>
              </w:rPr>
              <w:t>AUTH 挑战</w:t>
            </w:r>
          </w:p>
        </w:tc>
        <w:tc>
          <w:tcPr>
            <w:tcW w:type="dxa" w:w="3286"/>
            <w:vAlign w:val="center"/>
          </w:tcPr>
          <w:p>
            <w:r>
              <w:rPr>
                <w:rFonts w:ascii="SimSun" w:hAnsi="SimSun" w:eastAsia="宋体"/>
              </w:rPr>
            </w:r>
            <w:r>
              <w:rPr>
                <w:rFonts w:ascii="SimSun" w:hAnsi="SimSun" w:eastAsia="宋体"/>
                <w:b w:val="0"/>
                <w:sz w:val="18"/>
              </w:rPr>
              <w:t>10 s</w:t>
            </w:r>
          </w:p>
        </w:tc>
        <w:tc>
          <w:tcPr>
            <w:tcW w:type="dxa" w:w="3286"/>
            <w:vAlign w:val="center"/>
          </w:tcPr>
          <w:p>
            <w:r>
              <w:rPr>
                <w:rFonts w:ascii="SimSun" w:hAnsi="SimSun" w:eastAsia="宋体"/>
              </w:rPr>
            </w:r>
            <w:r>
              <w:rPr>
                <w:rFonts w:ascii="SimSun" w:hAnsi="SimSun" w:eastAsia="宋体"/>
                <w:b w:val="0"/>
                <w:sz w:val="18"/>
              </w:rPr>
              <w:t>超时重新申请挑战</w:t>
            </w:r>
          </w:p>
        </w:tc>
      </w:tr>
      <w:tr>
        <w:tc>
          <w:tcPr>
            <w:tcW w:type="dxa" w:w="3286"/>
            <w:vAlign w:val="center"/>
          </w:tcPr>
          <w:p>
            <w:r>
              <w:rPr>
                <w:rFonts w:ascii="SimSun" w:hAnsi="SimSun" w:eastAsia="宋体"/>
              </w:rPr>
            </w:r>
            <w:r>
              <w:rPr>
                <w:rFonts w:ascii="SimSun" w:hAnsi="SimSun" w:eastAsia="宋体"/>
                <w:b w:val="0"/>
                <w:sz w:val="18"/>
              </w:rPr>
              <w:t>控制挑战</w:t>
            </w:r>
          </w:p>
        </w:tc>
        <w:tc>
          <w:tcPr>
            <w:tcW w:type="dxa" w:w="3286"/>
            <w:vAlign w:val="center"/>
          </w:tcPr>
          <w:p>
            <w:r>
              <w:rPr>
                <w:rFonts w:ascii="SimSun" w:hAnsi="SimSun" w:eastAsia="宋体"/>
              </w:rPr>
            </w:r>
            <w:r>
              <w:rPr>
                <w:rFonts w:ascii="SimSun" w:hAnsi="SimSun" w:eastAsia="宋体"/>
                <w:b w:val="0"/>
                <w:sz w:val="18"/>
              </w:rPr>
              <w:t>10 s</w:t>
            </w:r>
          </w:p>
        </w:tc>
        <w:tc>
          <w:tcPr>
            <w:tcW w:type="dxa" w:w="3286"/>
            <w:vAlign w:val="center"/>
          </w:tcPr>
          <w:p>
            <w:r>
              <w:rPr>
                <w:rFonts w:ascii="SimSun" w:hAnsi="SimSun" w:eastAsia="宋体"/>
              </w:rPr>
            </w:r>
            <w:r>
              <w:rPr>
                <w:rFonts w:ascii="SimSun" w:hAnsi="SimSun" w:eastAsia="宋体"/>
                <w:b w:val="0"/>
                <w:sz w:val="18"/>
              </w:rPr>
              <w:t>超时重新申请，不复用</w:t>
            </w:r>
          </w:p>
        </w:tc>
      </w:tr>
      <w:tr>
        <w:tc>
          <w:tcPr>
            <w:tcW w:type="dxa" w:w="3286"/>
            <w:vAlign w:val="center"/>
          </w:tcPr>
          <w:p>
            <w:r>
              <w:rPr>
                <w:rFonts w:ascii="SimSun" w:hAnsi="SimSun" w:eastAsia="宋体"/>
              </w:rPr>
            </w:r>
            <w:r>
              <w:rPr>
                <w:rFonts w:ascii="SimSun" w:hAnsi="SimSun" w:eastAsia="宋体"/>
                <w:b w:val="0"/>
                <w:sz w:val="18"/>
              </w:rPr>
              <w:t>CTRL_COMMAND 最终结果</w:t>
            </w:r>
          </w:p>
        </w:tc>
        <w:tc>
          <w:tcPr>
            <w:tcW w:type="dxa" w:w="3286"/>
            <w:vAlign w:val="center"/>
          </w:tcPr>
          <w:p>
            <w:r>
              <w:rPr>
                <w:rFonts w:ascii="SimSun" w:hAnsi="SimSun" w:eastAsia="宋体"/>
              </w:rPr>
            </w:r>
            <w:r>
              <w:rPr>
                <w:rFonts w:ascii="SimSun" w:hAnsi="SimSun" w:eastAsia="宋体"/>
                <w:b w:val="0"/>
                <w:sz w:val="18"/>
              </w:rPr>
              <w:t>5 s</w:t>
            </w:r>
          </w:p>
        </w:tc>
        <w:tc>
          <w:tcPr>
            <w:tcW w:type="dxa" w:w="3286"/>
            <w:vAlign w:val="center"/>
          </w:tcPr>
          <w:p>
            <w:r>
              <w:rPr>
                <w:rFonts w:ascii="SimSun" w:hAnsi="SimSun" w:eastAsia="宋体"/>
              </w:rPr>
            </w:r>
            <w:r>
              <w:rPr>
                <w:rFonts w:ascii="SimSun" w:hAnsi="SimSun" w:eastAsia="宋体"/>
                <w:b w:val="0"/>
                <w:sz w:val="18"/>
              </w:rPr>
              <w:t>只允许完全相同同 Seq 帧查询缓存；不使用新 Seq 盲目重发</w:t>
            </w:r>
          </w:p>
        </w:tc>
      </w:tr>
      <w:tr>
        <w:tc>
          <w:tcPr>
            <w:tcW w:type="dxa" w:w="3286"/>
            <w:vAlign w:val="center"/>
          </w:tcPr>
          <w:p>
            <w:r>
              <w:rPr>
                <w:rFonts w:ascii="SimSun" w:hAnsi="SimSun" w:eastAsia="宋体"/>
              </w:rPr>
            </w:r>
            <w:r>
              <w:rPr>
                <w:rFonts w:ascii="SimSun" w:hAnsi="SimSun" w:eastAsia="宋体"/>
                <w:b w:val="0"/>
                <w:sz w:val="18"/>
              </w:rPr>
              <w:t>明文分包组包</w:t>
            </w:r>
          </w:p>
        </w:tc>
        <w:tc>
          <w:tcPr>
            <w:tcW w:type="dxa" w:w="3286"/>
            <w:vAlign w:val="center"/>
          </w:tcPr>
          <w:p>
            <w:r>
              <w:rPr>
                <w:rFonts w:ascii="SimSun" w:hAnsi="SimSun" w:eastAsia="宋体"/>
              </w:rPr>
            </w:r>
            <w:r>
              <w:rPr>
                <w:rFonts w:ascii="SimSun" w:hAnsi="SimSun" w:eastAsia="宋体"/>
                <w:b w:val="0"/>
                <w:sz w:val="18"/>
              </w:rPr>
              <w:t>2 s</w:t>
            </w:r>
          </w:p>
        </w:tc>
        <w:tc>
          <w:tcPr>
            <w:tcW w:type="dxa" w:w="3286"/>
            <w:vAlign w:val="center"/>
          </w:tcPr>
          <w:p>
            <w:r>
              <w:rPr>
                <w:rFonts w:ascii="SimSun" w:hAnsi="SimSun" w:eastAsia="宋体"/>
              </w:rPr>
            </w:r>
            <w:r>
              <w:rPr>
                <w:rFonts w:ascii="SimSun" w:hAnsi="SimSun" w:eastAsia="宋体"/>
                <w:b w:val="0"/>
                <w:sz w:val="18"/>
              </w:rPr>
              <w:t>超时丢弃</w:t>
            </w:r>
          </w:p>
        </w:tc>
      </w:tr>
      <w:tr>
        <w:tc>
          <w:tcPr>
            <w:tcW w:type="dxa" w:w="3286"/>
            <w:vAlign w:val="center"/>
          </w:tcPr>
          <w:p>
            <w:r>
              <w:rPr>
                <w:rFonts w:ascii="SimSun" w:hAnsi="SimSun" w:eastAsia="宋体"/>
              </w:rPr>
            </w:r>
            <w:r>
              <w:rPr>
                <w:rFonts w:ascii="SimSun" w:hAnsi="SimSun" w:eastAsia="宋体"/>
                <w:b w:val="0"/>
                <w:sz w:val="18"/>
              </w:rPr>
              <w:t>幂等响应缓存</w:t>
            </w:r>
          </w:p>
        </w:tc>
        <w:tc>
          <w:tcPr>
            <w:tcW w:type="dxa" w:w="3286"/>
            <w:vAlign w:val="center"/>
          </w:tcPr>
          <w:p>
            <w:r>
              <w:rPr>
                <w:rFonts w:ascii="SimSun" w:hAnsi="SimSun" w:eastAsia="宋体"/>
              </w:rPr>
            </w:r>
            <w:r>
              <w:rPr>
                <w:rFonts w:ascii="SimSun" w:hAnsi="SimSun" w:eastAsia="宋体"/>
                <w:b w:val="0"/>
                <w:sz w:val="18"/>
              </w:rPr>
              <w:t>10 s 或会话结束</w:t>
            </w:r>
          </w:p>
        </w:tc>
        <w:tc>
          <w:tcPr>
            <w:tcW w:type="dxa" w:w="3286"/>
            <w:vAlign w:val="center"/>
          </w:tcPr>
          <w:p>
            <w:r>
              <w:rPr>
                <w:rFonts w:ascii="SimSun" w:hAnsi="SimSun" w:eastAsia="宋体"/>
              </w:rPr>
            </w:r>
            <w:r>
              <w:rPr>
                <w:rFonts w:ascii="SimSun" w:hAnsi="SimSun" w:eastAsia="宋体"/>
                <w:b w:val="0"/>
                <w:sz w:val="18"/>
              </w:rPr>
              <w:t>以先到条件为准</w:t>
            </w:r>
          </w:p>
        </w:tc>
      </w:tr>
    </w:tbl>
    <w:p/>
    <w:p>
      <w:pPr>
        <w:pStyle w:val="Heading1"/>
      </w:pPr>
      <w:r>
        <w:rPr>
          <w:rFonts w:ascii="SimSun" w:hAnsi="SimSun" w:eastAsia="宋体"/>
        </w:rPr>
        <w:t>17. Secure Vault Mid 与 BLE 系统层</w:t>
      </w:r>
    </w:p>
    <w:p>
      <w:pPr>
        <w:pStyle w:val="ListBullet"/>
      </w:pPr>
      <w:r>
        <w:rPr>
          <w:rFonts w:ascii="SimSun" w:hAnsi="SimSun" w:eastAsia="宋体"/>
        </w:rPr>
        <w:t>厂家二维码验签公钥、bindSecret、已绑定 APP 公钥和首次合法绑定学习的 VIN 保存在受保护存储，防止未授权替换。</w:t>
      </w:r>
    </w:p>
    <w:p>
      <w:pPr>
        <w:pStyle w:val="ListBullet"/>
      </w:pPr>
      <w:r>
        <w:rPr>
          <w:rFonts w:ascii="SimSun" w:hAnsi="SimSun" w:eastAsia="宋体"/>
        </w:rPr>
        <w:t>TRNG 用于 authSessionId、bindSessionId、challengeId、nonce、appKeyId、临时 ECDH 私钥；二维码 nonce 由产线签发工具的 CSPRNG 生成。</w:t>
      </w:r>
    </w:p>
    <w:p>
      <w:pPr>
        <w:pStyle w:val="ListBullet"/>
      </w:pPr>
      <w:r>
        <w:rPr>
          <w:rFonts w:ascii="SimSun" w:hAnsi="SimSun" w:eastAsia="宋体"/>
        </w:rPr>
        <w:t>APP/BG24 临时 ECDH 私钥、bindSessionKey、sessionKey 和 SecurityCounter 仅驻留 RAM，断连立即清除。</w:t>
      </w:r>
    </w:p>
    <w:p>
      <w:pPr>
        <w:pStyle w:val="ListBullet"/>
      </w:pPr>
      <w:r>
        <w:rPr>
          <w:rFonts w:ascii="SimSun" w:hAnsi="SimSun" w:eastAsia="宋体"/>
        </w:rPr>
        <w:t>量产启用 Secure Boot；关闭调试口或启用 Secure Debug 授权控制。</w:t>
      </w:r>
    </w:p>
    <w:p>
      <w:pPr>
        <w:pStyle w:val="ListBullet"/>
      </w:pPr>
      <w:r>
        <w:rPr>
          <w:rFonts w:ascii="SimSun" w:hAnsi="SimSun" w:eastAsia="宋体"/>
        </w:rPr>
        <w:t>V1.1 不依赖 BLE Legacy Pairing/Bonding 作为业务安全依据。可启用 LE Secure Connections，但不得替代应用层认证和 AES-CCM。</w:t>
      </w:r>
    </w:p>
    <w:p>
      <w:pPr>
        <w:pStyle w:val="Heading1"/>
      </w:pPr>
      <w:r>
        <w:rPr>
          <w:rFonts w:ascii="SimSun" w:hAnsi="SimSun" w:eastAsia="宋体"/>
        </w:rPr>
        <w:t>18. 端到端闭环流程</w:t>
      </w:r>
    </w:p>
    <w:p>
      <w:pPr>
        <w:pStyle w:val="Heading2"/>
      </w:pPr>
      <w:r>
        <w:rPr>
          <w:rFonts w:ascii="SimSun" w:hAnsi="SimSun" w:eastAsia="宋体"/>
        </w:rPr>
        <w:t>18.1 首次绑定</w:t>
      </w:r>
    </w:p>
    <w:p>
      <w:pPr>
        <w:pStyle w:val="ListBullet"/>
      </w:pPr>
      <w:r>
        <w:rPr>
          <w:rFonts w:ascii="SimSun" w:hAnsi="SimSun" w:eastAsia="宋体"/>
        </w:rPr>
        <w:t>APP 扫码：Base64URL 解码、二维码 AES-CCM 解密和 Tag 校验，获得 tokenBody 原始字节、厂家 sig 和 bindSecret。</w:t>
      </w:r>
    </w:p>
    <w:p>
      <w:pPr>
        <w:pStyle w:val="ListBullet"/>
      </w:pPr>
      <w:r>
        <w:rPr>
          <w:rFonts w:ascii="SimSun" w:hAnsi="SimSun" w:eastAsia="宋体"/>
        </w:rPr>
        <w:t>APP 连接 BG24，订阅 Notify，请求 MTU 247，GET_DEVICE_INFO 核对 deviceId。</w:t>
      </w:r>
    </w:p>
    <w:p>
      <w:pPr>
        <w:pStyle w:val="ListBullet"/>
      </w:pPr>
      <w:r>
        <w:rPr>
          <w:rFonts w:ascii="SimSun" w:hAnsi="SimSun" w:eastAsia="宋体"/>
        </w:rPr>
        <w:t>APP 发送明文 BIND_HELLO（did/qid/cv/appBindNonce）；BG24 校验 qid/cv 并返回 bindSessionId/bgBindNonce。</w:t>
      </w:r>
    </w:p>
    <w:p>
      <w:pPr>
        <w:pStyle w:val="ListBullet"/>
      </w:pPr>
      <w:r>
        <w:rPr>
          <w:rFonts w:ascii="SimSun" w:hAnsi="SimSun" w:eastAsia="宋体"/>
        </w:rPr>
        <w:t>双方用 bindSecret 派生 bindSessionKey。APP 使用绑定加密帧发送 QR_VERIFY，BG24 验厂家签名并校验 did/type/qid/cv/bs。</w:t>
      </w:r>
    </w:p>
    <w:p>
      <w:pPr>
        <w:pStyle w:val="ListBullet"/>
      </w:pPr>
      <w:r>
        <w:rPr>
          <w:rFonts w:ascii="SimSun" w:hAnsi="SimSun" w:eastAsia="宋体"/>
        </w:rPr>
        <w:t>APP 使用绑定加密帧发送 BIND_WINDOW_QUERY；BG24 内部校验 PEPS/点火授权条件，读取 VIU 当前有效 VIN 并在 RAM 暂存本次候选 VIN。VIN 无效或无法确认时返回 VEHICLE_ASSOCIATION_FAILED。该命令不新建、不重置也不延长计时器，全部绑定步骤必须在 BIND_HELLO 建立的单一 60 秒会话内完成。</w:t>
      </w:r>
    </w:p>
    <w:p>
      <w:pPr>
        <w:pStyle w:val="ListBullet"/>
      </w:pPr>
      <w:r>
        <w:rPr>
          <w:rFonts w:ascii="SimSun" w:hAnsi="SimSun" w:eastAsia="宋体"/>
        </w:rPr>
        <w:t>APP 本地设置用户 PIN 并生成长期 ECDSA 公私钥；使用绑定加密帧发送 REGISTER_APP_KEY。BG24 在提交前再次确认 PEPS/点火条件有效，且当前有效 VIN 与 BIND_WINDOW_QUERY 暂存的候选 VIN 一致。</w:t>
      </w:r>
    </w:p>
    <w:p>
      <w:pPr>
        <w:pStyle w:val="ListBullet"/>
      </w:pPr>
      <w:r>
        <w:rPr>
          <w:rFonts w:ascii="SimSun" w:hAnsi="SimSun" w:eastAsia="宋体"/>
        </w:rPr>
        <w:t>BG24 将候选 VIN、APP 公钥、TRNG 生成的 appKeyId、bindVersion=1、storedAppCounter=0 和 bindState 原子提交；成功后同时进入 APP 已绑定、VIN 已学习状态。任一提交失败或 VIN 条件变化均返回失败且不得留下半完成记录。</w:t>
      </w:r>
    </w:p>
    <w:p>
      <w:pPr>
        <w:pStyle w:val="Heading2"/>
      </w:pPr>
      <w:r>
        <w:rPr>
          <w:rFonts w:ascii="SimSun" w:hAnsi="SimSun" w:eastAsia="宋体"/>
        </w:rPr>
        <w:t>18.2 已绑定连接与控制</w:t>
      </w:r>
    </w:p>
    <w:p>
      <w:pPr>
        <w:pStyle w:val="ListBullet"/>
      </w:pPr>
      <w:r>
        <w:rPr>
          <w:rFonts w:ascii="SimSun" w:hAnsi="SimSun" w:eastAsia="宋体"/>
        </w:rPr>
        <w:t>连接/Notify/GET_DEVICE_INFO 后执行 AUTH_CHALLENGE_REQ/RSP；APP ECDSA 签名覆盖双方 ECDH 公钥和随机数。</w:t>
      </w:r>
    </w:p>
    <w:p>
      <w:pPr>
        <w:pStyle w:val="ListBullet"/>
      </w:pPr>
      <w:r>
        <w:rPr>
          <w:rFonts w:ascii="SimSun" w:hAnsi="SimSun" w:eastAsia="宋体"/>
        </w:rPr>
        <w:t>双方派生 sessionKey，分别从 SecurityCounter=1 开始。APP 进入控制页前 GET_STATUS。</w:t>
      </w:r>
    </w:p>
    <w:p>
      <w:pPr>
        <w:pStyle w:val="ListBullet"/>
      </w:pPr>
      <w:r>
        <w:rPr>
          <w:rFonts w:ascii="SimSun" w:hAnsi="SimSun" w:eastAsia="宋体"/>
        </w:rPr>
        <w:t>每次控制先加密发送 CTRL_CHALLENGE_REQ，取得一次性 challengeId/nonce。</w:t>
      </w:r>
    </w:p>
    <w:p>
      <w:pPr>
        <w:pStyle w:val="ListBullet"/>
      </w:pPr>
      <w:r>
        <w:rPr>
          <w:rFonts w:ascii="SimSun" w:hAnsi="SimSun" w:eastAsia="宋体"/>
        </w:rPr>
        <w:t>APP 递增 appCounter，签名 CTRL_SIGN_BYTES，发送加密 CTRL_COMMAND。BG24 完成安全校验后、向 VIU 下发控制前读取当前有效 VIN 并与已保存 VIN 比较；仅一致时执行一次车辆控制并返回最终 vehicleLockState。VIN 不一致、无效或无法确认时返回 STATE_NOT_ALLOWED，不向 VIU 下发控制。</w:t>
      </w:r>
    </w:p>
    <w:p>
      <w:pPr>
        <w:pStyle w:val="Heading2"/>
      </w:pPr>
      <w:r>
        <w:rPr>
          <w:rFonts w:ascii="SimSun" w:hAnsi="SimSun" w:eastAsia="宋体"/>
        </w:rPr>
        <w:t>18.3 换绑</w:t>
      </w:r>
    </w:p>
    <w:p>
      <w:pPr>
        <w:pStyle w:val="ListBullet"/>
      </w:pPr>
      <w:r>
        <w:rPr>
          <w:rFonts w:ascii="SimSun" w:hAnsi="SimSun" w:eastAsia="宋体"/>
        </w:rPr>
        <w:t>新 APP 解密当前二维码并完成 BIND_HELLO/绑定密钥派生/QR_VERIFY。</w:t>
      </w:r>
    </w:p>
    <w:p>
      <w:pPr>
        <w:pStyle w:val="ListBullet"/>
      </w:pPr>
      <w:r>
        <w:rPr>
          <w:rFonts w:ascii="SimSun" w:hAnsi="SimSun" w:eastAsia="宋体"/>
        </w:rPr>
        <w:t>新 APP 加密发送 REBIND_REQUEST；BG24 内部校验 PEPS/点火授权条件，并确认 VIU 当前有效 VIN 与本地已保存 VIN 一致后打开换绑窗口；VIN 校验失败返回 VEHICLE_ASSOCIATION_FAILED。</w:t>
      </w:r>
    </w:p>
    <w:p>
      <w:pPr>
        <w:pStyle w:val="ListBullet"/>
      </w:pPr>
      <w:r>
        <w:rPr>
          <w:rFonts w:ascii="SimSun" w:hAnsi="SimSun" w:eastAsia="宋体"/>
        </w:rPr>
        <w:t>新 APP 生成新长期密钥并加密发送 REBIND_REGISTER_KEY；BG24 提交前再次确认当前 VIN 仍与本地已保存 VIN 一致。</w:t>
      </w:r>
    </w:p>
    <w:p>
      <w:pPr>
        <w:pStyle w:val="ListBullet"/>
      </w:pPr>
      <w:r>
        <w:rPr>
          <w:rFonts w:ascii="SimSun" w:hAnsi="SimSun" w:eastAsia="宋体"/>
        </w:rPr>
        <w:t>BG24 写入备用记录并校验后原子切换，生成新 appKeyId，bindVersion+1；仅替换 APP 绑定凭据，已保存 VIN 不修改。旧公钥随后失效；任何失败均保留原 VIN 和原手机绑定。</w:t>
      </w:r>
    </w:p>
    <w:p>
      <w:pPr>
        <w:pStyle w:val="Heading1"/>
      </w:pPr>
      <w:r>
        <w:rPr>
          <w:rFonts w:ascii="SimSun" w:hAnsi="SimSun" w:eastAsia="宋体"/>
        </w:rPr>
        <w:t>19. 开发示例与可复算测试向量</w:t>
      </w:r>
    </w:p>
    <w:p>
      <w:r>
        <w:rPr>
          <w:rFonts w:ascii="SimSun" w:hAnsi="SimSun" w:eastAsia="宋体"/>
        </w:rPr>
        <w:t>以下密钥仅用于测试，不得用于量产。APP、BG24 和自动化测试必须使用完全相同输入复算并比对。</w:t>
      </w:r>
    </w:p>
    <w:p>
      <w:pPr>
        <w:pStyle w:val="Heading2"/>
      </w:pPr>
      <w:r>
        <w:rPr>
          <w:rFonts w:ascii="SimSun" w:hAnsi="SimSun" w:eastAsia="宋体"/>
        </w:rPr>
        <w:t>19.1 GET_DEVICE_INFO 明文帧</w:t>
      </w:r>
    </w:p>
    <w:p>
      <w:pPr>
        <w:pStyle w:val="CodeBlock"/>
      </w:pPr>
      <w:r>
        <w:t>Request:</w:t>
        <w:br/>
        <w:t>A5 11 01 01 00 01 03 00 01 00 00 B5 B0</w:t>
        <w:br/>
        <w:br/>
        <w:t>Response:</w:t>
        <w:br/>
        <w:t>A5 11 02 01 00 01 02 00 01 00 2E 10 00 01 00 0F 00 02 00 00 03 00 0D 42 47 32 34 5F 31 32 33 34</w:t>
        <w:br/>
        <w:t>35 36 37 38 0D 00 01 11 21 00 03 01 01 00 0B 00 01 01 15 00 04 00 00 00 1F DA 08</w:t>
      </w:r>
    </w:p>
    <w:p>
      <w:pPr>
        <w:pStyle w:val="Heading2"/>
      </w:pPr>
      <w:r>
        <w:rPr>
          <w:rFonts w:ascii="SimSun" w:hAnsi="SimSun" w:eastAsia="宋体"/>
        </w:rPr>
        <w:t>19.2 二维码测试向量</w:t>
      </w:r>
    </w:p>
    <w:p>
      <w:pPr>
        <w:pStyle w:val="CodeBlock"/>
      </w:pPr>
      <w:r>
        <w:t>K_QR:</w:t>
        <w:br/>
        <w:t>00 01 02 03 04 05 06 07 08 09 0A 0B 0C 0D 0E 0F</w:t>
        <w:br/>
        <w:t>Nonce:</w:t>
        <w:br/>
        <w:t>10 11 12 13 14 15 16 17 18 19 1A 1B 1C</w:t>
        <w:br/>
        <w:t>AAD:</w:t>
        <w:br/>
        <w:t>51 4B 11</w:t>
        <w:br/>
        <w:t>bindSecret:</w:t>
        <w:br/>
        <w:t>10 21 32 43 54 65 76 87 98 A9 BA CB DC ED FE 0F</w:t>
        <w:br/>
        <w:t>bindSecret Base64URL:</w:t>
        <w:br/>
        <w:t>ECEyQ1RldoeYqbrL3O3-Dw</w:t>
        <w:br/>
        <w:br/>
        <w:t>tokenBody:</w:t>
        <w:br/>
        <w:t>{"v":1,"type":"BIND","did":"BG24_12345678","name":"BLEKEY_157C","qid":"QR_0001","cv":1,"bs":"ECEyQ1RldoeYqbrL3O3-Dw"}</w:t>
        <w:br/>
        <w:t>SHA256(tokenBody):</w:t>
        <w:br/>
        <w:t>B0 B5 A6 32 83 BB 32 82 9A C3 E8 FD 08 82 9E C5 16 76 E7 F5 6B 93 74 FE 4E BB 52 D8 E0 9E 62 BC</w:t>
        <w:br/>
        <w:t>Factory public key:</w:t>
        <w:br/>
        <w:t>04 98 42 25 58 5D 22 85 C1 38 03 3D 61 40 E3 CE F8 B9 18 59 70 4E 53 C3 13 F8 B6 36 BA 4F 96 76</w:t>
        <w:br/>
        <w:t>49 97 34 14 4F 46 FD 19 A7 67 A5 45 28 7C 43 96 B9 7B 69 DD 38 FA AE A8 98 1A DC 1A 4F ED 9B 40</w:t>
        <w:br/>
        <w:t>1E</w:t>
        <w:br/>
        <w:t>Factory signature r||s:</w:t>
        <w:br/>
        <w:t>28 F7 ED 79 54 5B 77 FD 02 D4 AD 6A 17 F5 B5 35 D7 00 0A 68 31 19 7F 32 06 D8 BE ED DB A3 01 B0</w:t>
        <w:br/>
        <w:t>04 91 C6 6A CA 13 6D C7 E8 01 9A 72 AA C3 D1 52 DE CE 0C CF DB BA 0E 43 E8 E0 E8 C5 89 FE A9 BC</w:t>
        <w:br/>
        <w:t>Ciphertext:</w:t>
        <w:br/>
        <w:t>7C 94 0B 63 CE 7E D4 E5 97 7B 3C E8 5F 62 4E BB 08 91 1C 37 3B B5 B2 08 59 24 7E F1 B4 9A C7 04</w:t>
        <w:br/>
        <w:t>37 4E C0 EF 13 A3 90 AF 09 5B 9B 1C B3 59 F8 00 E1 F9 C7 FF 39 F5 2C 48 D4 A7 8E C9 16 F6 C0 4C</w:t>
        <w:br/>
        <w:t>7E BD 58 A3 7A 8D 6F 10 EA 2D D2 87 6B 27 40 9C A9 21 74 D5 97 ED EC 00 AA EB 68 07 2B 48 E1 4B</w:t>
        <w:br/>
        <w:t>5C D3 37 A9 B4 2B 5D DE 8A 91 8A C8 82 6C FB CF 0B 04 4E 29 06 B5 1C 53 FD 99 31 D2 6F 9C A6 2B</w:t>
        <w:br/>
        <w:t>AE 70 D8 72 C2 76 71 1A 57 D2 40 F9 57 D4 8A CE 10 5E CB DC 8A 51 5D 9B EC 23 6C E6 A0 36 2C BD</w:t>
        <w:br/>
        <w:t>FD D2 2E 88 F7 FB 1D 06 3E 98 A9 06 51 2B 0A 15 74 1D AF F2 91 FC A7 E1 34</w:t>
        <w:br/>
        <w:t>Tag:</w:t>
        <w:br/>
        <w:t>41 48 F8 ED 41 65 D1 B3</w:t>
        <w:br/>
        <w:t>Final QR Base64URL:</w:t>
        <w:br/>
        <w:t>UUsREBESExQVFhcYGRobHAC5fJQLY85-1OWXezzoX2JOuwiRHDc7tbIIWSR-8bSaxwQ3TsDvE6OQrwlbmxyzWfgA4fnH_zn1LEjUp47JFvbATH69WKN6jW8Q6i3Sh2snQJypIXTVl-3sAKrraAcrSOFLXNM3qbQrXd6KkYrIgmz7zwsETikGtRxT_Zkx0m-cpiuucNhywnZxGlfSQPlX1IrOEF7L3IpRXZvsI2zmoDYsvf3SLoj3-x0GPpipBlErChV0Ha_ykfyn4TRBSPjtQWXRsw</w:t>
      </w:r>
    </w:p>
    <w:p>
      <w:pPr>
        <w:pStyle w:val="Heading2"/>
      </w:pPr>
      <w:r>
        <w:rPr>
          <w:rFonts w:ascii="SimSun" w:hAnsi="SimSun" w:eastAsia="宋体"/>
        </w:rPr>
        <w:t>19.3 BIND_HELLO 与 bindSessionKey</w:t>
      </w:r>
    </w:p>
    <w:p>
      <w:pPr>
        <w:pStyle w:val="CodeBlock"/>
      </w:pPr>
      <w:r>
        <w:t>BIND_HELLO Request:</w:t>
        <w:br/>
        <w:t>A5 11 01 0F 00 02 03 00 01 00 34 03 00 0D 42 47 32 34 5F 31 32 33 34 35 36 37 38 11 00 07 51 52</w:t>
        <w:br/>
        <w:t>5F 30 30 30 31 12 00 04 00 00 00 01 1E 00 10 20 21 22 23 24 25 26 27 28 29 2A 2B 2C 2D 2E 2F 09</w:t>
        <w:br/>
        <w:t>26</w:t>
        <w:br/>
        <w:br/>
        <w:t>BIND_HELLO Response:</w:t>
        <w:br/>
        <w:t>A5 11 02 0F 00 02 02 00 01 00 34 10 00 01 00 0F 00 02 00 00 20 00 10 B0 01 B0 02 B0 03 B0 04 B0</w:t>
        <w:br/>
        <w:t>05 B0 06 B0 07 B0 08 1F 00 10 30 31 32 33 34 35 36 37 38 39 3A 3B 3C 3D 3E 3F 0E 00 02 00 3C 43</w:t>
        <w:br/>
        <w:t>C0</w:t>
        <w:br/>
        <w:br/>
        <w:t>bindSessionKey:</w:t>
        <w:br/>
        <w:t>77 83 7A 2B D8 B9 31 BD 8A EC D4 80 61 24 39 F0</w:t>
      </w:r>
    </w:p>
    <w:p>
      <w:pPr>
        <w:pStyle w:val="Heading2"/>
      </w:pPr>
      <w:r>
        <w:rPr>
          <w:rFonts w:ascii="SimSun" w:hAnsi="SimSun" w:eastAsia="宋体"/>
        </w:rPr>
        <w:t>19.4 QR_VERIFY 绑定加密帧</w:t>
      </w:r>
    </w:p>
    <w:p>
      <w:pPr>
        <w:pStyle w:val="CodeBlock"/>
      </w:pPr>
      <w:r>
        <w:t>CCM Nonce:</w:t>
        <w:br/>
        <w:t>A1 B0 01 B0 02 00 00 00 00 00 00 00 01</w:t>
        <w:br/>
        <w:t>Plain Payload:</w:t>
        <w:br/>
        <w:t>01 00 75 7B 22 76 22 3A 31 2C 22 74 79 70 65 22 3A 22 42 49 4E 44 22 2C 22 64 69 64 22 3A 22 42</w:t>
        <w:br/>
        <w:t>47 32 34 5F 31 32 33 34 35 36 37 38 22 2C 22 6E 61 6D 65 22 3A 22 42 4C 45 4B 45 59 5F 31 35 37</w:t>
        <w:br/>
        <w:t>43 22 2C 22 71 69 64 22 3A 22 51 52 5F 30 30 30 31 22 2C 22 63 76 22 3A 31 2C 22 62 73 22 3A 22</w:t>
        <w:br/>
        <w:t>45 43 45 79 51 31 52 6C 64 6F 65 59 71 62 72 4C 33 4F 33 2D 44 77 22 7D 02 00 40 28 F7 ED 79 54</w:t>
        <w:br/>
        <w:t>5B 77 FD 02 D4 AD 6A 17 F5 B5 35 D7 00 0A 68 31 19 7F 32 06 D8 BE ED DB A3 01 B0 04 91 C6 6A CA</w:t>
        <w:br/>
        <w:t>13 6D C7 E8 01 9A 72 AA C3 D1 52 DE CE 0C CF DB BA 0E 43 E8 E0 E8 C5 89 FE A9 BC</w:t>
        <w:br/>
        <w:t>Ciphertext:</w:t>
        <w:br/>
        <w:t>7F C9 E2 15 51 2C DD 36 D8 D8 AD CF 3D AE 03 66 8A F6 9F 72 91 2A E1 F0 B3 E6 88 D3 C8 8E DF 13</w:t>
        <w:br/>
        <w:t>0C 69 7B 98 EA AD 8D 92 8B AD D8 C3 16 8E 2F 86 25 F1 A6 A7 58 C9 56 1D FA 7A 6D A1 F9 A2 C9 F9</w:t>
        <w:br/>
        <w:t>CF 1B 9D 7B FC FA CE 44 F0 19 E4 CD 1A 31 15 F2 EF E0 10 66 9B 66 01 92 19 5D 3A EB 51 6B 1A B9</w:t>
        <w:br/>
        <w:t>98 42 75 C9 68 12 85 67 C6 00 41 5F 2B 00 89 95 8E EA 3B 3A B4 82 D3 9E 49 7B 84 A6 DD B6 1F AA</w:t>
        <w:br/>
        <w:t>FE E0 79 2E 37 B8 6B 9B 5D BC 39 AF 68 F2 E5 FF 6B 5A C4 9A 3E 78 0B 72 E4 4B 75 FB 50 98 4A 0E</w:t>
        <w:br/>
        <w:t>33 E1 9D 93 88 AE 1A 9D 05 70 5B 66 5A EA 6F 88 CF C8 4B 50 2E 62 E6 5D 33 A4 7D</w:t>
        <w:br/>
        <w:t>Tag:</w:t>
        <w:br/>
        <w:t>2E 49 CF 25 AB 1B 8C F0</w:t>
        <w:br/>
        <w:t>CRC16: 04ED</w:t>
        <w:br/>
        <w:t>Final Frame:</w:t>
        <w:br/>
        <w:t>A5 11 01 10 00 03 0F 00 01 00 BB 00 00 00 00 00 00 00 01 7F C9 E2 15 51 2C DD 36 D8 D8 AD CF 3D</w:t>
        <w:br/>
        <w:t>AE 03 66 8A F6 9F 72 91 2A E1 F0 B3 E6 88 D3 C8 8E DF 13 0C 69 7B 98 EA AD 8D 92 8B AD D8 C3 16</w:t>
        <w:br/>
        <w:t>8E 2F 86 25 F1 A6 A7 58 C9 56 1D FA 7A 6D A1 F9 A2 C9 F9 CF 1B 9D 7B FC FA CE 44 F0 19 E4 CD 1A</w:t>
        <w:br/>
        <w:t>31 15 F2 EF E0 10 66 9B 66 01 92 19 5D 3A EB 51 6B 1A B9 98 42 75 C9 68 12 85 67 C6 00 41 5F 2B</w:t>
        <w:br/>
        <w:t>00 89 95 8E EA 3B 3A B4 82 D3 9E 49 7B 84 A6 DD B6 1F AA FE E0 79 2E 37 B8 6B 9B 5D BC 39 AF 68</w:t>
        <w:br/>
        <w:t>F2 E5 FF 6B 5A C4 9A 3E 78 0B 72 E4 4B 75 FB 50 98 4A 0E 33 E1 9D 93 88 AE 1A 9D 05 70 5B 66 5A</w:t>
        <w:br/>
        <w:t>EA 6F 88 CF C8 4B 50 2E 62 E6 5D 33 A4 7D 2E 49 CF 25 AB 1B 8C F0 04 ED</w:t>
      </w:r>
    </w:p>
    <w:p>
      <w:pPr>
        <w:pStyle w:val="Heading2"/>
      </w:pPr>
      <w:r>
        <w:rPr>
          <w:rFonts w:ascii="SimSun" w:hAnsi="SimSun" w:eastAsia="宋体"/>
        </w:rPr>
        <w:t>19.5 REGISTER_APP_KEY 绑定加密帧</w:t>
      </w:r>
    </w:p>
    <w:p>
      <w:pPr>
        <w:pStyle w:val="CodeBlock"/>
      </w:pPr>
      <w:r>
        <w:t>CCM Nonce:</w:t>
        <w:br/>
        <w:t>A1 B0 01 B0 02 00 00 00 00 00 00 00 02</w:t>
        <w:br/>
        <w:t>APP public key:</w:t>
        <w:br/>
        <w:t>04 B0 C9 B2 3D BE 2D A9 36 34 26 51 19 A5 F6 0F F0 E0 FF 38 69 5B 62 14 B4 BC 93 4A 4F E8 A4 31</w:t>
        <w:br/>
        <w:t>24 BB DF E3 8E B0 1E CD 82 FF A5 B6 DC 3D 13 9F 4C 5F 2B C5 79 E8 CB 8F F2 4A 31 7B F5 F5 FC A8</w:t>
        <w:br/>
        <w:t>59</w:t>
        <w:br/>
        <w:t>Plain Payload:</w:t>
        <w:br/>
        <w:t>20 00 10 B0 01 B0 02 B0 03 B0 04 B0 05 B0 06 B0 07 B0 08 04 00 41 04 B0 C9 B2 3D BE 2D A9 36 34</w:t>
        <w:br/>
        <w:t>26 51 19 A5 F6 0F F0 E0 FF 38 69 5B 62 14 B4 BC 93 4A 4F E8 A4 31 24 BB DF E3 8E B0 1E CD 82 FF</w:t>
        <w:br/>
        <w:t>A5 B6 DC 3D 13 9F 4C 5F 2B C5 79 E8 CB 8F F2 4A 31 7B F5 F5 FC A8 59 1C 00 01 01</w:t>
        <w:br/>
        <w:t>Ciphertext:</w:t>
        <w:br/>
        <w:t>78 78 66 6E C1 C6 B0 07 BD A4 64 59 EF 96 71 97 44 4B A2 83 AE BD C1 E1 90 25 28 77 80 A1 E4 A2</w:t>
        <w:br/>
        <w:t>A1 95 74 AC FA 16 78 B5 86 BB 04 42 62 60 36 73 63 0B 47 41 06 AE 0E 36 21 7F 5C C9 1C F8 DD 3A</w:t>
        <w:br/>
        <w:t>C4 28 1C 87 68 2E 00 0E 73 D9 39 3A 3E A9 0F 33 6D 71 66 2F 30 17 B2 30 4F 2F 8A</w:t>
        <w:br/>
        <w:t>Tag:</w:t>
        <w:br/>
        <w:t>4D A3 2F 81 43 2F AF 0A</w:t>
        <w:br/>
        <w:t>CRC16: F0A2</w:t>
        <w:br/>
        <w:t>Final Frame:</w:t>
        <w:br/>
        <w:t>A5 11 01 12 00 04 0F 00 01 00 5B 00 00 00 00 00 00 00 02 78 78 66 6E C1 C6 B0 07 BD A4 64 59 EF</w:t>
        <w:br/>
        <w:t>96 71 97 44 4B A2 83 AE BD C1 E1 90 25 28 77 80 A1 E4 A2 A1 95 74 AC FA 16 78 B5 86 BB 04 42 62</w:t>
        <w:br/>
        <w:t>60 36 73 63 0B 47 41 06 AE 0E 36 21 7F 5C C9 1C F8 DD 3A C4 28 1C 87 68 2E 00 0E 73 D9 39 3A 3E</w:t>
        <w:br/>
        <w:t>A9 0F 33 6D 71 66 2F 30 17 B2 30 4F 2F 8A 4D A3 2F 81 43 2F AF 0A F0 A2</w:t>
      </w:r>
    </w:p>
    <w:p>
      <w:pPr>
        <w:pStyle w:val="Heading2"/>
      </w:pPr>
      <w:r>
        <w:rPr>
          <w:rFonts w:ascii="SimSun" w:hAnsi="SimSun" w:eastAsia="宋体"/>
        </w:rPr>
        <w:t>19.6 ECDH/HKDF 与 AUTH 签名</w:t>
      </w:r>
    </w:p>
    <w:p>
      <w:pPr>
        <w:pStyle w:val="CodeBlock"/>
      </w:pPr>
      <w:r>
        <w:t>APP ephemeral public key:</w:t>
        <w:br/>
        <w:t>04 BB 41 BC 44 0F 0F A6 2E 99 4E B2 4F F5 9A B2 E6 4B 80 2C AA 38 72 7E 47 EE BC 56 5F 2E 39 CA</w:t>
        <w:br/>
        <w:t>84 FE 5E BD A0 88 71 60 8B 70 36 3F 41 67 D4 F2 74 CF 35 07 13 84 E8 53 AF 4F 5B FB 4F 92 45 21</w:t>
        <w:br/>
        <w:t>A6</w:t>
        <w:br/>
        <w:t>BG24 ephemeral public key:</w:t>
        <w:br/>
        <w:t>04 D1 CE 5E BC D9 F2 50 4F 4C 12 0A 7E 87 DD 54 46 FF 97 43 46 93 D7 11 10 31 2D BE AA AE 3E 2F</w:t>
        <w:br/>
        <w:t>FF 46 A1 B6 52 5A F5 9A 52 4B 09 85 F0 BA A7 02 B6 41 7C 41 2C B0 E1 32 83 36 3B 96 12 71 99 EC</w:t>
        <w:br/>
        <w:t>3D</w:t>
        <w:br/>
        <w:t>Shared Secret:</w:t>
        <w:br/>
        <w:t>E8 6A 4B 2E 71 B3 B1 90 9E D3 A6 EB 71 79 20 2F 62 5F 64 48 D5 D9 3E CF D7 A6 BE F9 66 83 81 E3</w:t>
        <w:br/>
        <w:t>Session Key:</w:t>
        <w:br/>
        <w:t>D9 CE 8F 61 FB 4B 31 27 62 D9 71 21 6D D9 91 C3</w:t>
        <w:br/>
        <w:t>AUTH_SIGN_BYTES:</w:t>
        <w:br/>
        <w:t>42 4C 45 4B 45 59 2D 41 55 54 48 2D 56 31 11 00 0D 42 47 32 34 5F 31 32 33 34 35 36 37 38 00 10</w:t>
        <w:br/>
        <w:t>01 23 45 67 89 AB CD EF 10 32 54 76 98 BA DC FE 11 22 33 44 55 66 77 88 99 AA BB CC DD EE FF 00</w:t>
        <w:br/>
        <w:t>C0 C1 C2 C3 C4 C5 C6 C7 C8 C9 CA CB CC CD CE CF A0 A1 A2 A3 A4 A5 A6 A7 A8 A9 AA AB AC AD AE AF</w:t>
        <w:br/>
        <w:t>B0 B1 B2 B3 B4 B5 B6 B7 B8 B9 BA BB BC BD BE BF 04 BB 41 BC 44 0F 0F A6 2E 99 4E B2 4F F5 9A B2</w:t>
        <w:br/>
        <w:t>E6 4B 80 2C AA 38 72 7E 47 EE BC 56 5F 2E 39 CA 84 FE 5E BD A0 88 71 60 8B 70 36 3F 41 67 D4 F2</w:t>
        <w:br/>
        <w:t>74 CF 35 07 13 84 E8 53 AF 4F 5B FB 4F 92 45 21 A6 04 D1 CE 5E BC D9 F2 50 4F 4C 12 0A 7E 87 DD</w:t>
        <w:br/>
        <w:t>54 46 FF 97 43 46 93 D7 11 10 31 2D BE AA AE 3E 2F FF 46 A1 B6 52 5A F5 9A 52 4B 09 85 F0 BA A7</w:t>
        <w:br/>
        <w:t>02 B6 41 7C 41 2C B0 E1 32 83 36 3B 96 12 71 99 EC 3D 00 00 00 00 00 00 00 01</w:t>
        <w:br/>
        <w:t>SHA256:</w:t>
        <w:br/>
        <w:t>24 48 03 84 78 B4 B5 E4 B5 99 78 B6 86 9A 4A 8B 2D 77 CC BC AA 57 90 FC 81 49 6B 93 A3 34 AA C3</w:t>
        <w:br/>
        <w:t>APP signature r||s:</w:t>
        <w:br/>
        <w:t>12 1D F9 69 B8 9F F4 51 DE 03 56 16 FE D2 81 FC 31 C6 C9 47 6B C8 2B 4C 9C F1 81 F9 1A E7 CA 9D</w:t>
        <w:br/>
        <w:t>79 3F 09 C1 2E 6F 89 B1 A4 E7 E4 40 BF D4 CE B4 13 14 38 64 9C F6 22 07 74 31 16 1D 35 CE C3 8E</w:t>
      </w:r>
    </w:p>
    <w:p>
      <w:pPr>
        <w:pStyle w:val="Heading2"/>
      </w:pPr>
      <w:r>
        <w:rPr>
          <w:rFonts w:ascii="SimSun" w:hAnsi="SimSun" w:eastAsia="宋体"/>
        </w:rPr>
        <w:t>19.7 CTRL_COMMAND 完整测试向量</w:t>
      </w:r>
    </w:p>
    <w:p>
      <w:pPr>
        <w:pStyle w:val="CodeBlock"/>
      </w:pPr>
      <w:r>
        <w:t>CTRL_SIGN_BYTES:</w:t>
        <w:br/>
        <w:t>42 4C 45 4B 45 59 2D 43 54 52 4C 2D 56 31 11 00 0D 42 47 32 34 5F 31 32 33 34 35 36 37 38 00 10</w:t>
        <w:br/>
        <w:t>01 23 45 67 89 AB CD EF 10 32 54 76 98 BA DC FE 11 22 33 44 55 66 77 88 99 AA BB CC DD EE FF 00</w:t>
        <w:br/>
        <w:t>D0 D1 D2 D3 D4 D5 D6 D7 D8 D9 DA DB DC DD DE DF E0 E1 E2 E3 E4 E5 E6 E7 E8 E9 EA EB EC ED EE EF</w:t>
        <w:br/>
        <w:t>00 00 00 00 00 00 00 02 01 00 00 00</w:t>
        <w:br/>
        <w:t>SHA256:</w:t>
        <w:br/>
        <w:t>96 95 F0 65 31 8C E1 9C 59 12 70 A0 C9 EA A5 0E 9D 7B CD 45 20 BD B6 D9 09 FA 1A 17 76 E2 22 39</w:t>
        <w:br/>
        <w:t>Signature r||s:</w:t>
        <w:br/>
        <w:t>6F C1 CE B2 98 73 CF BD 6F BB 14 A5 86 BB 30 50 13 B2 F6 32 57 DE B3 B2 DC 8B 09 DC 69 06 3C 8B</w:t>
        <w:br/>
        <w:t>F5 CB 80 B7 26 B8 9C 91 6D 93 87 1E FC AC 75 8B B3 19 DF D4 0E 2E BB 5F EF CE CE C4 04 E0 91 89</w:t>
        <w:br/>
        <w:t>CCM Nonce:</w:t>
        <w:br/>
        <w:t>A1 11 22 33 44 00 00 00 00 00 00 00 05</w:t>
        <w:br/>
        <w:t>Plain Payload:</w:t>
        <w:br/>
        <w:t>08 00 10 01 23 45 67 89 AB CD EF 10 32 54 76 98 BA DC FE 09 00 10 11 22 33 44 55 66 77 88 99 AA</w:t>
        <w:br/>
        <w:t>BB CC DD EE FF 00 18 00 10 D0 D1 D2 D3 D4 D5 D6 D7 D8 D9 DA DB DC DD DE DF 0A 00 08 00 00 00 00</w:t>
        <w:br/>
        <w:t>00 00 00 02 13 00 01 01 1D 00 01 00 06 00 40 6F C1 CE B2 98 73 CF BD 6F BB 14 A5 86 BB 30 50 13</w:t>
        <w:br/>
        <w:t>B2 F6 32 57 DE B3 B2 DC 8B 09 DC 69 06 3C 8B F5 CB 80 B7 26 B8 9C 91 6D 93 87 1E FC AC 75 8B B3</w:t>
        <w:br/>
        <w:t>19 DF D4 0E 2E BB 5F EF CE CE C4 04 E0 91 89</w:t>
        <w:br/>
        <w:t>Ciphertext:</w:t>
        <w:br/>
        <w:t>DA 5F 8B F8 01 E2 47 5F AA CE 16 01 89 10 02 F2 CE 83 FD FC 6C 8A AD 43 14 88 DF A7 07 C5 75 9B</w:t>
        <w:br/>
        <w:t>14 4D 62 33 3F FA B6 70 9D 8C BA 9C DD 79 25 24 19 5E F8 76 4B 2D FC 99 1A 3E D2 16 ED 9F 09 E2</w:t>
        <w:br/>
        <w:t>F1 24 DA A9 DF 53 C0 8B 88 8A 1E 5A 37 1A 40 86 32 AB 31 A9 E4 77 BF CE 3F 4E C6 8D AA DF D1 87</w:t>
        <w:br/>
        <w:t>65 9A DC FB 3E 65 19 27 05 D4 8C 52 B3 C1 99 A4 CB 82 F6 D5 F7 F4 32 EA 32 DE 6E 40 4A 9D B8 0A</w:t>
        <w:br/>
        <w:t>88 6D A6 06 E2 2E 75 A0 3E E5 E3 9B 20 25 FB</w:t>
        <w:br/>
        <w:t>Tag:</w:t>
        <w:br/>
        <w:t>88 AE 66 49 AF A1 EA A2</w:t>
        <w:br/>
        <w:t>CRC16: B962</w:t>
        <w:br/>
        <w:t>Final Frame:</w:t>
        <w:br/>
        <w:t>A5 11 01 41 00 20 0F 00 01 00 8F 00 00 00 00 00 00 00 05 DA 5F 8B F8 01 E2 47 5F AA CE 16 01 89</w:t>
        <w:br/>
        <w:t>10 02 F2 CE 83 FD FC 6C 8A AD 43 14 88 DF A7 07 C5 75 9B 14 4D 62 33 3F FA B6 70 9D 8C BA 9C DD</w:t>
        <w:br/>
        <w:t>79 25 24 19 5E F8 76 4B 2D FC 99 1A 3E D2 16 ED 9F 09 E2 F1 24 DA A9 DF 53 C0 8B 88 8A 1E 5A 37</w:t>
        <w:br/>
        <w:t>1A 40 86 32 AB 31 A9 E4 77 BF CE 3F 4E C6 8D AA DF D1 87 65 9A DC FB 3E 65 19 27 05 D4 8C 52 B3</w:t>
        <w:br/>
        <w:t>C1 99 A4 CB 82 F6 D5 F7 F4 32 EA 32 DE 6E 40 4A 9D B8 0A 88 6D A6 06 E2 2E 75 A0 3E E5 E3 9B 20</w:t>
        <w:br/>
        <w:t>25 FB 88 AE 66 49 AF A1 EA A2 B9 62</w:t>
      </w:r>
    </w:p>
    <w:p>
      <w:pPr>
        <w:pStyle w:val="Heading2"/>
      </w:pPr>
      <w:r>
        <w:rPr>
          <w:rFonts w:ascii="SimSun" w:hAnsi="SimSun" w:eastAsia="宋体"/>
        </w:rPr>
        <w:t>19.8 GET_STATUS / STATE_CHANGED_EVENT 完整测试向量</w:t>
      </w:r>
    </w:p>
    <w:p>
      <w:pPr>
        <w:pStyle w:val="CodeBlock"/>
      </w:pPr>
      <w:r>
        <w:t>State sample: bindState=BOUND, vehicleLockState=UNLOCKED, ignitionState=ON, remainingRange=356 km, doorState=LEFT_OPEN.</w:t>
        <w:br/>
        <w:br/>
        <w:t>GET_STATUS Request (Seq=0x0021, APP-&gt;BG24, SecurityCounter=6)</w:t>
        <w:br/>
        <w:t>CCM Nonce:</w:t>
        <w:br/>
        <w:t>A1 11 22 33 44 00 00 00 00 00 00 00 06</w:t>
        <w:br/>
        <w:t>Plain Payload: &lt;empty&gt;</w:t>
        <w:br/>
        <w:t>Tag:</w:t>
        <w:br/>
        <w:t>44 CA 8F 40 D5 99 67 6A</w:t>
        <w:br/>
        <w:t>CRC16: E5E9</w:t>
        <w:br/>
        <w:t>Final Frame:</w:t>
        <w:br/>
        <w:t>A5 11 01 03 00 21 0F 00 01 00 00 00 00 00 00 00 00 00 06 44 CA 8F 40 D5 99 67 6A E5 E9</w:t>
        <w:br/>
        <w:br/>
        <w:t>GET_STATUS Response (Seq=0x0021, BG24-&gt;APP, SecurityCounter=6)</w:t>
        <w:br/>
        <w:t>CCM Nonce:</w:t>
        <w:br/>
        <w:t>B1 11 22 33 44 00 00 00 00 00 00 00 06</w:t>
        <w:br/>
        <w:t>Plain Payload:</w:t>
        <w:br/>
        <w:t>10 00 01 00 0F 00 02 00 00 0B 00 01 02 19 00 01 02 23 00 01 03 24 00 02 01 64 25 00 01 01</w:t>
        <w:br/>
        <w:t>Ciphertext:</w:t>
        <w:br/>
        <w:t>57 A2 14 2D DB D0 43 CB 3D A8 00 6D 2D ED 08 DD 11 DB D6 23 2B E9 30 19 1D 8B 62 AE 2A 33</w:t>
        <w:br/>
        <w:t>Tag:</w:t>
        <w:br/>
        <w:t>A8 22 F9 15 C0 6B 7A 10</w:t>
        <w:br/>
        <w:t>CRC16: 7385</w:t>
        <w:br/>
        <w:t>Final Frame:</w:t>
        <w:br/>
        <w:t>A5 11 02 03 00 21 0E 00 01 00 1E 00 00 00 00 00 00 00 06 57 A2 14 2D DB D0 43 CB 3D A8 00 6D</w:t>
        <w:br/>
        <w:t>2D ED 08 DD 11 DB D6 23 2B E9 30 19 1D 8B 62 AE 2A 33 A8 22 F9 15 C0 6B 7A 10 73 85</w:t>
        <w:br/>
        <w:br/>
        <w:t>STATE_CHANGED_EVENT (BG24-&gt;APP, SecurityCounter=7)</w:t>
        <w:br/>
        <w:t>CCM Nonce:</w:t>
        <w:br/>
        <w:t>B1 11 22 33 44 00 00 00 00 00 00 00 07</w:t>
        <w:br/>
        <w:t>Plain Payload:</w:t>
        <w:br/>
        <w:t>0B 00 01 02 19 00 01 02 23 00 01 03 24 00 02 01 64 25 00 01 01</w:t>
        <w:br/>
        <w:t>Ciphertext:</w:t>
        <w:br/>
        <w:t>85 CA B2 9F B6 F5 1B 66 34 3A 7A C7 92 B1 CE DE 83 02 B0 5A 82</w:t>
        <w:br/>
        <w:t>Tag:</w:t>
        <w:br/>
        <w:t>2D F8 29 97 07 B1 67 FB</w:t>
        <w:br/>
        <w:t>CRC16: 5BD0</w:t>
        <w:br/>
        <w:t>Final Frame:</w:t>
        <w:br/>
        <w:t>A5 11 03 50 00 00 0E 00 01 00 15 00 00 00 00 00 00 00 07 85 CA B2 9F B6 F5 1B 66 34 3A 7A C7 92</w:t>
        <w:br/>
        <w:t>B1 CE DE 83 02 B0 5A 82 2D F8 29 97 07 B1 67 FB 5B D0</w:t>
      </w:r>
    </w:p>
    <w:p>
      <w:pPr>
        <w:pStyle w:val="Heading2"/>
      </w:pPr>
      <w:r>
        <w:rPr>
          <w:rFonts w:ascii="SimSun" w:hAnsi="SimSun" w:eastAsia="宋体"/>
        </w:rPr>
        <w:t>19.9 同 Seq 重试验证</w:t>
      </w:r>
    </w:p>
    <w:p>
      <w:r>
        <w:rPr>
          <w:rFonts w:ascii="SimSun" w:hAnsi="SimSun" w:eastAsia="宋体"/>
        </w:rPr>
        <w:t>APP 重发 19.7 中完全相同的 CTRL_COMMAND 帧。BG24 必须返回第一次缓存的完整响应字节流，不再次执行车辆控制。若 Seq 相同但任一字节不同，BG24 不得命中缓存。</w:t>
      </w:r>
    </w:p>
    <w:p>
      <w:pPr>
        <w:pStyle w:val="Heading1"/>
      </w:pPr>
      <w:r>
        <w:rPr>
          <w:rFonts w:ascii="SimSun" w:hAnsi="SimSun" w:eastAsia="宋体"/>
        </w:rPr>
        <w:t>20. 最终审查结论与修订检查表</w:t>
      </w:r>
    </w:p>
    <w:tbl>
      <w:tblPr>
        <w:tblStyle w:val="TableGrid"/>
        <w:tblW w:type="auto" w:w="0"/>
        <w:jc w:val="center"/>
        <w:tblLook w:firstColumn="1" w:firstRow="1" w:lastColumn="0" w:lastRow="0" w:noHBand="0" w:noVBand="1" w:val="04A0"/>
      </w:tblPr>
      <w:tblGrid>
        <w:gridCol w:w="4929"/>
        <w:gridCol w:w="4929"/>
      </w:tblGrid>
      <w:tr>
        <w:tc>
          <w:tcPr>
            <w:tcW w:type="dxa" w:w="4929"/>
            <w:vAlign w:val="center"/>
            <w:shd w:fill="D9EAF7"/>
          </w:tcPr>
          <w:p>
            <w:r>
              <w:rPr>
                <w:rFonts w:ascii="SimSun" w:hAnsi="SimSun" w:eastAsia="宋体"/>
              </w:rPr>
            </w:r>
            <w:r>
              <w:rPr>
                <w:rFonts w:ascii="SimSun" w:hAnsi="SimSun" w:eastAsia="宋体"/>
                <w:b/>
                <w:sz w:val="18"/>
              </w:rPr>
              <w:t>检查项</w:t>
            </w:r>
          </w:p>
        </w:tc>
        <w:tc>
          <w:tcPr>
            <w:tcW w:type="dxa" w:w="4929"/>
            <w:vAlign w:val="center"/>
            <w:shd w:fill="D9EAF7"/>
          </w:tcPr>
          <w:p>
            <w:r>
              <w:rPr>
                <w:rFonts w:ascii="SimSun" w:hAnsi="SimSun" w:eastAsia="宋体"/>
              </w:rPr>
            </w:r>
            <w:r>
              <w:rPr>
                <w:rFonts w:ascii="SimSun" w:hAnsi="SimSun" w:eastAsia="宋体"/>
                <w:b/>
                <w:sz w:val="18"/>
              </w:rPr>
              <w:t>结论</w:t>
            </w:r>
          </w:p>
        </w:tc>
      </w:tr>
      <w:tr>
        <w:tc>
          <w:tcPr>
            <w:tcW w:type="dxa" w:w="4929"/>
            <w:vAlign w:val="center"/>
          </w:tcPr>
          <w:p>
            <w:r>
              <w:rPr>
                <w:rFonts w:ascii="SimSun" w:hAnsi="SimSun" w:eastAsia="宋体"/>
              </w:rPr>
            </w:r>
            <w:r>
              <w:rPr>
                <w:rFonts w:ascii="SimSun" w:hAnsi="SimSun" w:eastAsia="宋体"/>
                <w:b w:val="0"/>
                <w:sz w:val="18"/>
              </w:rPr>
              <w:t>规则唯一性</w:t>
            </w:r>
          </w:p>
        </w:tc>
        <w:tc>
          <w:tcPr>
            <w:tcW w:type="dxa" w:w="4929"/>
            <w:vAlign w:val="center"/>
          </w:tcPr>
          <w:p>
            <w:r>
              <w:rPr>
                <w:rFonts w:ascii="SimSun" w:hAnsi="SimSun" w:eastAsia="宋体"/>
              </w:rPr>
            </w:r>
            <w:r>
              <w:rPr>
                <w:rFonts w:ascii="SimSun" w:hAnsi="SimSun" w:eastAsia="宋体"/>
                <w:b w:val="0"/>
                <w:sz w:val="18"/>
              </w:rPr>
              <w:t>已删除旧/新定义覆盖关系，本文每项仅保留一个最终定义。</w:t>
            </w:r>
          </w:p>
        </w:tc>
      </w:tr>
      <w:tr>
        <w:tc>
          <w:tcPr>
            <w:tcW w:type="dxa" w:w="4929"/>
            <w:vAlign w:val="center"/>
          </w:tcPr>
          <w:p>
            <w:r>
              <w:rPr>
                <w:rFonts w:ascii="SimSun" w:hAnsi="SimSun" w:eastAsia="宋体"/>
              </w:rPr>
            </w:r>
            <w:r>
              <w:rPr>
                <w:rFonts w:ascii="SimSun" w:hAnsi="SimSun" w:eastAsia="宋体"/>
                <w:b w:val="0"/>
                <w:sz w:val="18"/>
              </w:rPr>
              <w:t>首次绑定公钥保护</w:t>
            </w:r>
          </w:p>
        </w:tc>
        <w:tc>
          <w:tcPr>
            <w:tcW w:type="dxa" w:w="4929"/>
            <w:vAlign w:val="center"/>
          </w:tcPr>
          <w:p>
            <w:r>
              <w:rPr>
                <w:rFonts w:ascii="SimSun" w:hAnsi="SimSun" w:eastAsia="宋体"/>
              </w:rPr>
            </w:r>
            <w:r>
              <w:rPr>
                <w:rFonts w:ascii="SimSun" w:hAnsi="SimSun" w:eastAsia="宋体"/>
                <w:b w:val="0"/>
                <w:sz w:val="18"/>
              </w:rPr>
              <w:t>已增加 bindSecret、BIND_HELLO 和 bindSessionKey，加密保护二维码验证、条件查询和公钥注册。</w:t>
            </w:r>
          </w:p>
        </w:tc>
      </w:tr>
      <w:tr>
        <w:tc>
          <w:tcPr>
            <w:tcW w:type="dxa" w:w="4929"/>
            <w:vAlign w:val="center"/>
          </w:tcPr>
          <w:p>
            <w:r>
              <w:rPr>
                <w:rFonts w:ascii="SimSun" w:hAnsi="SimSun" w:eastAsia="宋体"/>
              </w:rPr>
            </w:r>
            <w:r>
              <w:rPr>
                <w:rFonts w:ascii="SimSun" w:hAnsi="SimSun" w:eastAsia="宋体"/>
                <w:b w:val="0"/>
                <w:sz w:val="18"/>
              </w:rPr>
              <w:t>qid/cv 来源</w:t>
            </w:r>
          </w:p>
        </w:tc>
        <w:tc>
          <w:tcPr>
            <w:tcW w:type="dxa" w:w="4929"/>
            <w:vAlign w:val="center"/>
          </w:tcPr>
          <w:p>
            <w:r>
              <w:rPr>
                <w:rFonts w:ascii="SimSun" w:hAnsi="SimSun" w:eastAsia="宋体"/>
              </w:rPr>
            </w:r>
            <w:r>
              <w:rPr>
                <w:rFonts w:ascii="SimSun" w:hAnsi="SimSun" w:eastAsia="宋体"/>
                <w:b w:val="0"/>
                <w:sz w:val="18"/>
              </w:rPr>
              <w:t>已明确产线写入、严格相等校验和服务更新规则。</w:t>
            </w:r>
          </w:p>
        </w:tc>
      </w:tr>
      <w:tr>
        <w:tc>
          <w:tcPr>
            <w:tcW w:type="dxa" w:w="4929"/>
            <w:vAlign w:val="center"/>
          </w:tcPr>
          <w:p>
            <w:r>
              <w:rPr>
                <w:rFonts w:ascii="SimSun" w:hAnsi="SimSun" w:eastAsia="宋体"/>
              </w:rPr>
            </w:r>
            <w:r>
              <w:rPr>
                <w:rFonts w:ascii="SimSun" w:hAnsi="SimSun" w:eastAsia="宋体"/>
                <w:b w:val="0"/>
                <w:sz w:val="18"/>
              </w:rPr>
              <w:t>加密帧与 MTU</w:t>
            </w:r>
          </w:p>
        </w:tc>
        <w:tc>
          <w:tcPr>
            <w:tcW w:type="dxa" w:w="4929"/>
            <w:vAlign w:val="center"/>
          </w:tcPr>
          <w:p>
            <w:r>
              <w:rPr>
                <w:rFonts w:ascii="SimSun" w:hAnsi="SimSun" w:eastAsia="宋体"/>
              </w:rPr>
            </w:r>
            <w:r>
              <w:rPr>
                <w:rFonts w:ascii="SimSun" w:hAnsi="SimSun" w:eastAsia="宋体"/>
                <w:b w:val="0"/>
                <w:sz w:val="18"/>
              </w:rPr>
              <w:t>已固定单帧、MTU 247/最低 194、AAD/Nonce/CRC 范围。</w:t>
            </w:r>
          </w:p>
        </w:tc>
      </w:tr>
      <w:tr>
        <w:tc>
          <w:tcPr>
            <w:tcW w:type="dxa" w:w="4929"/>
            <w:vAlign w:val="center"/>
          </w:tcPr>
          <w:p>
            <w:r>
              <w:rPr>
                <w:rFonts w:ascii="SimSun" w:hAnsi="SimSun" w:eastAsia="宋体"/>
              </w:rPr>
            </w:r>
            <w:r>
              <w:rPr>
                <w:rFonts w:ascii="SimSun" w:hAnsi="SimSun" w:eastAsia="宋体"/>
                <w:b w:val="0"/>
                <w:sz w:val="18"/>
              </w:rPr>
              <w:t>计数器与幂等</w:t>
            </w:r>
          </w:p>
        </w:tc>
        <w:tc>
          <w:tcPr>
            <w:tcW w:type="dxa" w:w="4929"/>
            <w:vAlign w:val="center"/>
          </w:tcPr>
          <w:p>
            <w:r>
              <w:rPr>
                <w:rFonts w:ascii="SimSun" w:hAnsi="SimSun" w:eastAsia="宋体"/>
              </w:rPr>
            </w:r>
            <w:r>
              <w:rPr>
                <w:rFonts w:ascii="SimSun" w:hAnsi="SimSun" w:eastAsia="宋体"/>
                <w:b w:val="0"/>
                <w:sz w:val="18"/>
              </w:rPr>
              <w:t>已明确 appCounter/SecurityCounter、原子提交、完全相同响应缓存。</w:t>
            </w:r>
          </w:p>
        </w:tc>
      </w:tr>
      <w:tr>
        <w:tc>
          <w:tcPr>
            <w:tcW w:type="dxa" w:w="4929"/>
            <w:vAlign w:val="center"/>
          </w:tcPr>
          <w:p>
            <w:r>
              <w:rPr>
                <w:rFonts w:ascii="SimSun" w:hAnsi="SimSun" w:eastAsia="宋体"/>
              </w:rPr>
            </w:r>
            <w:r>
              <w:rPr>
                <w:rFonts w:ascii="SimSun" w:hAnsi="SimSun" w:eastAsia="宋体"/>
                <w:b w:val="0"/>
                <w:sz w:val="18"/>
              </w:rPr>
              <w:t>状态同步</w:t>
            </w:r>
          </w:p>
        </w:tc>
        <w:tc>
          <w:tcPr>
            <w:tcW w:type="dxa" w:w="4929"/>
            <w:vAlign w:val="center"/>
          </w:tcPr>
          <w:p>
            <w:r>
              <w:rPr>
                <w:rFonts w:ascii="SimSun" w:hAnsi="SimSun" w:eastAsia="宋体"/>
              </w:rPr>
              <w:t>返回当前允许展示的车辆状态，不返回变化来源；事件丢失由 GET_STATUS 恢复完整状态</w:t>
            </w:r>
            <w:r>
              <w:rPr>
                <w:rFonts w:ascii="SimSun" w:hAnsi="SimSun" w:eastAsia="宋体"/>
                <w:b w:val="0"/>
                <w:sz w:val="18"/>
              </w:rPr>
            </w:r>
          </w:p>
        </w:tc>
      </w:tr>
      <w:tr>
        <w:tc>
          <w:tcPr>
            <w:tcW w:type="dxa" w:w="4929"/>
            <w:vAlign w:val="center"/>
          </w:tcPr>
          <w:p>
            <w:r>
              <w:rPr>
                <w:rFonts w:ascii="SimSun" w:hAnsi="SimSun" w:eastAsia="宋体"/>
              </w:rPr>
            </w:r>
            <w:r>
              <w:rPr>
                <w:rFonts w:ascii="SimSun" w:hAnsi="SimSun" w:eastAsia="宋体"/>
                <w:b w:val="0"/>
                <w:sz w:val="18"/>
              </w:rPr>
              <w:t>错误和静默</w:t>
            </w:r>
          </w:p>
        </w:tc>
        <w:tc>
          <w:tcPr>
            <w:tcW w:type="dxa" w:w="4929"/>
            <w:vAlign w:val="center"/>
          </w:tcPr>
          <w:p>
            <w:r>
              <w:rPr>
                <w:rFonts w:ascii="SimSun" w:hAnsi="SimSun" w:eastAsia="宋体"/>
              </w:rPr>
              <w:t>已明确处理顺序、抽象错误码、安全静默；绑定/换绑 VIN 校验失败使用 VEHICLE_ASSOCIATION_FAILED，控制前 VIN 校验失败使用 STATE_NOT_ALLOWED</w:t>
            </w:r>
            <w:r>
              <w:rPr>
                <w:rFonts w:ascii="SimSun" w:hAnsi="SimSun" w:eastAsia="宋体"/>
                <w:b w:val="0"/>
                <w:sz w:val="18"/>
              </w:rPr>
            </w:r>
          </w:p>
        </w:tc>
      </w:tr>
      <w:tr>
        <w:tc>
          <w:tcPr>
            <w:tcW w:type="dxa" w:w="4929"/>
            <w:vAlign w:val="center"/>
          </w:tcPr>
          <w:p>
            <w:r>
              <w:rPr>
                <w:rFonts w:ascii="SimSun" w:hAnsi="SimSun" w:eastAsia="宋体"/>
              </w:rPr>
            </w:r>
            <w:r>
              <w:rPr>
                <w:rFonts w:ascii="SimSun" w:hAnsi="SimSun" w:eastAsia="宋体"/>
                <w:b w:val="0"/>
                <w:sz w:val="18"/>
              </w:rPr>
              <w:t>测试向量</w:t>
            </w:r>
          </w:p>
        </w:tc>
        <w:tc>
          <w:tcPr>
            <w:tcW w:type="dxa" w:w="4929"/>
            <w:vAlign w:val="center"/>
          </w:tcPr>
          <w:p>
            <w:r>
              <w:rPr>
                <w:rFonts w:ascii="SimSun" w:hAnsi="SimSun" w:eastAsia="宋体"/>
              </w:rPr>
              <w:t>已加入二维码、绑定会话、REGISTER、AUTH、CTRL_COMMAND、GET_STATUS、STATE_CHANGED_EVENT 完整/可复算向量</w:t>
            </w:r>
            <w:r>
              <w:rPr>
                <w:rFonts w:ascii="SimSun" w:hAnsi="SimSun" w:eastAsia="宋体"/>
                <w:b w:val="0"/>
                <w:sz w:val="18"/>
              </w:rPr>
            </w:r>
          </w:p>
        </w:tc>
      </w:tr>
    </w:tbl>
    <w:p/>
    <w:p>
      <w:r>
        <w:rPr>
          <w:rFonts w:ascii="SimSun" w:hAnsi="SimSun" w:eastAsia="宋体"/>
        </w:rPr>
        <w:t>审查结果：本版已形成二维码解析、首次绑定、VIN 原子学习、换绑 VIN 一致性校验、已绑定认证、控制前 VIN 一致性校验、AES-CCM 控制、车辆状态同步、断线恢复、超时重试和幂等处理的完整闭环，可作为 APP、BG24 固件和测试三方的 V1.1 联调冻结候选版。量产前仍需使用实际 BG24 SDK 与 Android/iOS 密码库复算全部向量，并完成故障注入、VIN 异常注入和断电原子性测试。</w:t>
      </w:r>
    </w:p>
    <w:p>
      <w:r>
        <w:rPr>
          <w:rFonts w:ascii="SimSun" w:hAnsi="SimSun" w:eastAsia="宋体"/>
        </w:rPr>
        <w:br w:type="page"/>
      </w:r>
    </w:p>
    <w:p>
      <w:pPr>
        <w:pStyle w:val="Heading1"/>
      </w:pPr>
      <w:r>
        <w:rPr>
          <w:rFonts w:ascii="SimSun" w:hAnsi="SimSun" w:eastAsia="宋体"/>
        </w:rPr>
        <w:t>21. 开发实现详解与逐字节示例</w:t>
      </w:r>
    </w:p>
    <w:p>
      <w:r>
        <w:rPr>
          <w:rFonts w:ascii="SimSun" w:hAnsi="SimSun" w:eastAsia="宋体"/>
        </w:rPr>
        <w:t>本章在第19章测试向量基础上，进一步给出逐字节拆解、APP/BG24处理步骤、校验顺序和失败分支。开发人员应优先按本章流程实现，并使用第19章固定向量进行离线自测。</w:t>
      </w:r>
    </w:p>
    <w:p>
      <w:pPr>
        <w:pStyle w:val="Heading2"/>
      </w:pPr>
      <w:r>
        <w:rPr>
          <w:rFonts w:ascii="SimSun" w:hAnsi="SimSun" w:eastAsia="宋体"/>
        </w:rPr>
        <w:t>21.1 示例通用约定</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1872"/>
            <w:vAlign w:val="center"/>
            <w:shd w:fill="D9EAF7"/>
          </w:tcPr>
          <w:p>
            <w:r>
              <w:rPr>
                <w:rFonts w:ascii="SimSun" w:hAnsi="SimSun" w:eastAsia="宋体"/>
                <w:b/>
                <w:sz w:val="18"/>
              </w:rPr>
              <w:t>项目</w:t>
            </w:r>
          </w:p>
        </w:tc>
        <w:tc>
          <w:tcPr>
            <w:tcW w:type="dxa" w:w="3168"/>
            <w:vAlign w:val="center"/>
            <w:shd w:fill="D9EAF7"/>
          </w:tcPr>
          <w:p>
            <w:r>
              <w:rPr>
                <w:rFonts w:ascii="SimSun" w:hAnsi="SimSun" w:eastAsia="宋体"/>
                <w:b/>
                <w:sz w:val="18"/>
              </w:rPr>
              <w:t>定版规则</w:t>
            </w:r>
          </w:p>
        </w:tc>
        <w:tc>
          <w:tcPr>
            <w:tcW w:type="dxa" w:w="4608"/>
            <w:vAlign w:val="center"/>
            <w:shd w:fill="D9EAF7"/>
          </w:tcPr>
          <w:p>
            <w:r>
              <w:rPr>
                <w:rFonts w:ascii="SimSun" w:hAnsi="SimSun" w:eastAsia="宋体"/>
                <w:b/>
                <w:sz w:val="18"/>
              </w:rPr>
              <w:t>开发注意事项</w:t>
            </w:r>
          </w:p>
        </w:tc>
      </w:tr>
      <w:tr>
        <w:tc>
          <w:tcPr>
            <w:tcW w:type="dxa" w:w="1872"/>
            <w:vAlign w:val="center"/>
          </w:tcPr>
          <w:p>
            <w:r>
              <w:rPr>
                <w:rFonts w:ascii="SimSun" w:hAnsi="SimSun" w:eastAsia="宋体"/>
                <w:sz w:val="18"/>
              </w:rPr>
              <w:t>多字节整数</w:t>
            </w:r>
          </w:p>
        </w:tc>
        <w:tc>
          <w:tcPr>
            <w:tcW w:type="dxa" w:w="3168"/>
            <w:vAlign w:val="center"/>
          </w:tcPr>
          <w:p>
            <w:r>
              <w:rPr>
                <w:rFonts w:ascii="SimSun" w:hAnsi="SimSun" w:eastAsia="宋体"/>
                <w:sz w:val="18"/>
              </w:rPr>
              <w:t>Big Endian（高字节在前）</w:t>
            </w:r>
          </w:p>
        </w:tc>
        <w:tc>
          <w:tcPr>
            <w:tcW w:type="dxa" w:w="4608"/>
            <w:vAlign w:val="center"/>
          </w:tcPr>
          <w:p>
            <w:r>
              <w:rPr>
                <w:rFonts w:ascii="SimSun" w:hAnsi="SimSun" w:eastAsia="宋体"/>
                <w:sz w:val="18"/>
              </w:rPr>
              <w:t>U16/U32/U64均按BE编码；CCCD例外，按GATT规范写01 00。</w:t>
            </w:r>
          </w:p>
        </w:tc>
      </w:tr>
      <w:tr>
        <w:tc>
          <w:tcPr>
            <w:tcW w:type="dxa" w:w="1872"/>
            <w:vAlign w:val="center"/>
          </w:tcPr>
          <w:p>
            <w:r>
              <w:rPr>
                <w:rFonts w:ascii="SimSun" w:hAnsi="SimSun" w:eastAsia="宋体"/>
                <w:sz w:val="18"/>
              </w:rPr>
              <w:t>TLV</w:t>
            </w:r>
          </w:p>
        </w:tc>
        <w:tc>
          <w:tcPr>
            <w:tcW w:type="dxa" w:w="3168"/>
            <w:vAlign w:val="center"/>
          </w:tcPr>
          <w:p>
            <w:r>
              <w:rPr>
                <w:rFonts w:ascii="SimSun" w:hAnsi="SimSun" w:eastAsia="宋体"/>
                <w:sz w:val="18"/>
              </w:rPr>
              <w:t>Type(1)+Length(2 BE)+Value(N)</w:t>
            </w:r>
          </w:p>
        </w:tc>
        <w:tc>
          <w:tcPr>
            <w:tcW w:type="dxa" w:w="4608"/>
            <w:vAlign w:val="center"/>
          </w:tcPr>
          <w:p>
            <w:r>
              <w:rPr>
                <w:rFonts w:ascii="SimSun" w:hAnsi="SimSun" w:eastAsia="宋体"/>
                <w:sz w:val="18"/>
              </w:rPr>
              <w:t>Length只表示Value长度，不含Type和Length本身。</w:t>
            </w:r>
          </w:p>
        </w:tc>
      </w:tr>
      <w:tr>
        <w:tc>
          <w:tcPr>
            <w:tcW w:type="dxa" w:w="1872"/>
            <w:vAlign w:val="center"/>
          </w:tcPr>
          <w:p>
            <w:r>
              <w:rPr>
                <w:rFonts w:ascii="SimSun" w:hAnsi="SimSun" w:eastAsia="宋体"/>
                <w:sz w:val="18"/>
              </w:rPr>
              <w:t>明文帧</w:t>
            </w:r>
          </w:p>
        </w:tc>
        <w:tc>
          <w:tcPr>
            <w:tcW w:type="dxa" w:w="3168"/>
            <w:vAlign w:val="center"/>
          </w:tcPr>
          <w:p>
            <w:r>
              <w:rPr>
                <w:rFonts w:ascii="SimSun" w:hAnsi="SimSun" w:eastAsia="宋体"/>
                <w:sz w:val="18"/>
              </w:rPr>
              <w:t>Header(11)+Payload+CRC16(2)</w:t>
            </w:r>
          </w:p>
        </w:tc>
        <w:tc>
          <w:tcPr>
            <w:tcW w:type="dxa" w:w="4608"/>
            <w:vAlign w:val="center"/>
          </w:tcPr>
          <w:p>
            <w:r>
              <w:rPr>
                <w:rFonts w:ascii="SimSun" w:hAnsi="SimSun" w:eastAsia="宋体"/>
                <w:sz w:val="18"/>
              </w:rPr>
              <w:t>CRC覆盖Header和Payload，不包含CRC自身。</w:t>
            </w:r>
          </w:p>
        </w:tc>
      </w:tr>
      <w:tr>
        <w:tc>
          <w:tcPr>
            <w:tcW w:type="dxa" w:w="1872"/>
            <w:vAlign w:val="center"/>
          </w:tcPr>
          <w:p>
            <w:r>
              <w:rPr>
                <w:rFonts w:ascii="SimSun" w:hAnsi="SimSun" w:eastAsia="宋体"/>
                <w:sz w:val="18"/>
              </w:rPr>
              <w:t>加密帧</w:t>
            </w:r>
          </w:p>
        </w:tc>
        <w:tc>
          <w:tcPr>
            <w:tcW w:type="dxa" w:w="3168"/>
            <w:vAlign w:val="center"/>
          </w:tcPr>
          <w:p>
            <w:r>
              <w:rPr>
                <w:rFonts w:ascii="SimSun" w:hAnsi="SimSun" w:eastAsia="宋体"/>
                <w:sz w:val="18"/>
              </w:rPr>
              <w:t>Header(11)+SecurityCounter(8)+Ciphertext+Tag(8)+CRC16(2)</w:t>
            </w:r>
          </w:p>
        </w:tc>
        <w:tc>
          <w:tcPr>
            <w:tcW w:type="dxa" w:w="4608"/>
            <w:vAlign w:val="center"/>
          </w:tcPr>
          <w:p>
            <w:r>
              <w:rPr>
                <w:rFonts w:ascii="SimSun" w:hAnsi="SimSun" w:eastAsia="宋体"/>
                <w:sz w:val="18"/>
              </w:rPr>
              <w:t>PayloadLen表示Ciphertext长度，不含SecurityCounter、Tag、CRC。</w:t>
            </w:r>
          </w:p>
        </w:tc>
      </w:tr>
      <w:tr>
        <w:tc>
          <w:tcPr>
            <w:tcW w:type="dxa" w:w="1872"/>
            <w:vAlign w:val="center"/>
          </w:tcPr>
          <w:p>
            <w:r>
              <w:rPr>
                <w:rFonts w:ascii="SimSun" w:hAnsi="SimSun" w:eastAsia="宋体"/>
                <w:sz w:val="18"/>
              </w:rPr>
              <w:t>AES-CCM AAD</w:t>
            </w:r>
          </w:p>
        </w:tc>
        <w:tc>
          <w:tcPr>
            <w:tcW w:type="dxa" w:w="3168"/>
            <w:vAlign w:val="center"/>
          </w:tcPr>
          <w:p>
            <w:r>
              <w:rPr>
                <w:rFonts w:ascii="SimSun" w:hAnsi="SimSun" w:eastAsia="宋体"/>
                <w:sz w:val="18"/>
              </w:rPr>
              <w:t>Header(11)+SecurityCounter(8)</w:t>
            </w:r>
          </w:p>
        </w:tc>
        <w:tc>
          <w:tcPr>
            <w:tcW w:type="dxa" w:w="4608"/>
            <w:vAlign w:val="center"/>
          </w:tcPr>
          <w:p>
            <w:r>
              <w:rPr>
                <w:rFonts w:ascii="SimSun" w:hAnsi="SimSun" w:eastAsia="宋体"/>
                <w:sz w:val="18"/>
              </w:rPr>
              <w:t>AAD不加密，但必须参与Tag校验。</w:t>
            </w:r>
          </w:p>
        </w:tc>
      </w:tr>
      <w:tr>
        <w:tc>
          <w:tcPr>
            <w:tcW w:type="dxa" w:w="1872"/>
            <w:vAlign w:val="center"/>
          </w:tcPr>
          <w:p>
            <w:r>
              <w:rPr>
                <w:rFonts w:ascii="SimSun" w:hAnsi="SimSun" w:eastAsia="宋体"/>
                <w:sz w:val="18"/>
              </w:rPr>
              <w:t>AES-CCM Nonce</w:t>
            </w:r>
          </w:p>
        </w:tc>
        <w:tc>
          <w:tcPr>
            <w:tcW w:type="dxa" w:w="3168"/>
            <w:vAlign w:val="center"/>
          </w:tcPr>
          <w:p>
            <w:r>
              <w:rPr>
                <w:rFonts w:ascii="SimSun" w:hAnsi="SimSun" w:eastAsia="宋体"/>
                <w:sz w:val="18"/>
              </w:rPr>
              <w:t>direction(1)+sessionShort(4)+SecurityCounter(8)</w:t>
            </w:r>
          </w:p>
        </w:tc>
        <w:tc>
          <w:tcPr>
            <w:tcW w:type="dxa" w:w="4608"/>
            <w:vAlign w:val="center"/>
          </w:tcPr>
          <w:p>
            <w:r>
              <w:rPr>
                <w:rFonts w:ascii="SimSun" w:hAnsi="SimSun" w:eastAsia="宋体"/>
                <w:sz w:val="18"/>
              </w:rPr>
              <w:t>总长13字节，同一sessionKey下绝不能重复。</w:t>
            </w:r>
          </w:p>
        </w:tc>
      </w:tr>
      <w:tr>
        <w:tc>
          <w:tcPr>
            <w:tcW w:type="dxa" w:w="1872"/>
            <w:vAlign w:val="center"/>
          </w:tcPr>
          <w:p>
            <w:r>
              <w:rPr>
                <w:rFonts w:ascii="SimSun" w:hAnsi="SimSun" w:eastAsia="宋体"/>
                <w:sz w:val="18"/>
              </w:rPr>
              <w:t>请求并发</w:t>
            </w:r>
          </w:p>
        </w:tc>
        <w:tc>
          <w:tcPr>
            <w:tcW w:type="dxa" w:w="3168"/>
            <w:vAlign w:val="center"/>
          </w:tcPr>
          <w:p>
            <w:r>
              <w:rPr>
                <w:rFonts w:ascii="SimSun" w:hAnsi="SimSun" w:eastAsia="宋体"/>
                <w:sz w:val="18"/>
              </w:rPr>
              <w:t>单连接最多1条等待响应的业务请求</w:t>
            </w:r>
          </w:p>
        </w:tc>
        <w:tc>
          <w:tcPr>
            <w:tcW w:type="dxa" w:w="4608"/>
            <w:vAlign w:val="center"/>
          </w:tcPr>
          <w:p>
            <w:r>
              <w:rPr>
                <w:rFonts w:ascii="SimSun" w:hAnsi="SimSun" w:eastAsia="宋体"/>
                <w:sz w:val="18"/>
              </w:rPr>
              <w:t>状态事件可异步接收，但APP不得并发发送第二条请求。</w:t>
            </w:r>
          </w:p>
        </w:tc>
      </w:tr>
      <w:tr>
        <w:tc>
          <w:tcPr>
            <w:tcW w:type="dxa" w:w="1872"/>
            <w:vAlign w:val="center"/>
          </w:tcPr>
          <w:p>
            <w:r>
              <w:rPr>
                <w:rFonts w:ascii="SimSun" w:hAnsi="SimSun" w:eastAsia="宋体"/>
                <w:sz w:val="18"/>
              </w:rPr>
              <w:t>重试</w:t>
            </w:r>
          </w:p>
        </w:tc>
        <w:tc>
          <w:tcPr>
            <w:tcW w:type="dxa" w:w="3168"/>
            <w:vAlign w:val="center"/>
          </w:tcPr>
          <w:p>
            <w:r>
              <w:rPr>
                <w:rFonts w:ascii="SimSun" w:hAnsi="SimSun" w:eastAsia="宋体"/>
                <w:sz w:val="18"/>
              </w:rPr>
              <w:t>状态改变命令仅允许同Seq、同字节流重试</w:t>
            </w:r>
          </w:p>
        </w:tc>
        <w:tc>
          <w:tcPr>
            <w:tcW w:type="dxa" w:w="4608"/>
            <w:vAlign w:val="center"/>
          </w:tcPr>
          <w:p>
            <w:r>
              <w:rPr>
                <w:rFonts w:ascii="SimSun" w:hAnsi="SimSun" w:eastAsia="宋体"/>
                <w:sz w:val="18"/>
              </w:rPr>
              <w:t>BG24命中缓存后返回原响应，不重复执行。</w:t>
            </w:r>
          </w:p>
        </w:tc>
      </w:tr>
    </w:tbl>
    <w:p/>
    <w:p>
      <w:pPr>
        <w:pStyle w:val="Heading2"/>
      </w:pPr>
      <w:r>
        <w:rPr>
          <w:rFonts w:ascii="SimSun" w:hAnsi="SimSun" w:eastAsia="宋体"/>
        </w:rPr>
        <w:t>21.2 GET_DEVICE_INFO 明文请求逐字节拆解</w:t>
      </w:r>
    </w:p>
    <w:p>
      <w:r>
        <w:rPr>
          <w:rFonts w:ascii="SimSun" w:hAnsi="SimSun" w:eastAsia="宋体"/>
          <w:b/>
        </w:rPr>
        <w:t>完整请求帧：</w:t>
      </w:r>
    </w:p>
    <w:p>
      <w:pPr>
        <w:spacing w:after="120"/>
        <w:ind w:left="360"/>
      </w:pPr>
      <w:r>
        <w:rPr>
          <w:rFonts w:ascii="SimSun" w:hAnsi="SimSun" w:eastAsia="宋体"/>
          <w:sz w:val="17"/>
        </w:rPr>
        <w:t>A5 11 01 01 00 01 03 00 01 00 00 B5 B0</w:t>
      </w:r>
    </w:p>
    <w:tbl>
      <w:tblPr>
        <w:tblStyle w:val="TableGrid"/>
        <w:tblW w:type="auto" w:w="0"/>
        <w:jc w:val="center"/>
        <w:tblLook w:firstColumn="1" w:firstRow="1" w:lastColumn="0" w:lastRow="0" w:noHBand="0" w:noVBand="1" w:val="04A0"/>
      </w:tblPr>
      <w:tblGrid>
        <w:gridCol w:w="2464"/>
        <w:gridCol w:w="2464"/>
        <w:gridCol w:w="2464"/>
        <w:gridCol w:w="2464"/>
      </w:tblGrid>
      <w:tr>
        <w:trPr>
          <w:tblHeader w:val="true"/>
        </w:trPr>
        <w:tc>
          <w:tcPr>
            <w:tcW w:type="dxa" w:w="1008"/>
            <w:vAlign w:val="center"/>
            <w:shd w:fill="D9EAF7"/>
          </w:tcPr>
          <w:p>
            <w:r>
              <w:rPr>
                <w:rFonts w:ascii="SimSun" w:hAnsi="SimSun" w:eastAsia="宋体"/>
                <w:b/>
                <w:sz w:val="18"/>
              </w:rPr>
              <w:t>偏移</w:t>
            </w:r>
          </w:p>
        </w:tc>
        <w:tc>
          <w:tcPr>
            <w:tcW w:type="dxa" w:w="1728"/>
            <w:vAlign w:val="center"/>
            <w:shd w:fill="D9EAF7"/>
          </w:tcPr>
          <w:p>
            <w:r>
              <w:rPr>
                <w:rFonts w:ascii="SimSun" w:hAnsi="SimSun" w:eastAsia="宋体"/>
                <w:b/>
                <w:sz w:val="18"/>
              </w:rPr>
              <w:t>字节</w:t>
            </w:r>
          </w:p>
        </w:tc>
        <w:tc>
          <w:tcPr>
            <w:tcW w:type="dxa" w:w="1872"/>
            <w:vAlign w:val="center"/>
            <w:shd w:fill="D9EAF7"/>
          </w:tcPr>
          <w:p>
            <w:r>
              <w:rPr>
                <w:rFonts w:ascii="SimSun" w:hAnsi="SimSun" w:eastAsia="宋体"/>
                <w:b/>
                <w:sz w:val="18"/>
              </w:rPr>
              <w:t>字段</w:t>
            </w:r>
          </w:p>
        </w:tc>
        <w:tc>
          <w:tcPr>
            <w:tcW w:type="dxa" w:w="4896"/>
            <w:vAlign w:val="center"/>
            <w:shd w:fill="D9EAF7"/>
          </w:tcPr>
          <w:p>
            <w:r>
              <w:rPr>
                <w:rFonts w:ascii="SimSun" w:hAnsi="SimSun" w:eastAsia="宋体"/>
                <w:b/>
                <w:sz w:val="18"/>
              </w:rPr>
              <w:t>解释</w:t>
            </w:r>
          </w:p>
        </w:tc>
      </w:tr>
      <w:tr>
        <w:tc>
          <w:tcPr>
            <w:tcW w:type="dxa" w:w="1008"/>
            <w:vAlign w:val="center"/>
          </w:tcPr>
          <w:p>
            <w:r>
              <w:rPr>
                <w:rFonts w:ascii="SimSun" w:hAnsi="SimSun" w:eastAsia="宋体"/>
                <w:sz w:val="18"/>
              </w:rPr>
              <w:t>0</w:t>
            </w:r>
          </w:p>
        </w:tc>
        <w:tc>
          <w:tcPr>
            <w:tcW w:type="dxa" w:w="1728"/>
            <w:vAlign w:val="center"/>
          </w:tcPr>
          <w:p>
            <w:r>
              <w:rPr>
                <w:rFonts w:ascii="SimSun" w:hAnsi="SimSun" w:eastAsia="宋体"/>
                <w:sz w:val="18"/>
              </w:rPr>
              <w:t>A5</w:t>
            </w:r>
          </w:p>
        </w:tc>
        <w:tc>
          <w:tcPr>
            <w:tcW w:type="dxa" w:w="1872"/>
            <w:vAlign w:val="center"/>
          </w:tcPr>
          <w:p>
            <w:r>
              <w:rPr>
                <w:rFonts w:ascii="SimSun" w:hAnsi="SimSun" w:eastAsia="宋体"/>
                <w:sz w:val="18"/>
              </w:rPr>
              <w:t>Magic</w:t>
            </w:r>
          </w:p>
        </w:tc>
        <w:tc>
          <w:tcPr>
            <w:tcW w:type="dxa" w:w="4896"/>
            <w:vAlign w:val="center"/>
          </w:tcPr>
          <w:p>
            <w:r>
              <w:rPr>
                <w:rFonts w:ascii="SimSun" w:hAnsi="SimSun" w:eastAsia="宋体"/>
                <w:sz w:val="18"/>
              </w:rPr>
              <w:t>固定帧起始标识。</w:t>
            </w:r>
          </w:p>
        </w:tc>
      </w:tr>
      <w:tr>
        <w:tc>
          <w:tcPr>
            <w:tcW w:type="dxa" w:w="1008"/>
            <w:vAlign w:val="center"/>
          </w:tcPr>
          <w:p>
            <w:r>
              <w:rPr>
                <w:rFonts w:ascii="SimSun" w:hAnsi="SimSun" w:eastAsia="宋体"/>
                <w:sz w:val="18"/>
              </w:rPr>
              <w:t>1</w:t>
            </w:r>
          </w:p>
        </w:tc>
        <w:tc>
          <w:tcPr>
            <w:tcW w:type="dxa" w:w="1728"/>
            <w:vAlign w:val="center"/>
          </w:tcPr>
          <w:p>
            <w:r>
              <w:rPr>
                <w:rFonts w:ascii="SimSun" w:hAnsi="SimSun" w:eastAsia="宋体"/>
                <w:sz w:val="18"/>
              </w:rPr>
              <w:t>11</w:t>
            </w:r>
          </w:p>
        </w:tc>
        <w:tc>
          <w:tcPr>
            <w:tcW w:type="dxa" w:w="1872"/>
            <w:vAlign w:val="center"/>
          </w:tcPr>
          <w:p>
            <w:r>
              <w:rPr>
                <w:rFonts w:ascii="SimSun" w:hAnsi="SimSun" w:eastAsia="宋体"/>
                <w:sz w:val="18"/>
              </w:rPr>
              <w:t>Version</w:t>
            </w:r>
          </w:p>
        </w:tc>
        <w:tc>
          <w:tcPr>
            <w:tcW w:type="dxa" w:w="4896"/>
            <w:vAlign w:val="center"/>
          </w:tcPr>
          <w:p>
            <w:r>
              <w:rPr>
                <w:rFonts w:ascii="SimSun" w:hAnsi="SimSun" w:eastAsia="宋体"/>
                <w:sz w:val="18"/>
              </w:rPr>
              <w:t>协议V1.1。</w:t>
            </w:r>
          </w:p>
        </w:tc>
      </w:tr>
      <w:tr>
        <w:tc>
          <w:tcPr>
            <w:tcW w:type="dxa" w:w="1008"/>
            <w:vAlign w:val="center"/>
          </w:tcPr>
          <w:p>
            <w:r>
              <w:rPr>
                <w:rFonts w:ascii="SimSun" w:hAnsi="SimSun" w:eastAsia="宋体"/>
                <w:sz w:val="18"/>
              </w:rPr>
              <w:t>2</w:t>
            </w:r>
          </w:p>
        </w:tc>
        <w:tc>
          <w:tcPr>
            <w:tcW w:type="dxa" w:w="1728"/>
            <w:vAlign w:val="center"/>
          </w:tcPr>
          <w:p>
            <w:r>
              <w:rPr>
                <w:rFonts w:ascii="SimSun" w:hAnsi="SimSun" w:eastAsia="宋体"/>
                <w:sz w:val="18"/>
              </w:rPr>
              <w:t>01</w:t>
            </w:r>
          </w:p>
        </w:tc>
        <w:tc>
          <w:tcPr>
            <w:tcW w:type="dxa" w:w="1872"/>
            <w:vAlign w:val="center"/>
          </w:tcPr>
          <w:p>
            <w:r>
              <w:rPr>
                <w:rFonts w:ascii="SimSun" w:hAnsi="SimSun" w:eastAsia="宋体"/>
                <w:sz w:val="18"/>
              </w:rPr>
              <w:t>MsgType</w:t>
            </w:r>
          </w:p>
        </w:tc>
        <w:tc>
          <w:tcPr>
            <w:tcW w:type="dxa" w:w="4896"/>
            <w:vAlign w:val="center"/>
          </w:tcPr>
          <w:p>
            <w:r>
              <w:rPr>
                <w:rFonts w:ascii="SimSun" w:hAnsi="SimSun" w:eastAsia="宋体"/>
                <w:sz w:val="18"/>
              </w:rPr>
              <w:t>Request。</w:t>
            </w:r>
          </w:p>
        </w:tc>
      </w:tr>
      <w:tr>
        <w:tc>
          <w:tcPr>
            <w:tcW w:type="dxa" w:w="1008"/>
            <w:vAlign w:val="center"/>
          </w:tcPr>
          <w:p>
            <w:r>
              <w:rPr>
                <w:rFonts w:ascii="SimSun" w:hAnsi="SimSun" w:eastAsia="宋体"/>
                <w:sz w:val="18"/>
              </w:rPr>
              <w:t>3</w:t>
            </w:r>
          </w:p>
        </w:tc>
        <w:tc>
          <w:tcPr>
            <w:tcW w:type="dxa" w:w="1728"/>
            <w:vAlign w:val="center"/>
          </w:tcPr>
          <w:p>
            <w:r>
              <w:rPr>
                <w:rFonts w:ascii="SimSun" w:hAnsi="SimSun" w:eastAsia="宋体"/>
                <w:sz w:val="18"/>
              </w:rPr>
              <w:t>01</w:t>
            </w:r>
          </w:p>
        </w:tc>
        <w:tc>
          <w:tcPr>
            <w:tcW w:type="dxa" w:w="1872"/>
            <w:vAlign w:val="center"/>
          </w:tcPr>
          <w:p>
            <w:r>
              <w:rPr>
                <w:rFonts w:ascii="SimSun" w:hAnsi="SimSun" w:eastAsia="宋体"/>
                <w:sz w:val="18"/>
              </w:rPr>
              <w:t>Cmd</w:t>
            </w:r>
          </w:p>
        </w:tc>
        <w:tc>
          <w:tcPr>
            <w:tcW w:type="dxa" w:w="4896"/>
            <w:vAlign w:val="center"/>
          </w:tcPr>
          <w:p>
            <w:r>
              <w:rPr>
                <w:rFonts w:ascii="SimSun" w:hAnsi="SimSun" w:eastAsia="宋体"/>
                <w:sz w:val="18"/>
              </w:rPr>
              <w:t>GET_DEVICE_INFO。</w:t>
            </w:r>
          </w:p>
        </w:tc>
      </w:tr>
      <w:tr>
        <w:tc>
          <w:tcPr>
            <w:tcW w:type="dxa" w:w="1008"/>
            <w:vAlign w:val="center"/>
          </w:tcPr>
          <w:p>
            <w:r>
              <w:rPr>
                <w:rFonts w:ascii="SimSun" w:hAnsi="SimSun" w:eastAsia="宋体"/>
                <w:sz w:val="18"/>
              </w:rPr>
              <w:t>4-5</w:t>
            </w:r>
          </w:p>
        </w:tc>
        <w:tc>
          <w:tcPr>
            <w:tcW w:type="dxa" w:w="1728"/>
            <w:vAlign w:val="center"/>
          </w:tcPr>
          <w:p>
            <w:r>
              <w:rPr>
                <w:rFonts w:ascii="SimSun" w:hAnsi="SimSun" w:eastAsia="宋体"/>
                <w:sz w:val="18"/>
              </w:rPr>
              <w:t>00 01</w:t>
            </w:r>
          </w:p>
        </w:tc>
        <w:tc>
          <w:tcPr>
            <w:tcW w:type="dxa" w:w="1872"/>
            <w:vAlign w:val="center"/>
          </w:tcPr>
          <w:p>
            <w:r>
              <w:rPr>
                <w:rFonts w:ascii="SimSun" w:hAnsi="SimSun" w:eastAsia="宋体"/>
                <w:sz w:val="18"/>
              </w:rPr>
              <w:t>Seq</w:t>
            </w:r>
          </w:p>
        </w:tc>
        <w:tc>
          <w:tcPr>
            <w:tcW w:type="dxa" w:w="4896"/>
            <w:vAlign w:val="center"/>
          </w:tcPr>
          <w:p>
            <w:r>
              <w:rPr>
                <w:rFonts w:ascii="SimSun" w:hAnsi="SimSun" w:eastAsia="宋体"/>
                <w:sz w:val="18"/>
              </w:rPr>
              <w:t>请求序号1。</w:t>
            </w:r>
          </w:p>
        </w:tc>
      </w:tr>
      <w:tr>
        <w:tc>
          <w:tcPr>
            <w:tcW w:type="dxa" w:w="1008"/>
            <w:vAlign w:val="center"/>
          </w:tcPr>
          <w:p>
            <w:r>
              <w:rPr>
                <w:rFonts w:ascii="SimSun" w:hAnsi="SimSun" w:eastAsia="宋体"/>
                <w:sz w:val="18"/>
              </w:rPr>
              <w:t>6</w:t>
            </w:r>
          </w:p>
        </w:tc>
        <w:tc>
          <w:tcPr>
            <w:tcW w:type="dxa" w:w="1728"/>
            <w:vAlign w:val="center"/>
          </w:tcPr>
          <w:p>
            <w:r>
              <w:rPr>
                <w:rFonts w:ascii="SimSun" w:hAnsi="SimSun" w:eastAsia="宋体"/>
                <w:sz w:val="18"/>
              </w:rPr>
              <w:t>03</w:t>
            </w:r>
          </w:p>
        </w:tc>
        <w:tc>
          <w:tcPr>
            <w:tcW w:type="dxa" w:w="1872"/>
            <w:vAlign w:val="center"/>
          </w:tcPr>
          <w:p>
            <w:r>
              <w:rPr>
                <w:rFonts w:ascii="SimSun" w:hAnsi="SimSun" w:eastAsia="宋体"/>
                <w:sz w:val="18"/>
              </w:rPr>
              <w:t>Flags</w:t>
            </w:r>
          </w:p>
        </w:tc>
        <w:tc>
          <w:tcPr>
            <w:tcW w:type="dxa" w:w="4896"/>
            <w:vAlign w:val="center"/>
          </w:tcPr>
          <w:p>
            <w:r>
              <w:rPr>
                <w:rFonts w:ascii="SimSun" w:hAnsi="SimSun" w:eastAsia="宋体"/>
                <w:sz w:val="18"/>
              </w:rPr>
              <w:t>bit0 NeedRsp=1；bit1 LastFrag=1。</w:t>
            </w:r>
          </w:p>
        </w:tc>
      </w:tr>
      <w:tr>
        <w:tc>
          <w:tcPr>
            <w:tcW w:type="dxa" w:w="1008"/>
            <w:vAlign w:val="center"/>
          </w:tcPr>
          <w:p>
            <w:r>
              <w:rPr>
                <w:rFonts w:ascii="SimSun" w:hAnsi="SimSun" w:eastAsia="宋体"/>
                <w:sz w:val="18"/>
              </w:rPr>
              <w:t>7</w:t>
            </w:r>
          </w:p>
        </w:tc>
        <w:tc>
          <w:tcPr>
            <w:tcW w:type="dxa" w:w="1728"/>
            <w:vAlign w:val="center"/>
          </w:tcPr>
          <w:p>
            <w:r>
              <w:rPr>
                <w:rFonts w:ascii="SimSun" w:hAnsi="SimSun" w:eastAsia="宋体"/>
                <w:sz w:val="18"/>
              </w:rPr>
              <w:t>00</w:t>
            </w:r>
          </w:p>
        </w:tc>
        <w:tc>
          <w:tcPr>
            <w:tcW w:type="dxa" w:w="1872"/>
            <w:vAlign w:val="center"/>
          </w:tcPr>
          <w:p>
            <w:r>
              <w:rPr>
                <w:rFonts w:ascii="SimSun" w:hAnsi="SimSun" w:eastAsia="宋体"/>
                <w:sz w:val="18"/>
              </w:rPr>
              <w:t>FragIndex</w:t>
            </w:r>
          </w:p>
        </w:tc>
        <w:tc>
          <w:tcPr>
            <w:tcW w:type="dxa" w:w="4896"/>
            <w:vAlign w:val="center"/>
          </w:tcPr>
          <w:p>
            <w:r>
              <w:rPr>
                <w:rFonts w:ascii="SimSun" w:hAnsi="SimSun" w:eastAsia="宋体"/>
                <w:sz w:val="18"/>
              </w:rPr>
              <w:t>单包第0片。</w:t>
            </w:r>
          </w:p>
        </w:tc>
      </w:tr>
      <w:tr>
        <w:tc>
          <w:tcPr>
            <w:tcW w:type="dxa" w:w="1008"/>
            <w:vAlign w:val="center"/>
          </w:tcPr>
          <w:p>
            <w:r>
              <w:rPr>
                <w:rFonts w:ascii="SimSun" w:hAnsi="SimSun" w:eastAsia="宋体"/>
                <w:sz w:val="18"/>
              </w:rPr>
              <w:t>8</w:t>
            </w:r>
          </w:p>
        </w:tc>
        <w:tc>
          <w:tcPr>
            <w:tcW w:type="dxa" w:w="1728"/>
            <w:vAlign w:val="center"/>
          </w:tcPr>
          <w:p>
            <w:r>
              <w:rPr>
                <w:rFonts w:ascii="SimSun" w:hAnsi="SimSun" w:eastAsia="宋体"/>
                <w:sz w:val="18"/>
              </w:rPr>
              <w:t>01</w:t>
            </w:r>
          </w:p>
        </w:tc>
        <w:tc>
          <w:tcPr>
            <w:tcW w:type="dxa" w:w="1872"/>
            <w:vAlign w:val="center"/>
          </w:tcPr>
          <w:p>
            <w:r>
              <w:rPr>
                <w:rFonts w:ascii="SimSun" w:hAnsi="SimSun" w:eastAsia="宋体"/>
                <w:sz w:val="18"/>
              </w:rPr>
              <w:t>FragTotal</w:t>
            </w:r>
          </w:p>
        </w:tc>
        <w:tc>
          <w:tcPr>
            <w:tcW w:type="dxa" w:w="4896"/>
            <w:vAlign w:val="center"/>
          </w:tcPr>
          <w:p>
            <w:r>
              <w:rPr>
                <w:rFonts w:ascii="SimSun" w:hAnsi="SimSun" w:eastAsia="宋体"/>
                <w:sz w:val="18"/>
              </w:rPr>
              <w:t>总共1片。</w:t>
            </w:r>
          </w:p>
        </w:tc>
      </w:tr>
      <w:tr>
        <w:tc>
          <w:tcPr>
            <w:tcW w:type="dxa" w:w="1008"/>
            <w:vAlign w:val="center"/>
          </w:tcPr>
          <w:p>
            <w:r>
              <w:rPr>
                <w:rFonts w:ascii="SimSun" w:hAnsi="SimSun" w:eastAsia="宋体"/>
                <w:sz w:val="18"/>
              </w:rPr>
              <w:t>9-10</w:t>
            </w:r>
          </w:p>
        </w:tc>
        <w:tc>
          <w:tcPr>
            <w:tcW w:type="dxa" w:w="1728"/>
            <w:vAlign w:val="center"/>
          </w:tcPr>
          <w:p>
            <w:r>
              <w:rPr>
                <w:rFonts w:ascii="SimSun" w:hAnsi="SimSun" w:eastAsia="宋体"/>
                <w:sz w:val="18"/>
              </w:rPr>
              <w:t>00 00</w:t>
            </w:r>
          </w:p>
        </w:tc>
        <w:tc>
          <w:tcPr>
            <w:tcW w:type="dxa" w:w="1872"/>
            <w:vAlign w:val="center"/>
          </w:tcPr>
          <w:p>
            <w:r>
              <w:rPr>
                <w:rFonts w:ascii="SimSun" w:hAnsi="SimSun" w:eastAsia="宋体"/>
                <w:sz w:val="18"/>
              </w:rPr>
              <w:t>PayloadLen</w:t>
            </w:r>
          </w:p>
        </w:tc>
        <w:tc>
          <w:tcPr>
            <w:tcW w:type="dxa" w:w="4896"/>
            <w:vAlign w:val="center"/>
          </w:tcPr>
          <w:p>
            <w:r>
              <w:rPr>
                <w:rFonts w:ascii="SimSun" w:hAnsi="SimSun" w:eastAsia="宋体"/>
                <w:sz w:val="18"/>
              </w:rPr>
              <w:t>无Payload。</w:t>
            </w:r>
          </w:p>
        </w:tc>
      </w:tr>
      <w:tr>
        <w:tc>
          <w:tcPr>
            <w:tcW w:type="dxa" w:w="1008"/>
            <w:vAlign w:val="center"/>
          </w:tcPr>
          <w:p>
            <w:r>
              <w:rPr>
                <w:rFonts w:ascii="SimSun" w:hAnsi="SimSun" w:eastAsia="宋体"/>
                <w:sz w:val="18"/>
              </w:rPr>
              <w:t>11-12</w:t>
            </w:r>
          </w:p>
        </w:tc>
        <w:tc>
          <w:tcPr>
            <w:tcW w:type="dxa" w:w="1728"/>
            <w:vAlign w:val="center"/>
          </w:tcPr>
          <w:p>
            <w:r>
              <w:rPr>
                <w:rFonts w:ascii="SimSun" w:hAnsi="SimSun" w:eastAsia="宋体"/>
                <w:sz w:val="18"/>
              </w:rPr>
              <w:t>B5 B0</w:t>
            </w:r>
          </w:p>
        </w:tc>
        <w:tc>
          <w:tcPr>
            <w:tcW w:type="dxa" w:w="1872"/>
            <w:vAlign w:val="center"/>
          </w:tcPr>
          <w:p>
            <w:r>
              <w:rPr>
                <w:rFonts w:ascii="SimSun" w:hAnsi="SimSun" w:eastAsia="宋体"/>
                <w:sz w:val="18"/>
              </w:rPr>
              <w:t>CRC16</w:t>
            </w:r>
          </w:p>
        </w:tc>
        <w:tc>
          <w:tcPr>
            <w:tcW w:type="dxa" w:w="4896"/>
            <w:vAlign w:val="center"/>
          </w:tcPr>
          <w:p>
            <w:r>
              <w:rPr>
                <w:rFonts w:ascii="SimSun" w:hAnsi="SimSun" w:eastAsia="宋体"/>
                <w:sz w:val="18"/>
              </w:rPr>
              <w:t>CRC-16/CCITT-FALSE计算结果。</w:t>
            </w:r>
          </w:p>
        </w:tc>
      </w:tr>
    </w:tbl>
    <w:p/>
    <w:p>
      <w:pPr>
        <w:ind w:left="288"/>
      </w:pPr>
      <w:r>
        <w:rPr>
          <w:rFonts w:ascii="SimSun" w:hAnsi="SimSun" w:eastAsia="宋体"/>
          <w:b/>
          <w:color w:val="1F4E79"/>
        </w:rPr>
        <w:t>说明：</w:t>
      </w:r>
      <w:r>
        <w:rPr>
          <w:rFonts w:ascii="SimSun" w:hAnsi="SimSun" w:eastAsia="宋体"/>
        </w:rPr>
        <w:t>APP发送后启动3秒响应定时器。BG24先校验帧头和CRC，再返回相同Seq的Response。APP收到Response后必须校验Cmd和Seq均匹配当前请求。</w:t>
      </w:r>
    </w:p>
    <w:p>
      <w:pPr>
        <w:pStyle w:val="Heading2"/>
      </w:pPr>
      <w:r>
        <w:rPr>
          <w:rFonts w:ascii="SimSun" w:hAnsi="SimSun" w:eastAsia="宋体"/>
        </w:rPr>
        <w:t>21.3 GET_DEVICE_INFO 响应TLV拆解</w:t>
      </w:r>
    </w:p>
    <w:p>
      <w:r>
        <w:rPr>
          <w:rFonts w:ascii="SimSun" w:hAnsi="SimSun" w:eastAsia="宋体"/>
          <w:b/>
        </w:rPr>
        <w:t>响应Payload（去除帧头和CRC后）：</w:t>
      </w:r>
    </w:p>
    <w:p>
      <w:pPr>
        <w:spacing w:after="120"/>
        <w:ind w:left="360"/>
      </w:pPr>
      <w:r>
        <w:rPr>
          <w:rFonts w:ascii="SimSun" w:hAnsi="SimSun" w:eastAsia="宋体"/>
          <w:sz w:val="17"/>
        </w:rPr>
        <w:t>10 00 01 00 0F 00 02 00 00 03 00 0D 42 47 32 34 5F 31 32 33 34 35 36 37 38 0D 00 01 11 21 00 03 01 01 00 0B 00 01 01 15 00 04 00 00 00 1F</w:t>
      </w:r>
    </w:p>
    <w:tbl>
      <w:tblPr>
        <w:tblStyle w:val="TableGrid"/>
        <w:tblW w:type="auto" w:w="0"/>
        <w:jc w:val="center"/>
        <w:tblLook w:firstColumn="1" w:firstRow="1" w:lastColumn="0" w:lastRow="0" w:noHBand="0" w:noVBand="1" w:val="04A0"/>
      </w:tblPr>
      <w:tblGrid>
        <w:gridCol w:w="2464"/>
        <w:gridCol w:w="2464"/>
        <w:gridCol w:w="2464"/>
        <w:gridCol w:w="2464"/>
      </w:tblGrid>
      <w:tr>
        <w:trPr>
          <w:tblHeader w:val="true"/>
        </w:trPr>
        <w:tc>
          <w:tcPr>
            <w:tcW w:type="dxa" w:w="2448"/>
            <w:vAlign w:val="center"/>
            <w:shd w:fill="D9EAF7"/>
          </w:tcPr>
          <w:p>
            <w:r>
              <w:rPr>
                <w:rFonts w:ascii="SimSun" w:hAnsi="SimSun" w:eastAsia="宋体"/>
                <w:b/>
                <w:sz w:val="18"/>
              </w:rPr>
              <w:t>TLV字节</w:t>
            </w:r>
          </w:p>
        </w:tc>
        <w:tc>
          <w:tcPr>
            <w:tcW w:type="dxa" w:w="2160"/>
            <w:vAlign w:val="center"/>
            <w:shd w:fill="D9EAF7"/>
          </w:tcPr>
          <w:p>
            <w:r>
              <w:rPr>
                <w:rFonts w:ascii="SimSun" w:hAnsi="SimSun" w:eastAsia="宋体"/>
                <w:b/>
                <w:sz w:val="18"/>
              </w:rPr>
              <w:t>Type</w:t>
            </w:r>
          </w:p>
        </w:tc>
        <w:tc>
          <w:tcPr>
            <w:tcW w:type="dxa" w:w="1152"/>
            <w:vAlign w:val="center"/>
            <w:shd w:fill="D9EAF7"/>
          </w:tcPr>
          <w:p>
            <w:r>
              <w:rPr>
                <w:rFonts w:ascii="SimSun" w:hAnsi="SimSun" w:eastAsia="宋体"/>
                <w:b/>
                <w:sz w:val="18"/>
              </w:rPr>
              <w:t>Length</w:t>
            </w:r>
          </w:p>
        </w:tc>
        <w:tc>
          <w:tcPr>
            <w:tcW w:type="dxa" w:w="4320"/>
            <w:vAlign w:val="center"/>
            <w:shd w:fill="D9EAF7"/>
          </w:tcPr>
          <w:p>
            <w:r>
              <w:rPr>
                <w:rFonts w:ascii="SimSun" w:hAnsi="SimSun" w:eastAsia="宋体"/>
                <w:b/>
                <w:sz w:val="18"/>
              </w:rPr>
              <w:t>Value解释</w:t>
            </w:r>
          </w:p>
        </w:tc>
      </w:tr>
      <w:tr>
        <w:tc>
          <w:tcPr>
            <w:tcW w:type="dxa" w:w="2448"/>
            <w:vAlign w:val="center"/>
          </w:tcPr>
          <w:p>
            <w:r>
              <w:rPr>
                <w:rFonts w:ascii="SimSun" w:hAnsi="SimSun" w:eastAsia="宋体"/>
                <w:sz w:val="18"/>
              </w:rPr>
              <w:t>10 00 01 00</w:t>
            </w:r>
          </w:p>
        </w:tc>
        <w:tc>
          <w:tcPr>
            <w:tcW w:type="dxa" w:w="2160"/>
            <w:vAlign w:val="center"/>
          </w:tcPr>
          <w:p>
            <w:r>
              <w:rPr>
                <w:rFonts w:ascii="SimSun" w:hAnsi="SimSun" w:eastAsia="宋体"/>
                <w:sz w:val="18"/>
              </w:rPr>
              <w:t>0x10 result</w:t>
            </w:r>
          </w:p>
        </w:tc>
        <w:tc>
          <w:tcPr>
            <w:tcW w:type="dxa" w:w="1152"/>
            <w:vAlign w:val="center"/>
          </w:tcPr>
          <w:p>
            <w:r>
              <w:rPr>
                <w:rFonts w:ascii="SimSun" w:hAnsi="SimSun" w:eastAsia="宋体"/>
                <w:sz w:val="18"/>
              </w:rPr>
              <w:t>1</w:t>
            </w:r>
          </w:p>
        </w:tc>
        <w:tc>
          <w:tcPr>
            <w:tcW w:type="dxa" w:w="4320"/>
            <w:vAlign w:val="center"/>
          </w:tcPr>
          <w:p>
            <w:r>
              <w:rPr>
                <w:rFonts w:ascii="SimSun" w:hAnsi="SimSun" w:eastAsia="宋体"/>
                <w:sz w:val="18"/>
              </w:rPr>
              <w:t>00=成功。</w:t>
            </w:r>
          </w:p>
        </w:tc>
      </w:tr>
      <w:tr>
        <w:tc>
          <w:tcPr>
            <w:tcW w:type="dxa" w:w="2448"/>
            <w:vAlign w:val="center"/>
          </w:tcPr>
          <w:p>
            <w:r>
              <w:rPr>
                <w:rFonts w:ascii="SimSun" w:hAnsi="SimSun" w:eastAsia="宋体"/>
                <w:sz w:val="18"/>
              </w:rPr>
              <w:t>0F 00 02 00 00</w:t>
            </w:r>
          </w:p>
        </w:tc>
        <w:tc>
          <w:tcPr>
            <w:tcW w:type="dxa" w:w="2160"/>
            <w:vAlign w:val="center"/>
          </w:tcPr>
          <w:p>
            <w:r>
              <w:rPr>
                <w:rFonts w:ascii="SimSun" w:hAnsi="SimSun" w:eastAsia="宋体"/>
                <w:sz w:val="18"/>
              </w:rPr>
              <w:t>0x0F errorCode</w:t>
            </w:r>
          </w:p>
        </w:tc>
        <w:tc>
          <w:tcPr>
            <w:tcW w:type="dxa" w:w="1152"/>
            <w:vAlign w:val="center"/>
          </w:tcPr>
          <w:p>
            <w:r>
              <w:rPr>
                <w:rFonts w:ascii="SimSun" w:hAnsi="SimSun" w:eastAsia="宋体"/>
                <w:sz w:val="18"/>
              </w:rPr>
              <w:t>2</w:t>
            </w:r>
          </w:p>
        </w:tc>
        <w:tc>
          <w:tcPr>
            <w:tcW w:type="dxa" w:w="4320"/>
            <w:vAlign w:val="center"/>
          </w:tcPr>
          <w:p>
            <w:r>
              <w:rPr>
                <w:rFonts w:ascii="SimSun" w:hAnsi="SimSun" w:eastAsia="宋体"/>
                <w:sz w:val="18"/>
              </w:rPr>
              <w:t>0000=OK。</w:t>
            </w:r>
          </w:p>
        </w:tc>
      </w:tr>
      <w:tr>
        <w:tc>
          <w:tcPr>
            <w:tcW w:type="dxa" w:w="2448"/>
            <w:vAlign w:val="center"/>
          </w:tcPr>
          <w:p>
            <w:r>
              <w:rPr>
                <w:rFonts w:ascii="SimSun" w:hAnsi="SimSun" w:eastAsia="宋体"/>
                <w:sz w:val="18"/>
              </w:rPr>
              <w:t>03 00 0D ...</w:t>
            </w:r>
          </w:p>
        </w:tc>
        <w:tc>
          <w:tcPr>
            <w:tcW w:type="dxa" w:w="2160"/>
            <w:vAlign w:val="center"/>
          </w:tcPr>
          <w:p>
            <w:r>
              <w:rPr>
                <w:rFonts w:ascii="SimSun" w:hAnsi="SimSun" w:eastAsia="宋体"/>
                <w:sz w:val="18"/>
              </w:rPr>
              <w:t>0x03 deviceId</w:t>
            </w:r>
          </w:p>
        </w:tc>
        <w:tc>
          <w:tcPr>
            <w:tcW w:type="dxa" w:w="1152"/>
            <w:vAlign w:val="center"/>
          </w:tcPr>
          <w:p>
            <w:r>
              <w:rPr>
                <w:rFonts w:ascii="SimSun" w:hAnsi="SimSun" w:eastAsia="宋体"/>
                <w:sz w:val="18"/>
              </w:rPr>
              <w:t>13</w:t>
            </w:r>
          </w:p>
        </w:tc>
        <w:tc>
          <w:tcPr>
            <w:tcW w:type="dxa" w:w="4320"/>
            <w:vAlign w:val="center"/>
          </w:tcPr>
          <w:p>
            <w:r>
              <w:rPr>
                <w:rFonts w:ascii="SimSun" w:hAnsi="SimSun" w:eastAsia="宋体"/>
                <w:sz w:val="18"/>
              </w:rPr>
              <w:t>UTF-8: BG24_12345678。</w:t>
            </w:r>
          </w:p>
        </w:tc>
      </w:tr>
      <w:tr>
        <w:tc>
          <w:tcPr>
            <w:tcW w:type="dxa" w:w="2448"/>
            <w:vAlign w:val="center"/>
          </w:tcPr>
          <w:p>
            <w:r>
              <w:rPr>
                <w:rFonts w:ascii="SimSun" w:hAnsi="SimSun" w:eastAsia="宋体"/>
                <w:sz w:val="18"/>
              </w:rPr>
              <w:t>0D 00 01 11</w:t>
            </w:r>
          </w:p>
        </w:tc>
        <w:tc>
          <w:tcPr>
            <w:tcW w:type="dxa" w:w="2160"/>
            <w:vAlign w:val="center"/>
          </w:tcPr>
          <w:p>
            <w:r>
              <w:rPr>
                <w:rFonts w:ascii="SimSun" w:hAnsi="SimSun" w:eastAsia="宋体"/>
                <w:sz w:val="18"/>
              </w:rPr>
              <w:t>0x0D protocolVersion</w:t>
            </w:r>
          </w:p>
        </w:tc>
        <w:tc>
          <w:tcPr>
            <w:tcW w:type="dxa" w:w="1152"/>
            <w:vAlign w:val="center"/>
          </w:tcPr>
          <w:p>
            <w:r>
              <w:rPr>
                <w:rFonts w:ascii="SimSun" w:hAnsi="SimSun" w:eastAsia="宋体"/>
                <w:sz w:val="18"/>
              </w:rPr>
              <w:t>1</w:t>
            </w:r>
          </w:p>
        </w:tc>
        <w:tc>
          <w:tcPr>
            <w:tcW w:type="dxa" w:w="4320"/>
            <w:vAlign w:val="center"/>
          </w:tcPr>
          <w:p>
            <w:r>
              <w:rPr>
                <w:rFonts w:ascii="SimSun" w:hAnsi="SimSun" w:eastAsia="宋体"/>
                <w:sz w:val="18"/>
              </w:rPr>
              <w:t>11=V1.1。</w:t>
            </w:r>
          </w:p>
        </w:tc>
      </w:tr>
      <w:tr>
        <w:tc>
          <w:tcPr>
            <w:tcW w:type="dxa" w:w="2448"/>
            <w:vAlign w:val="center"/>
          </w:tcPr>
          <w:p>
            <w:r>
              <w:rPr>
                <w:rFonts w:ascii="SimSun" w:hAnsi="SimSun" w:eastAsia="宋体"/>
                <w:sz w:val="18"/>
              </w:rPr>
              <w:t>21 00 03 01 01 00</w:t>
            </w:r>
          </w:p>
        </w:tc>
        <w:tc>
          <w:tcPr>
            <w:tcW w:type="dxa" w:w="2160"/>
            <w:vAlign w:val="center"/>
          </w:tcPr>
          <w:p>
            <w:r>
              <w:rPr>
                <w:rFonts w:ascii="SimSun" w:hAnsi="SimSun" w:eastAsia="宋体"/>
                <w:sz w:val="18"/>
              </w:rPr>
              <w:t>0x21 fwVersion</w:t>
            </w:r>
          </w:p>
        </w:tc>
        <w:tc>
          <w:tcPr>
            <w:tcW w:type="dxa" w:w="1152"/>
            <w:vAlign w:val="center"/>
          </w:tcPr>
          <w:p>
            <w:r>
              <w:rPr>
                <w:rFonts w:ascii="SimSun" w:hAnsi="SimSun" w:eastAsia="宋体"/>
                <w:sz w:val="18"/>
              </w:rPr>
              <w:t>3</w:t>
            </w:r>
          </w:p>
        </w:tc>
        <w:tc>
          <w:tcPr>
            <w:tcW w:type="dxa" w:w="4320"/>
            <w:vAlign w:val="center"/>
          </w:tcPr>
          <w:p>
            <w:r>
              <w:rPr>
                <w:rFonts w:ascii="SimSun" w:hAnsi="SimSun" w:eastAsia="宋体"/>
                <w:sz w:val="18"/>
              </w:rPr>
              <w:t>1.1.0。</w:t>
            </w:r>
          </w:p>
        </w:tc>
      </w:tr>
      <w:tr>
        <w:tc>
          <w:tcPr>
            <w:tcW w:type="dxa" w:w="2448"/>
            <w:vAlign w:val="center"/>
          </w:tcPr>
          <w:p>
            <w:r>
              <w:rPr>
                <w:rFonts w:ascii="SimSun" w:hAnsi="SimSun" w:eastAsia="宋体"/>
                <w:sz w:val="18"/>
              </w:rPr>
              <w:t>0B 00 01 01</w:t>
            </w:r>
          </w:p>
        </w:tc>
        <w:tc>
          <w:tcPr>
            <w:tcW w:type="dxa" w:w="2160"/>
            <w:vAlign w:val="center"/>
          </w:tcPr>
          <w:p>
            <w:r>
              <w:rPr>
                <w:rFonts w:ascii="SimSun" w:hAnsi="SimSun" w:eastAsia="宋体"/>
                <w:sz w:val="18"/>
              </w:rPr>
              <w:t>0x0B bindState</w:t>
            </w:r>
          </w:p>
        </w:tc>
        <w:tc>
          <w:tcPr>
            <w:tcW w:type="dxa" w:w="1152"/>
            <w:vAlign w:val="center"/>
          </w:tcPr>
          <w:p>
            <w:r>
              <w:rPr>
                <w:rFonts w:ascii="SimSun" w:hAnsi="SimSun" w:eastAsia="宋体"/>
                <w:sz w:val="18"/>
              </w:rPr>
              <w:t>1</w:t>
            </w:r>
          </w:p>
        </w:tc>
        <w:tc>
          <w:tcPr>
            <w:tcW w:type="dxa" w:w="4320"/>
            <w:vAlign w:val="center"/>
          </w:tcPr>
          <w:p>
            <w:r>
              <w:rPr>
                <w:rFonts w:ascii="SimSun" w:hAnsi="SimSun" w:eastAsia="宋体"/>
                <w:sz w:val="18"/>
              </w:rPr>
              <w:t>01=UNBOUND。</w:t>
            </w:r>
          </w:p>
        </w:tc>
      </w:tr>
      <w:tr>
        <w:tc>
          <w:tcPr>
            <w:tcW w:type="dxa" w:w="2448"/>
            <w:vAlign w:val="center"/>
          </w:tcPr>
          <w:p>
            <w:r>
              <w:rPr>
                <w:rFonts w:ascii="SimSun" w:hAnsi="SimSun" w:eastAsia="宋体"/>
                <w:sz w:val="18"/>
              </w:rPr>
              <w:t>15 00 04 00 00 00 1F</w:t>
            </w:r>
          </w:p>
        </w:tc>
        <w:tc>
          <w:tcPr>
            <w:tcW w:type="dxa" w:w="2160"/>
            <w:vAlign w:val="center"/>
          </w:tcPr>
          <w:p>
            <w:r>
              <w:rPr>
                <w:rFonts w:ascii="SimSun" w:hAnsi="SimSun" w:eastAsia="宋体"/>
                <w:sz w:val="18"/>
              </w:rPr>
              <w:t>0x15 capabilityFlags</w:t>
            </w:r>
          </w:p>
        </w:tc>
        <w:tc>
          <w:tcPr>
            <w:tcW w:type="dxa" w:w="1152"/>
            <w:vAlign w:val="center"/>
          </w:tcPr>
          <w:p>
            <w:r>
              <w:rPr>
                <w:rFonts w:ascii="SimSun" w:hAnsi="SimSun" w:eastAsia="宋体"/>
                <w:sz w:val="18"/>
              </w:rPr>
              <w:t>4</w:t>
            </w:r>
          </w:p>
        </w:tc>
        <w:tc>
          <w:tcPr>
            <w:tcW w:type="dxa" w:w="4320"/>
            <w:vAlign w:val="center"/>
          </w:tcPr>
          <w:p>
            <w:r>
              <w:rPr>
                <w:rFonts w:ascii="SimSun" w:hAnsi="SimSun" w:eastAsia="宋体"/>
                <w:sz w:val="18"/>
              </w:rPr>
              <w:t>bit0~bit4置1：支持AES-CCM、锁状态、状态事件、换绑、私有二维码。</w:t>
            </w:r>
          </w:p>
        </w:tc>
      </w:tr>
    </w:tbl>
    <w:p/>
    <w:p>
      <w:pPr>
        <w:ind w:left="288"/>
      </w:pPr>
      <w:r>
        <w:rPr>
          <w:rFonts w:ascii="SimSun" w:hAnsi="SimSun" w:eastAsia="宋体"/>
          <w:b/>
          <w:color w:val="1F4E79"/>
        </w:rPr>
        <w:t>说明：</w:t>
      </w:r>
      <w:r>
        <w:rPr>
          <w:rFonts w:ascii="SimSun" w:hAnsi="SimSun" w:eastAsia="宋体"/>
        </w:rPr>
        <w:t>APP必须将deviceId与二维码did比较。若不一致，立即断开，不得继续QR_VERIFY。未知可选TLV可以跳过；必选TLV缺失或重复时按PARAM_INVALID处理。</w:t>
      </w:r>
    </w:p>
    <w:p>
      <w:pPr>
        <w:pStyle w:val="Heading2"/>
      </w:pPr>
      <w:r>
        <w:rPr>
          <w:rFonts w:ascii="SimSun" w:hAnsi="SimSun" w:eastAsia="宋体"/>
        </w:rPr>
        <w:t>21.4 二维码解析、验签与设备匹配完整步骤</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1584"/>
            <w:vAlign w:val="center"/>
            <w:shd w:fill="D9EAF7"/>
          </w:tcPr>
          <w:p>
            <w:r>
              <w:rPr>
                <w:rFonts w:ascii="SimSun" w:hAnsi="SimSun" w:eastAsia="宋体"/>
                <w:b/>
                <w:sz w:val="18"/>
              </w:rPr>
              <w:t>步骤</w:t>
            </w:r>
          </w:p>
        </w:tc>
        <w:tc>
          <w:tcPr>
            <w:tcW w:type="dxa" w:w="4320"/>
            <w:vAlign w:val="center"/>
            <w:shd w:fill="D9EAF7"/>
          </w:tcPr>
          <w:p>
            <w:r>
              <w:rPr>
                <w:rFonts w:ascii="SimSun" w:hAnsi="SimSun" w:eastAsia="宋体"/>
                <w:b/>
                <w:sz w:val="18"/>
              </w:rPr>
              <w:t>APP处理</w:t>
            </w:r>
          </w:p>
        </w:tc>
        <w:tc>
          <w:tcPr>
            <w:tcW w:type="dxa" w:w="4320"/>
            <w:vAlign w:val="center"/>
            <w:shd w:fill="D9EAF7"/>
          </w:tcPr>
          <w:p>
            <w:r>
              <w:rPr>
                <w:rFonts w:ascii="SimSun" w:hAnsi="SimSun" w:eastAsia="宋体"/>
                <w:b/>
                <w:sz w:val="18"/>
              </w:rPr>
              <w:t>BG24处理</w:t>
            </w:r>
          </w:p>
        </w:tc>
      </w:tr>
      <w:tr>
        <w:tc>
          <w:tcPr>
            <w:tcW w:type="dxa" w:w="1584"/>
            <w:vAlign w:val="center"/>
          </w:tcPr>
          <w:p>
            <w:r>
              <w:rPr>
                <w:rFonts w:ascii="SimSun" w:hAnsi="SimSun" w:eastAsia="宋体"/>
                <w:sz w:val="18"/>
              </w:rPr>
              <w:t>1 扫码</w:t>
            </w:r>
          </w:p>
        </w:tc>
        <w:tc>
          <w:tcPr>
            <w:tcW w:type="dxa" w:w="4320"/>
            <w:vAlign w:val="center"/>
          </w:tcPr>
          <w:p>
            <w:r>
              <w:rPr>
                <w:rFonts w:ascii="SimSun" w:hAnsi="SimSun" w:eastAsia="宋体"/>
                <w:sz w:val="18"/>
              </w:rPr>
              <w:t>读取Final QR Base64URL字符串。</w:t>
            </w:r>
          </w:p>
        </w:tc>
        <w:tc>
          <w:tcPr>
            <w:tcW w:type="dxa" w:w="4320"/>
            <w:vAlign w:val="center"/>
          </w:tcPr>
          <w:p>
            <w:r>
              <w:rPr>
                <w:rFonts w:ascii="SimSun" w:hAnsi="SimSun" w:eastAsia="宋体"/>
                <w:sz w:val="18"/>
              </w:rPr>
              <w:t>无。</w:t>
            </w:r>
          </w:p>
        </w:tc>
      </w:tr>
      <w:tr>
        <w:tc>
          <w:tcPr>
            <w:tcW w:type="dxa" w:w="1584"/>
            <w:vAlign w:val="center"/>
          </w:tcPr>
          <w:p>
            <w:r>
              <w:rPr>
                <w:rFonts w:ascii="SimSun" w:hAnsi="SimSun" w:eastAsia="宋体"/>
                <w:sz w:val="18"/>
              </w:rPr>
              <w:t>2 外层解码</w:t>
            </w:r>
          </w:p>
        </w:tc>
        <w:tc>
          <w:tcPr>
            <w:tcW w:type="dxa" w:w="4320"/>
            <w:vAlign w:val="center"/>
          </w:tcPr>
          <w:p>
            <w:r>
              <w:rPr>
                <w:rFonts w:ascii="SimSun" w:hAnsi="SimSun" w:eastAsia="宋体"/>
                <w:sz w:val="18"/>
              </w:rPr>
              <w:t>Base64URL解码，恢复magic、qrVersion、nonce、cipherLen、ciphertext、tag。</w:t>
            </w:r>
          </w:p>
        </w:tc>
        <w:tc>
          <w:tcPr>
            <w:tcW w:type="dxa" w:w="4320"/>
            <w:vAlign w:val="center"/>
          </w:tcPr>
          <w:p>
            <w:r>
              <w:rPr>
                <w:rFonts w:ascii="SimSun" w:hAnsi="SimSun" w:eastAsia="宋体"/>
                <w:sz w:val="18"/>
              </w:rPr>
              <w:t>无。</w:t>
            </w:r>
          </w:p>
        </w:tc>
      </w:tr>
      <w:tr>
        <w:tc>
          <w:tcPr>
            <w:tcW w:type="dxa" w:w="1584"/>
            <w:vAlign w:val="center"/>
          </w:tcPr>
          <w:p>
            <w:r>
              <w:rPr>
                <w:rFonts w:ascii="SimSun" w:hAnsi="SimSun" w:eastAsia="宋体"/>
                <w:sz w:val="18"/>
              </w:rPr>
              <w:t>3 私有解密</w:t>
            </w:r>
          </w:p>
        </w:tc>
        <w:tc>
          <w:tcPr>
            <w:tcW w:type="dxa" w:w="4320"/>
            <w:vAlign w:val="center"/>
          </w:tcPr>
          <w:p>
            <w:r>
              <w:rPr>
                <w:rFonts w:ascii="SimSun" w:hAnsi="SimSun" w:eastAsia="宋体"/>
                <w:sz w:val="18"/>
              </w:rPr>
              <w:t>使用固定K_QR、nonce和AAD=51 4B 11执行AES-CCM解密并校验Tag。</w:t>
            </w:r>
          </w:p>
        </w:tc>
        <w:tc>
          <w:tcPr>
            <w:tcW w:type="dxa" w:w="4320"/>
            <w:vAlign w:val="center"/>
          </w:tcPr>
          <w:p>
            <w:r>
              <w:rPr>
                <w:rFonts w:ascii="SimSun" w:hAnsi="SimSun" w:eastAsia="宋体"/>
                <w:sz w:val="18"/>
              </w:rPr>
              <w:t>无。</w:t>
            </w:r>
          </w:p>
        </w:tc>
      </w:tr>
      <w:tr>
        <w:tc>
          <w:tcPr>
            <w:tcW w:type="dxa" w:w="1584"/>
            <w:vAlign w:val="center"/>
          </w:tcPr>
          <w:p>
            <w:r>
              <w:rPr>
                <w:rFonts w:ascii="SimSun" w:hAnsi="SimSun" w:eastAsia="宋体"/>
                <w:sz w:val="18"/>
              </w:rPr>
              <w:t>4 拆分明文</w:t>
            </w:r>
          </w:p>
        </w:tc>
        <w:tc>
          <w:tcPr>
            <w:tcW w:type="dxa" w:w="4320"/>
            <w:vAlign w:val="center"/>
          </w:tcPr>
          <w:p>
            <w:r>
              <w:rPr>
                <w:rFonts w:ascii="SimSun" w:hAnsi="SimSun" w:eastAsia="宋体"/>
                <w:sz w:val="18"/>
              </w:rPr>
              <w:t>得到tokenBody UTF-8字节和厂家sig(64 Byte)。</w:t>
            </w:r>
          </w:p>
        </w:tc>
        <w:tc>
          <w:tcPr>
            <w:tcW w:type="dxa" w:w="4320"/>
            <w:vAlign w:val="center"/>
          </w:tcPr>
          <w:p>
            <w:r>
              <w:rPr>
                <w:rFonts w:ascii="SimSun" w:hAnsi="SimSun" w:eastAsia="宋体"/>
                <w:sz w:val="18"/>
              </w:rPr>
              <w:t>无。</w:t>
            </w:r>
          </w:p>
        </w:tc>
      </w:tr>
      <w:tr>
        <w:tc>
          <w:tcPr>
            <w:tcW w:type="dxa" w:w="1584"/>
            <w:vAlign w:val="center"/>
          </w:tcPr>
          <w:p>
            <w:r>
              <w:rPr>
                <w:rFonts w:ascii="SimSun" w:hAnsi="SimSun" w:eastAsia="宋体"/>
                <w:sz w:val="18"/>
              </w:rPr>
              <w:t>5 搜索设备</w:t>
            </w:r>
          </w:p>
        </w:tc>
        <w:tc>
          <w:tcPr>
            <w:tcW w:type="dxa" w:w="4320"/>
            <w:vAlign w:val="center"/>
          </w:tcPr>
          <w:p>
            <w:r>
              <w:rPr>
                <w:rFonts w:ascii="SimSun" w:hAnsi="SimSun" w:eastAsia="宋体"/>
                <w:sz w:val="18"/>
              </w:rPr>
              <w:t>从tokenBody读取did/name，计算shortDid并扫描连接。</w:t>
            </w:r>
          </w:p>
        </w:tc>
        <w:tc>
          <w:tcPr>
            <w:tcW w:type="dxa" w:w="4320"/>
            <w:vAlign w:val="center"/>
          </w:tcPr>
          <w:p>
            <w:r>
              <w:rPr>
                <w:rFonts w:ascii="SimSun" w:hAnsi="SimSun" w:eastAsia="宋体"/>
                <w:sz w:val="18"/>
              </w:rPr>
              <w:t>广播shortDid用于初筛。</w:t>
            </w:r>
          </w:p>
        </w:tc>
      </w:tr>
      <w:tr>
        <w:tc>
          <w:tcPr>
            <w:tcW w:type="dxa" w:w="1584"/>
            <w:vAlign w:val="center"/>
          </w:tcPr>
          <w:p>
            <w:r>
              <w:rPr>
                <w:rFonts w:ascii="SimSun" w:hAnsi="SimSun" w:eastAsia="宋体"/>
                <w:sz w:val="18"/>
              </w:rPr>
              <w:t>6 设备确认</w:t>
            </w:r>
          </w:p>
        </w:tc>
        <w:tc>
          <w:tcPr>
            <w:tcW w:type="dxa" w:w="4320"/>
            <w:vAlign w:val="center"/>
          </w:tcPr>
          <w:p>
            <w:r>
              <w:rPr>
                <w:rFonts w:ascii="SimSun" w:hAnsi="SimSun" w:eastAsia="宋体"/>
                <w:sz w:val="18"/>
              </w:rPr>
              <w:t>GET_DEVICE_INFO读取完整deviceId并与did比较。</w:t>
            </w:r>
          </w:p>
        </w:tc>
        <w:tc>
          <w:tcPr>
            <w:tcW w:type="dxa" w:w="4320"/>
            <w:vAlign w:val="center"/>
          </w:tcPr>
          <w:p>
            <w:r>
              <w:rPr>
                <w:rFonts w:ascii="SimSun" w:hAnsi="SimSun" w:eastAsia="宋体"/>
                <w:sz w:val="18"/>
              </w:rPr>
              <w:t>返回本机deviceId。</w:t>
            </w:r>
          </w:p>
        </w:tc>
      </w:tr>
      <w:tr>
        <w:tc>
          <w:tcPr>
            <w:tcW w:type="dxa" w:w="1584"/>
            <w:vAlign w:val="center"/>
          </w:tcPr>
          <w:p>
            <w:r>
              <w:rPr>
                <w:rFonts w:ascii="SimSun" w:hAnsi="SimSun" w:eastAsia="宋体"/>
                <w:sz w:val="18"/>
              </w:rPr>
              <w:t>7 转发验证</w:t>
            </w:r>
          </w:p>
        </w:tc>
        <w:tc>
          <w:tcPr>
            <w:tcW w:type="dxa" w:w="4320"/>
            <w:vAlign w:val="center"/>
          </w:tcPr>
          <w:p>
            <w:r>
              <w:rPr>
                <w:rFonts w:ascii="SimSun" w:hAnsi="SimSun" w:eastAsia="宋体"/>
                <w:sz w:val="18"/>
              </w:rPr>
              <w:t>把原始tokenBody字节和sig原样放入QR_VERIFY TLV。</w:t>
            </w:r>
          </w:p>
        </w:tc>
        <w:tc>
          <w:tcPr>
            <w:tcW w:type="dxa" w:w="4320"/>
            <w:vAlign w:val="center"/>
          </w:tcPr>
          <w:p>
            <w:r>
              <w:rPr>
                <w:rFonts w:ascii="SimSun" w:hAnsi="SimSun" w:eastAsia="宋体"/>
                <w:sz w:val="18"/>
              </w:rPr>
              <w:t>使用厂家公钥对SHA256(tokenBody)验签，并校验did/qid/cv/type。</w:t>
            </w:r>
          </w:p>
        </w:tc>
      </w:tr>
    </w:tbl>
    <w:p/>
    <w:p>
      <w:pPr>
        <w:ind w:left="288"/>
      </w:pPr>
      <w:r>
        <w:rPr>
          <w:rFonts w:ascii="SimSun" w:hAnsi="SimSun" w:eastAsia="宋体"/>
          <w:b/>
          <w:color w:val="1F4E79"/>
        </w:rPr>
        <w:t>说明：</w:t>
      </w:r>
      <w:r>
        <w:rPr>
          <w:rFonts w:ascii="SimSun" w:hAnsi="SimSun" w:eastAsia="宋体"/>
        </w:rPr>
        <w:t>APP对二维码解密成功不等于二维码可信。最终可信判断必须由BG24完成厂家签名验证。tokenBody必须按固定字段顺序生成；APP不得重新序列化JSON后再发送，否则签名字节会变化。</w:t>
      </w:r>
    </w:p>
    <w:p>
      <w:pPr>
        <w:pStyle w:val="Heading2"/>
      </w:pPr>
      <w:r>
        <w:rPr>
          <w:rFonts w:ascii="SimSun" w:hAnsi="SimSun" w:eastAsia="宋体"/>
        </w:rPr>
        <w:t>21.5 BIND_HELLO 与绑定临时密钥派生</w:t>
      </w:r>
    </w:p>
    <w:tbl>
      <w:tblPr>
        <w:tblStyle w:val="TableGrid"/>
        <w:tblW w:type="auto" w:w="0"/>
        <w:jc w:val="center"/>
        <w:tblLook w:firstColumn="1" w:firstRow="1" w:lastColumn="0" w:lastRow="0" w:noHBand="0" w:noVBand="1" w:val="04A0"/>
      </w:tblPr>
      <w:tblGrid>
        <w:gridCol w:w="2464"/>
        <w:gridCol w:w="2464"/>
        <w:gridCol w:w="2464"/>
        <w:gridCol w:w="2464"/>
      </w:tblGrid>
      <w:tr>
        <w:trPr>
          <w:tblHeader w:val="true"/>
        </w:trPr>
        <w:tc>
          <w:tcPr>
            <w:tcW w:type="dxa" w:w="1872"/>
            <w:vAlign w:val="center"/>
            <w:shd w:fill="D9EAF7"/>
          </w:tcPr>
          <w:p>
            <w:r>
              <w:rPr>
                <w:rFonts w:ascii="SimSun" w:hAnsi="SimSun" w:eastAsia="宋体"/>
                <w:b/>
                <w:sz w:val="18"/>
              </w:rPr>
              <w:t>字段</w:t>
            </w:r>
          </w:p>
        </w:tc>
        <w:tc>
          <w:tcPr>
            <w:tcW w:type="dxa" w:w="2448"/>
            <w:vAlign w:val="center"/>
            <w:shd w:fill="D9EAF7"/>
          </w:tcPr>
          <w:p>
            <w:r>
              <w:rPr>
                <w:rFonts w:ascii="SimSun" w:hAnsi="SimSun" w:eastAsia="宋体"/>
                <w:b/>
                <w:sz w:val="18"/>
              </w:rPr>
              <w:t>Request示例</w:t>
            </w:r>
          </w:p>
        </w:tc>
        <w:tc>
          <w:tcPr>
            <w:tcW w:type="dxa" w:w="2448"/>
            <w:vAlign w:val="center"/>
            <w:shd w:fill="D9EAF7"/>
          </w:tcPr>
          <w:p>
            <w:r>
              <w:rPr>
                <w:rFonts w:ascii="SimSun" w:hAnsi="SimSun" w:eastAsia="宋体"/>
                <w:b/>
                <w:sz w:val="18"/>
              </w:rPr>
              <w:t>Response示例</w:t>
            </w:r>
          </w:p>
        </w:tc>
        <w:tc>
          <w:tcPr>
            <w:tcW w:type="dxa" w:w="3600"/>
            <w:vAlign w:val="center"/>
            <w:shd w:fill="D9EAF7"/>
          </w:tcPr>
          <w:p>
            <w:r>
              <w:rPr>
                <w:rFonts w:ascii="SimSun" w:hAnsi="SimSun" w:eastAsia="宋体"/>
                <w:b/>
                <w:sz w:val="18"/>
              </w:rPr>
              <w:t>说明</w:t>
            </w:r>
          </w:p>
        </w:tc>
      </w:tr>
      <w:tr>
        <w:tc>
          <w:tcPr>
            <w:tcW w:type="dxa" w:w="1872"/>
            <w:vAlign w:val="center"/>
          </w:tcPr>
          <w:p>
            <w:r>
              <w:rPr>
                <w:rFonts w:ascii="SimSun" w:hAnsi="SimSun" w:eastAsia="宋体"/>
                <w:sz w:val="18"/>
              </w:rPr>
              <w:t>deviceId</w:t>
            </w:r>
          </w:p>
        </w:tc>
        <w:tc>
          <w:tcPr>
            <w:tcW w:type="dxa" w:w="2448"/>
            <w:vAlign w:val="center"/>
          </w:tcPr>
          <w:p>
            <w:r>
              <w:rPr>
                <w:rFonts w:ascii="SimSun" w:hAnsi="SimSun" w:eastAsia="宋体"/>
                <w:sz w:val="18"/>
              </w:rPr>
              <w:t>BG24_12345678</w:t>
            </w:r>
          </w:p>
        </w:tc>
        <w:tc>
          <w:tcPr>
            <w:tcW w:type="dxa" w:w="2448"/>
            <w:vAlign w:val="center"/>
          </w:tcPr>
          <w:p>
            <w:r>
              <w:rPr>
                <w:rFonts w:ascii="SimSun" w:hAnsi="SimSun" w:eastAsia="宋体"/>
                <w:sz w:val="18"/>
              </w:rPr>
              <w:t>-</w:t>
            </w:r>
          </w:p>
        </w:tc>
        <w:tc>
          <w:tcPr>
            <w:tcW w:type="dxa" w:w="3600"/>
            <w:vAlign w:val="center"/>
          </w:tcPr>
          <w:p>
            <w:r>
              <w:rPr>
                <w:rFonts w:ascii="SimSun" w:hAnsi="SimSun" w:eastAsia="宋体"/>
                <w:sz w:val="18"/>
              </w:rPr>
              <w:t>APP从二维码读取，BG24核对本机。</w:t>
            </w:r>
          </w:p>
        </w:tc>
      </w:tr>
      <w:tr>
        <w:tc>
          <w:tcPr>
            <w:tcW w:type="dxa" w:w="1872"/>
            <w:vAlign w:val="center"/>
          </w:tcPr>
          <w:p>
            <w:r>
              <w:rPr>
                <w:rFonts w:ascii="SimSun" w:hAnsi="SimSun" w:eastAsia="宋体"/>
                <w:sz w:val="18"/>
              </w:rPr>
              <w:t>qid</w:t>
            </w:r>
          </w:p>
        </w:tc>
        <w:tc>
          <w:tcPr>
            <w:tcW w:type="dxa" w:w="2448"/>
            <w:vAlign w:val="center"/>
          </w:tcPr>
          <w:p>
            <w:r>
              <w:rPr>
                <w:rFonts w:ascii="SimSun" w:hAnsi="SimSun" w:eastAsia="宋体"/>
                <w:sz w:val="18"/>
              </w:rPr>
              <w:t>QR_0001</w:t>
            </w:r>
          </w:p>
        </w:tc>
        <w:tc>
          <w:tcPr>
            <w:tcW w:type="dxa" w:w="2448"/>
            <w:vAlign w:val="center"/>
          </w:tcPr>
          <w:p>
            <w:r>
              <w:rPr>
                <w:rFonts w:ascii="SimSun" w:hAnsi="SimSun" w:eastAsia="宋体"/>
                <w:sz w:val="18"/>
              </w:rPr>
              <w:t>-</w:t>
            </w:r>
          </w:p>
        </w:tc>
        <w:tc>
          <w:tcPr>
            <w:tcW w:type="dxa" w:w="3600"/>
            <w:vAlign w:val="center"/>
          </w:tcPr>
          <w:p>
            <w:r>
              <w:rPr>
                <w:rFonts w:ascii="SimSun" w:hAnsi="SimSun" w:eastAsia="宋体"/>
                <w:sz w:val="18"/>
              </w:rPr>
              <w:t>必须等于BG24 currentQid。</w:t>
            </w:r>
          </w:p>
        </w:tc>
      </w:tr>
      <w:tr>
        <w:tc>
          <w:tcPr>
            <w:tcW w:type="dxa" w:w="1872"/>
            <w:vAlign w:val="center"/>
          </w:tcPr>
          <w:p>
            <w:r>
              <w:rPr>
                <w:rFonts w:ascii="SimSun" w:hAnsi="SimSun" w:eastAsia="宋体"/>
                <w:sz w:val="18"/>
              </w:rPr>
              <w:t>cv</w:t>
            </w:r>
          </w:p>
        </w:tc>
        <w:tc>
          <w:tcPr>
            <w:tcW w:type="dxa" w:w="2448"/>
            <w:vAlign w:val="center"/>
          </w:tcPr>
          <w:p>
            <w:r>
              <w:rPr>
                <w:rFonts w:ascii="SimSun" w:hAnsi="SimSun" w:eastAsia="宋体"/>
                <w:sz w:val="18"/>
              </w:rPr>
              <w:t>1</w:t>
            </w:r>
          </w:p>
        </w:tc>
        <w:tc>
          <w:tcPr>
            <w:tcW w:type="dxa" w:w="2448"/>
            <w:vAlign w:val="center"/>
          </w:tcPr>
          <w:p>
            <w:r>
              <w:rPr>
                <w:rFonts w:ascii="SimSun" w:hAnsi="SimSun" w:eastAsia="宋体"/>
                <w:sz w:val="18"/>
              </w:rPr>
              <w:t>-</w:t>
            </w:r>
          </w:p>
        </w:tc>
        <w:tc>
          <w:tcPr>
            <w:tcW w:type="dxa" w:w="3600"/>
            <w:vAlign w:val="center"/>
          </w:tcPr>
          <w:p>
            <w:r>
              <w:rPr>
                <w:rFonts w:ascii="SimSun" w:hAnsi="SimSun" w:eastAsia="宋体"/>
                <w:sz w:val="18"/>
              </w:rPr>
              <w:t>必须等于BG24 currentCv。</w:t>
            </w:r>
          </w:p>
        </w:tc>
      </w:tr>
      <w:tr>
        <w:tc>
          <w:tcPr>
            <w:tcW w:type="dxa" w:w="1872"/>
            <w:vAlign w:val="center"/>
          </w:tcPr>
          <w:p>
            <w:r>
              <w:rPr>
                <w:rFonts w:ascii="SimSun" w:hAnsi="SimSun" w:eastAsia="宋体"/>
                <w:sz w:val="18"/>
              </w:rPr>
              <w:t>appBindNonce</w:t>
            </w:r>
          </w:p>
        </w:tc>
        <w:tc>
          <w:tcPr>
            <w:tcW w:type="dxa" w:w="2448"/>
            <w:vAlign w:val="center"/>
          </w:tcPr>
          <w:p>
            <w:r>
              <w:rPr>
                <w:rFonts w:ascii="SimSun" w:hAnsi="SimSun" w:eastAsia="宋体"/>
                <w:sz w:val="18"/>
              </w:rPr>
              <w:t>20..2F</w:t>
            </w:r>
          </w:p>
        </w:tc>
        <w:tc>
          <w:tcPr>
            <w:tcW w:type="dxa" w:w="2448"/>
            <w:vAlign w:val="center"/>
          </w:tcPr>
          <w:p>
            <w:r>
              <w:rPr>
                <w:rFonts w:ascii="SimSun" w:hAnsi="SimSun" w:eastAsia="宋体"/>
                <w:sz w:val="18"/>
              </w:rPr>
              <w:t>-</w:t>
            </w:r>
          </w:p>
        </w:tc>
        <w:tc>
          <w:tcPr>
            <w:tcW w:type="dxa" w:w="3600"/>
            <w:vAlign w:val="center"/>
          </w:tcPr>
          <w:p>
            <w:r>
              <w:rPr>
                <w:rFonts w:ascii="SimSun" w:hAnsi="SimSun" w:eastAsia="宋体"/>
                <w:sz w:val="18"/>
              </w:rPr>
              <w:t>APP生成16 Byte随机数。</w:t>
            </w:r>
          </w:p>
        </w:tc>
      </w:tr>
      <w:tr>
        <w:tc>
          <w:tcPr>
            <w:tcW w:type="dxa" w:w="1872"/>
            <w:vAlign w:val="center"/>
          </w:tcPr>
          <w:p>
            <w:r>
              <w:rPr>
                <w:rFonts w:ascii="SimSun" w:hAnsi="SimSun" w:eastAsia="宋体"/>
                <w:sz w:val="18"/>
              </w:rPr>
              <w:t>bindSessionId</w:t>
            </w:r>
          </w:p>
        </w:tc>
        <w:tc>
          <w:tcPr>
            <w:tcW w:type="dxa" w:w="2448"/>
            <w:vAlign w:val="center"/>
          </w:tcPr>
          <w:p>
            <w:r>
              <w:rPr>
                <w:rFonts w:ascii="SimSun" w:hAnsi="SimSun" w:eastAsia="宋体"/>
                <w:sz w:val="18"/>
              </w:rPr>
              <w:t>-</w:t>
            </w:r>
          </w:p>
        </w:tc>
        <w:tc>
          <w:tcPr>
            <w:tcW w:type="dxa" w:w="2448"/>
            <w:vAlign w:val="center"/>
          </w:tcPr>
          <w:p>
            <w:r>
              <w:rPr>
                <w:rFonts w:ascii="SimSun" w:hAnsi="SimSun" w:eastAsia="宋体"/>
                <w:sz w:val="18"/>
              </w:rPr>
              <w:t>B001..B008</w:t>
            </w:r>
          </w:p>
        </w:tc>
        <w:tc>
          <w:tcPr>
            <w:tcW w:type="dxa" w:w="3600"/>
            <w:vAlign w:val="center"/>
          </w:tcPr>
          <w:p>
            <w:r>
              <w:rPr>
                <w:rFonts w:ascii="SimSun" w:hAnsi="SimSun" w:eastAsia="宋体"/>
                <w:sz w:val="18"/>
              </w:rPr>
              <w:t>BG24生成16 Byte。</w:t>
            </w:r>
          </w:p>
        </w:tc>
      </w:tr>
      <w:tr>
        <w:tc>
          <w:tcPr>
            <w:tcW w:type="dxa" w:w="1872"/>
            <w:vAlign w:val="center"/>
          </w:tcPr>
          <w:p>
            <w:r>
              <w:rPr>
                <w:rFonts w:ascii="SimSun" w:hAnsi="SimSun" w:eastAsia="宋体"/>
                <w:sz w:val="18"/>
              </w:rPr>
              <w:t>bgBindNonce</w:t>
            </w:r>
          </w:p>
        </w:tc>
        <w:tc>
          <w:tcPr>
            <w:tcW w:type="dxa" w:w="2448"/>
            <w:vAlign w:val="center"/>
          </w:tcPr>
          <w:p>
            <w:r>
              <w:rPr>
                <w:rFonts w:ascii="SimSun" w:hAnsi="SimSun" w:eastAsia="宋体"/>
                <w:sz w:val="18"/>
              </w:rPr>
              <w:t>-</w:t>
            </w:r>
          </w:p>
        </w:tc>
        <w:tc>
          <w:tcPr>
            <w:tcW w:type="dxa" w:w="2448"/>
            <w:vAlign w:val="center"/>
          </w:tcPr>
          <w:p>
            <w:r>
              <w:rPr>
                <w:rFonts w:ascii="SimSun" w:hAnsi="SimSun" w:eastAsia="宋体"/>
                <w:sz w:val="18"/>
              </w:rPr>
              <w:t>30..3F</w:t>
            </w:r>
          </w:p>
        </w:tc>
        <w:tc>
          <w:tcPr>
            <w:tcW w:type="dxa" w:w="3600"/>
            <w:vAlign w:val="center"/>
          </w:tcPr>
          <w:p>
            <w:r>
              <w:rPr>
                <w:rFonts w:ascii="SimSun" w:hAnsi="SimSun" w:eastAsia="宋体"/>
                <w:sz w:val="18"/>
              </w:rPr>
              <w:t>BG24生成16 Byte随机数。</w:t>
            </w:r>
          </w:p>
        </w:tc>
      </w:tr>
      <w:tr>
        <w:tc>
          <w:tcPr>
            <w:tcW w:type="dxa" w:w="1872"/>
            <w:vAlign w:val="center"/>
          </w:tcPr>
          <w:p>
            <w:r>
              <w:rPr>
                <w:rFonts w:ascii="SimSun" w:hAnsi="SimSun" w:eastAsia="宋体"/>
                <w:sz w:val="18"/>
              </w:rPr>
              <w:t>remainSec</w:t>
            </w:r>
          </w:p>
        </w:tc>
        <w:tc>
          <w:tcPr>
            <w:tcW w:type="dxa" w:w="2448"/>
            <w:vAlign w:val="center"/>
          </w:tcPr>
          <w:p>
            <w:r>
              <w:rPr>
                <w:rFonts w:ascii="SimSun" w:hAnsi="SimSun" w:eastAsia="宋体"/>
                <w:sz w:val="18"/>
              </w:rPr>
              <w:t>-</w:t>
            </w:r>
          </w:p>
        </w:tc>
        <w:tc>
          <w:tcPr>
            <w:tcW w:type="dxa" w:w="2448"/>
            <w:vAlign w:val="center"/>
          </w:tcPr>
          <w:p>
            <w:r>
              <w:rPr>
                <w:rFonts w:ascii="SimSun" w:hAnsi="SimSun" w:eastAsia="宋体"/>
                <w:sz w:val="18"/>
              </w:rPr>
              <w:t>60</w:t>
            </w:r>
          </w:p>
        </w:tc>
        <w:tc>
          <w:tcPr>
            <w:tcW w:type="dxa" w:w="3600"/>
            <w:vAlign w:val="center"/>
          </w:tcPr>
          <w:p>
            <w:r>
              <w:rPr>
                <w:rFonts w:ascii="SimSun" w:hAnsi="SimSun" w:eastAsia="宋体"/>
                <w:sz w:val="18"/>
              </w:rPr>
              <w:t>绑定临时会话有效期。</w:t>
            </w:r>
          </w:p>
        </w:tc>
      </w:tr>
    </w:tbl>
    <w:p/>
    <w:p>
      <w:r>
        <w:rPr>
          <w:rFonts w:ascii="SimSun" w:hAnsi="SimSun" w:eastAsia="宋体"/>
          <w:b/>
        </w:rPr>
        <w:t>bindSessionKey派生：</w:t>
      </w:r>
    </w:p>
    <w:p>
      <w:pPr>
        <w:spacing w:after="120"/>
        <w:ind w:left="360"/>
      </w:pPr>
      <w:r>
        <w:rPr>
          <w:rFonts w:ascii="SimSun" w:hAnsi="SimSun" w:eastAsia="宋体"/>
        </w:rPr>
        <w:t>HKDF-SHA256(ikm=bindSecret, salt=appBindNonce || bgBindNonce, info=ASCII("BLEKEY-BIND-V1") || UTF8(deviceId) || UTF8(qid) || U32_BE(cv), L=16)</w:t>
      </w:r>
    </w:p>
    <w:p>
      <w:pPr>
        <w:ind w:left="288"/>
      </w:pPr>
      <w:r>
        <w:rPr>
          <w:rFonts w:ascii="SimSun" w:hAnsi="SimSun" w:eastAsia="宋体"/>
          <w:b/>
          <w:color w:val="1F4E79"/>
        </w:rPr>
        <w:t>说明：</w:t>
      </w:r>
      <w:r>
        <w:rPr>
          <w:rFonts w:ascii="SimSun" w:hAnsi="SimSun" w:eastAsia="宋体"/>
        </w:rPr>
        <w:t>APP与BG24使用完全相同输入派生同一个bindSessionKey。该密钥仅驻留RAM，绑定会话超时、断开或完成后立即销毁。QR_VERIFY、BIND_WINDOW_QUERY、REGISTER_APP_KEY和换绑公钥注册均使用该临时密钥进行AES-CCM保护。</w:t>
      </w:r>
    </w:p>
    <w:p>
      <w:pPr>
        <w:pStyle w:val="Heading2"/>
      </w:pPr>
      <w:r>
        <w:rPr>
          <w:rFonts w:ascii="SimSun" w:hAnsi="SimSun" w:eastAsia="宋体"/>
        </w:rPr>
        <w:t>21.6 绑定阶段AES-CCM帧组装步骤</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864"/>
            <w:vAlign w:val="center"/>
            <w:shd w:fill="D9EAF7"/>
          </w:tcPr>
          <w:p>
            <w:r>
              <w:rPr>
                <w:rFonts w:ascii="SimSun" w:hAnsi="SimSun" w:eastAsia="宋体"/>
                <w:b/>
                <w:sz w:val="18"/>
              </w:rPr>
              <w:t>顺序</w:t>
            </w:r>
          </w:p>
        </w:tc>
        <w:tc>
          <w:tcPr>
            <w:tcW w:type="dxa" w:w="4752"/>
            <w:vAlign w:val="center"/>
            <w:shd w:fill="D9EAF7"/>
          </w:tcPr>
          <w:p>
            <w:r>
              <w:rPr>
                <w:rFonts w:ascii="SimSun" w:hAnsi="SimSun" w:eastAsia="宋体"/>
                <w:b/>
                <w:sz w:val="18"/>
              </w:rPr>
              <w:t>APP发送端</w:t>
            </w:r>
          </w:p>
        </w:tc>
        <w:tc>
          <w:tcPr>
            <w:tcW w:type="dxa" w:w="4752"/>
            <w:vAlign w:val="center"/>
            <w:shd w:fill="D9EAF7"/>
          </w:tcPr>
          <w:p>
            <w:r>
              <w:rPr>
                <w:rFonts w:ascii="SimSun" w:hAnsi="SimSun" w:eastAsia="宋体"/>
                <w:b/>
                <w:sz w:val="18"/>
              </w:rPr>
              <w:t>BG24接收端</w:t>
            </w:r>
          </w:p>
        </w:tc>
      </w:tr>
      <w:tr>
        <w:tc>
          <w:tcPr>
            <w:tcW w:type="dxa" w:w="864"/>
            <w:vAlign w:val="center"/>
          </w:tcPr>
          <w:p>
            <w:r>
              <w:rPr>
                <w:rFonts w:ascii="SimSun" w:hAnsi="SimSun" w:eastAsia="宋体"/>
                <w:sz w:val="18"/>
              </w:rPr>
              <w:t>1</w:t>
            </w:r>
          </w:p>
        </w:tc>
        <w:tc>
          <w:tcPr>
            <w:tcW w:type="dxa" w:w="4752"/>
            <w:vAlign w:val="center"/>
          </w:tcPr>
          <w:p>
            <w:r>
              <w:rPr>
                <w:rFonts w:ascii="SimSun" w:hAnsi="SimSun" w:eastAsia="宋体"/>
                <w:sz w:val="18"/>
              </w:rPr>
              <w:t>组装完整TLV明文Payload。</w:t>
            </w:r>
          </w:p>
        </w:tc>
        <w:tc>
          <w:tcPr>
            <w:tcW w:type="dxa" w:w="4752"/>
            <w:vAlign w:val="center"/>
          </w:tcPr>
          <w:p>
            <w:r>
              <w:rPr>
                <w:rFonts w:ascii="SimSun" w:hAnsi="SimSun" w:eastAsia="宋体"/>
                <w:sz w:val="18"/>
              </w:rPr>
              <w:t>尚未处理。</w:t>
            </w:r>
          </w:p>
        </w:tc>
      </w:tr>
      <w:tr>
        <w:tc>
          <w:tcPr>
            <w:tcW w:type="dxa" w:w="864"/>
            <w:vAlign w:val="center"/>
          </w:tcPr>
          <w:p>
            <w:r>
              <w:rPr>
                <w:rFonts w:ascii="SimSun" w:hAnsi="SimSun" w:eastAsia="宋体"/>
                <w:sz w:val="18"/>
              </w:rPr>
              <w:t>2</w:t>
            </w:r>
          </w:p>
        </w:tc>
        <w:tc>
          <w:tcPr>
            <w:tcW w:type="dxa" w:w="4752"/>
            <w:vAlign w:val="center"/>
          </w:tcPr>
          <w:p>
            <w:r>
              <w:rPr>
                <w:rFonts w:ascii="SimSun" w:hAnsi="SimSun" w:eastAsia="宋体"/>
                <w:sz w:val="18"/>
              </w:rPr>
              <w:t>构造11 Byte Header；PayloadLen先填写明文长度（CCM密文长度与明文相同）。</w:t>
            </w:r>
          </w:p>
        </w:tc>
        <w:tc>
          <w:tcPr>
            <w:tcW w:type="dxa" w:w="4752"/>
            <w:vAlign w:val="center"/>
          </w:tcPr>
          <w:p>
            <w:r>
              <w:rPr>
                <w:rFonts w:ascii="SimSun" w:hAnsi="SimSun" w:eastAsia="宋体"/>
                <w:sz w:val="18"/>
              </w:rPr>
              <w:t>收到后读取Header。</w:t>
            </w:r>
          </w:p>
        </w:tc>
      </w:tr>
      <w:tr>
        <w:tc>
          <w:tcPr>
            <w:tcW w:type="dxa" w:w="864"/>
            <w:vAlign w:val="center"/>
          </w:tcPr>
          <w:p>
            <w:r>
              <w:rPr>
                <w:rFonts w:ascii="SimSun" w:hAnsi="SimSun" w:eastAsia="宋体"/>
                <w:sz w:val="18"/>
              </w:rPr>
              <w:t>3</w:t>
            </w:r>
          </w:p>
        </w:tc>
        <w:tc>
          <w:tcPr>
            <w:tcW w:type="dxa" w:w="4752"/>
            <w:vAlign w:val="center"/>
          </w:tcPr>
          <w:p>
            <w:r>
              <w:rPr>
                <w:rFonts w:ascii="SimSun" w:hAnsi="SimSun" w:eastAsia="宋体"/>
                <w:sz w:val="18"/>
              </w:rPr>
              <w:t>分配SecurityCounter，首次为1。</w:t>
            </w:r>
          </w:p>
        </w:tc>
        <w:tc>
          <w:tcPr>
            <w:tcW w:type="dxa" w:w="4752"/>
            <w:vAlign w:val="center"/>
          </w:tcPr>
          <w:p>
            <w:r>
              <w:rPr>
                <w:rFonts w:ascii="SimSun" w:hAnsi="SimSun" w:eastAsia="宋体"/>
                <w:sz w:val="18"/>
              </w:rPr>
              <w:t>检查同Seq幂等缓存，再检查Counter连续性。</w:t>
            </w:r>
          </w:p>
        </w:tc>
      </w:tr>
      <w:tr>
        <w:tc>
          <w:tcPr>
            <w:tcW w:type="dxa" w:w="864"/>
            <w:vAlign w:val="center"/>
          </w:tcPr>
          <w:p>
            <w:r>
              <w:rPr>
                <w:rFonts w:ascii="SimSun" w:hAnsi="SimSun" w:eastAsia="宋体"/>
                <w:sz w:val="18"/>
              </w:rPr>
              <w:t>4</w:t>
            </w:r>
          </w:p>
        </w:tc>
        <w:tc>
          <w:tcPr>
            <w:tcW w:type="dxa" w:w="4752"/>
            <w:vAlign w:val="center"/>
          </w:tcPr>
          <w:p>
            <w:r>
              <w:rPr>
                <w:rFonts w:ascii="SimSun" w:hAnsi="SimSun" w:eastAsia="宋体"/>
                <w:sz w:val="18"/>
              </w:rPr>
              <w:t>构造Nonce=A1||bindSessionId[0:4]||SecurityCounter。</w:t>
            </w:r>
          </w:p>
        </w:tc>
        <w:tc>
          <w:tcPr>
            <w:tcW w:type="dxa" w:w="4752"/>
            <w:vAlign w:val="center"/>
          </w:tcPr>
          <w:p>
            <w:r>
              <w:rPr>
                <w:rFonts w:ascii="SimSun" w:hAnsi="SimSun" w:eastAsia="宋体"/>
                <w:sz w:val="18"/>
              </w:rPr>
              <w:t>按相同规则重建Nonce。</w:t>
            </w:r>
          </w:p>
        </w:tc>
      </w:tr>
      <w:tr>
        <w:tc>
          <w:tcPr>
            <w:tcW w:type="dxa" w:w="864"/>
            <w:vAlign w:val="center"/>
          </w:tcPr>
          <w:p>
            <w:r>
              <w:rPr>
                <w:rFonts w:ascii="SimSun" w:hAnsi="SimSun" w:eastAsia="宋体"/>
                <w:sz w:val="18"/>
              </w:rPr>
              <w:t>5</w:t>
            </w:r>
          </w:p>
        </w:tc>
        <w:tc>
          <w:tcPr>
            <w:tcW w:type="dxa" w:w="4752"/>
            <w:vAlign w:val="center"/>
          </w:tcPr>
          <w:p>
            <w:r>
              <w:rPr>
                <w:rFonts w:ascii="SimSun" w:hAnsi="SimSun" w:eastAsia="宋体"/>
                <w:sz w:val="18"/>
              </w:rPr>
              <w:t>AAD=Header||SecurityCounter。</w:t>
            </w:r>
          </w:p>
        </w:tc>
        <w:tc>
          <w:tcPr>
            <w:tcW w:type="dxa" w:w="4752"/>
            <w:vAlign w:val="center"/>
          </w:tcPr>
          <w:p>
            <w:r>
              <w:rPr>
                <w:rFonts w:ascii="SimSun" w:hAnsi="SimSun" w:eastAsia="宋体"/>
                <w:sz w:val="18"/>
              </w:rPr>
              <w:t>按相同规则重建AAD。</w:t>
            </w:r>
          </w:p>
        </w:tc>
      </w:tr>
      <w:tr>
        <w:tc>
          <w:tcPr>
            <w:tcW w:type="dxa" w:w="864"/>
            <w:vAlign w:val="center"/>
          </w:tcPr>
          <w:p>
            <w:r>
              <w:rPr>
                <w:rFonts w:ascii="SimSun" w:hAnsi="SimSun" w:eastAsia="宋体"/>
                <w:sz w:val="18"/>
              </w:rPr>
              <w:t>6</w:t>
            </w:r>
          </w:p>
        </w:tc>
        <w:tc>
          <w:tcPr>
            <w:tcW w:type="dxa" w:w="4752"/>
            <w:vAlign w:val="center"/>
          </w:tcPr>
          <w:p>
            <w:r>
              <w:rPr>
                <w:rFonts w:ascii="SimSun" w:hAnsi="SimSun" w:eastAsia="宋体"/>
                <w:sz w:val="18"/>
              </w:rPr>
              <w:t>AES-CCM-128加密Payload，得到Ciphertext和8 Byte Tag。</w:t>
            </w:r>
          </w:p>
        </w:tc>
        <w:tc>
          <w:tcPr>
            <w:tcW w:type="dxa" w:w="4752"/>
            <w:vAlign w:val="center"/>
          </w:tcPr>
          <w:p>
            <w:r>
              <w:rPr>
                <w:rFonts w:ascii="SimSun" w:hAnsi="SimSun" w:eastAsia="宋体"/>
                <w:sz w:val="18"/>
              </w:rPr>
              <w:t>先校验CRC，再校验Tag并解密。</w:t>
            </w:r>
          </w:p>
        </w:tc>
      </w:tr>
      <w:tr>
        <w:tc>
          <w:tcPr>
            <w:tcW w:type="dxa" w:w="864"/>
            <w:vAlign w:val="center"/>
          </w:tcPr>
          <w:p>
            <w:r>
              <w:rPr>
                <w:rFonts w:ascii="SimSun" w:hAnsi="SimSun" w:eastAsia="宋体"/>
                <w:sz w:val="18"/>
              </w:rPr>
              <w:t>7</w:t>
            </w:r>
          </w:p>
        </w:tc>
        <w:tc>
          <w:tcPr>
            <w:tcW w:type="dxa" w:w="4752"/>
            <w:vAlign w:val="center"/>
          </w:tcPr>
          <w:p>
            <w:r>
              <w:rPr>
                <w:rFonts w:ascii="SimSun" w:hAnsi="SimSun" w:eastAsia="宋体"/>
                <w:sz w:val="18"/>
              </w:rPr>
              <w:t>计算CRC(Header||SecurityCounter||Ciphertext||Tag)。</w:t>
            </w:r>
          </w:p>
        </w:tc>
        <w:tc>
          <w:tcPr>
            <w:tcW w:type="dxa" w:w="4752"/>
            <w:vAlign w:val="center"/>
          </w:tcPr>
          <w:p>
            <w:r>
              <w:rPr>
                <w:rFonts w:ascii="SimSun" w:hAnsi="SimSun" w:eastAsia="宋体"/>
                <w:sz w:val="18"/>
              </w:rPr>
              <w:t>CRC失败直接丢弃，不计安全失败。</w:t>
            </w:r>
          </w:p>
        </w:tc>
      </w:tr>
      <w:tr>
        <w:tc>
          <w:tcPr>
            <w:tcW w:type="dxa" w:w="864"/>
            <w:vAlign w:val="center"/>
          </w:tcPr>
          <w:p>
            <w:r>
              <w:rPr>
                <w:rFonts w:ascii="SimSun" w:hAnsi="SimSun" w:eastAsia="宋体"/>
                <w:sz w:val="18"/>
              </w:rPr>
              <w:t>8</w:t>
            </w:r>
          </w:p>
        </w:tc>
        <w:tc>
          <w:tcPr>
            <w:tcW w:type="dxa" w:w="4752"/>
            <w:vAlign w:val="center"/>
          </w:tcPr>
          <w:p>
            <w:r>
              <w:rPr>
                <w:rFonts w:ascii="SimSun" w:hAnsi="SimSun" w:eastAsia="宋体"/>
                <w:sz w:val="18"/>
              </w:rPr>
              <w:t>发送完整帧。</w:t>
            </w:r>
          </w:p>
        </w:tc>
        <w:tc>
          <w:tcPr>
            <w:tcW w:type="dxa" w:w="4752"/>
            <w:vAlign w:val="center"/>
          </w:tcPr>
          <w:p>
            <w:r>
              <w:rPr>
                <w:rFonts w:ascii="SimSun" w:hAnsi="SimSun" w:eastAsia="宋体"/>
                <w:sz w:val="18"/>
              </w:rPr>
              <w:t>解密后解析TLV并执行业务。</w:t>
            </w:r>
          </w:p>
        </w:tc>
      </w:tr>
    </w:tbl>
    <w:p/>
    <w:p>
      <w:pPr>
        <w:pStyle w:val="Heading2"/>
      </w:pPr>
      <w:r>
        <w:rPr>
          <w:rFonts w:ascii="SimSun" w:hAnsi="SimSun" w:eastAsia="宋体"/>
        </w:rPr>
        <w:t>21.7 REGISTER_APP_KEY 实现示例与原子提交</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1728"/>
            <w:vAlign w:val="center"/>
            <w:shd w:fill="D9EAF7"/>
          </w:tcPr>
          <w:p>
            <w:r>
              <w:rPr>
                <w:rFonts w:ascii="SimSun" w:hAnsi="SimSun" w:eastAsia="宋体"/>
                <w:b/>
                <w:sz w:val="18"/>
              </w:rPr>
              <w:t>阶段</w:t>
            </w:r>
          </w:p>
        </w:tc>
        <w:tc>
          <w:tcPr>
            <w:tcW w:type="dxa" w:w="5328"/>
            <w:vAlign w:val="center"/>
            <w:shd w:fill="D9EAF7"/>
          </w:tcPr>
          <w:p>
            <w:r>
              <w:rPr>
                <w:rFonts w:ascii="SimSun" w:hAnsi="SimSun" w:eastAsia="宋体"/>
                <w:b/>
                <w:sz w:val="18"/>
              </w:rPr>
              <w:t>BG24必须执行的动作</w:t>
            </w:r>
          </w:p>
        </w:tc>
        <w:tc>
          <w:tcPr>
            <w:tcW w:type="dxa" w:w="3312"/>
            <w:vAlign w:val="center"/>
            <w:shd w:fill="D9EAF7"/>
          </w:tcPr>
          <w:p>
            <w:r>
              <w:rPr>
                <w:rFonts w:ascii="SimSun" w:hAnsi="SimSun" w:eastAsia="宋体"/>
                <w:b/>
                <w:sz w:val="18"/>
              </w:rPr>
              <w:t>失败处理</w:t>
            </w:r>
          </w:p>
        </w:tc>
      </w:tr>
      <w:tr>
        <w:tc>
          <w:tcPr>
            <w:tcW w:type="dxa" w:w="1728"/>
            <w:vAlign w:val="center"/>
          </w:tcPr>
          <w:p>
            <w:r>
              <w:rPr>
                <w:rFonts w:ascii="SimSun" w:hAnsi="SimSun" w:eastAsia="宋体"/>
                <w:sz w:val="18"/>
              </w:rPr>
              <w:t>接收</w:t>
            </w:r>
          </w:p>
        </w:tc>
        <w:tc>
          <w:tcPr>
            <w:tcW w:type="dxa" w:w="5328"/>
            <w:vAlign w:val="center"/>
          </w:tcPr>
          <w:p>
            <w:r>
              <w:rPr>
                <w:rFonts w:ascii="SimSun" w:hAnsi="SimSun" w:eastAsia="宋体"/>
                <w:sz w:val="18"/>
              </w:rPr>
              <w:t>完成CRC、Tag、Counter、TLV校验。</w:t>
            </w:r>
          </w:p>
        </w:tc>
        <w:tc>
          <w:tcPr>
            <w:tcW w:type="dxa" w:w="3312"/>
            <w:vAlign w:val="center"/>
          </w:tcPr>
          <w:p>
            <w:r>
              <w:rPr>
                <w:rFonts w:ascii="SimSun" w:hAnsi="SimSun" w:eastAsia="宋体"/>
                <w:sz w:val="18"/>
              </w:rPr>
              <w:t>任何失败不得修改绑定记录。</w:t>
            </w:r>
          </w:p>
        </w:tc>
      </w:tr>
      <w:tr>
        <w:tc>
          <w:tcPr>
            <w:tcW w:type="dxa" w:w="1728"/>
            <w:vAlign w:val="center"/>
          </w:tcPr>
          <w:p>
            <w:r>
              <w:rPr>
                <w:rFonts w:ascii="SimSun" w:hAnsi="SimSun" w:eastAsia="宋体"/>
                <w:sz w:val="18"/>
              </w:rPr>
              <w:t>授权</w:t>
            </w:r>
          </w:p>
        </w:tc>
        <w:tc>
          <w:tcPr>
            <w:tcW w:type="dxa" w:w="5328"/>
            <w:vAlign w:val="center"/>
          </w:tcPr>
          <w:p>
            <w:r>
              <w:rPr>
                <w:rFonts w:ascii="SimSun" w:hAnsi="SimSun" w:eastAsia="宋体"/>
                <w:sz w:val="18"/>
              </w:rPr>
              <w:t>确认 QR_VERIFY 成功、绑定窗口有效、PEPS/点火授权条件满足；确认当前有效 VIN 与 BIND_WINDOW_QUERY 暂存候选 VIN 一致。</w:t>
            </w:r>
          </w:p>
        </w:tc>
        <w:tc>
          <w:tcPr>
            <w:tcW w:type="dxa" w:w="3312"/>
            <w:vAlign w:val="center"/>
          </w:tcPr>
          <w:p>
            <w:r>
              <w:rPr>
                <w:rFonts w:ascii="SimSun" w:hAnsi="SimSun" w:eastAsia="宋体"/>
                <w:sz w:val="18"/>
              </w:rPr>
              <w:t>PEPS/点火条件失败返回 AUTH_CONDITION_NOT_MET；VIN 无效、变化或无法确认返回 VEHICLE_ASSOCIATION_FAILED；不得修改绑定记录。</w:t>
            </w:r>
          </w:p>
        </w:tc>
      </w:tr>
      <w:tr>
        <w:tc>
          <w:tcPr>
            <w:tcW w:type="dxa" w:w="1728"/>
            <w:vAlign w:val="center"/>
          </w:tcPr>
          <w:p>
            <w:r>
              <w:rPr>
                <w:rFonts w:ascii="SimSun" w:hAnsi="SimSun" w:eastAsia="宋体"/>
                <w:sz w:val="18"/>
              </w:rPr>
              <w:t>写入备用记录</w:t>
            </w:r>
          </w:p>
        </w:tc>
        <w:tc>
          <w:tcPr>
            <w:tcW w:type="dxa" w:w="5328"/>
            <w:vAlign w:val="center"/>
          </w:tcPr>
          <w:p>
            <w:r>
              <w:rPr>
                <w:rFonts w:ascii="SimSun" w:hAnsi="SimSun" w:eastAsia="宋体"/>
                <w:sz w:val="18"/>
              </w:rPr>
              <w:t>写入候选 VIN、appPublicKey、publicKeyAlg、候选 appKeyId、候选 bindVersion、storedAppCounter=0 和 bindState。</w:t>
            </w:r>
          </w:p>
        </w:tc>
        <w:tc>
          <w:tcPr>
            <w:tcW w:type="dxa" w:w="3312"/>
            <w:vAlign w:val="center"/>
          </w:tcPr>
          <w:p>
            <w:r>
              <w:rPr>
                <w:rFonts w:ascii="SimSun" w:hAnsi="SimSun" w:eastAsia="宋体"/>
                <w:sz w:val="18"/>
              </w:rPr>
              <w:t>写入失败丢弃备用记录；首次绑定保持 APP 未绑定、VIN 未学习。</w:t>
            </w:r>
          </w:p>
        </w:tc>
      </w:tr>
      <w:tr>
        <w:tc>
          <w:tcPr>
            <w:tcW w:type="dxa" w:w="1728"/>
            <w:vAlign w:val="center"/>
          </w:tcPr>
          <w:p>
            <w:r>
              <w:rPr>
                <w:rFonts w:ascii="SimSun" w:hAnsi="SimSun" w:eastAsia="宋体"/>
                <w:sz w:val="18"/>
              </w:rPr>
              <w:t>校验备用记录</w:t>
            </w:r>
          </w:p>
        </w:tc>
        <w:tc>
          <w:tcPr>
            <w:tcW w:type="dxa" w:w="5328"/>
            <w:vAlign w:val="center"/>
          </w:tcPr>
          <w:p>
            <w:r>
              <w:rPr>
                <w:rFonts w:ascii="SimSun" w:hAnsi="SimSun" w:eastAsia="宋体"/>
                <w:sz w:val="18"/>
              </w:rPr>
              <w:t>回读并校验CRC/完整性。</w:t>
            </w:r>
          </w:p>
        </w:tc>
        <w:tc>
          <w:tcPr>
            <w:tcW w:type="dxa" w:w="3312"/>
            <w:vAlign w:val="center"/>
          </w:tcPr>
          <w:p>
            <w:r>
              <w:rPr>
                <w:rFonts w:ascii="SimSun" w:hAnsi="SimSun" w:eastAsia="宋体"/>
                <w:sz w:val="18"/>
              </w:rPr>
              <w:t>校验失败丢弃备用记录。</w:t>
            </w:r>
          </w:p>
        </w:tc>
      </w:tr>
      <w:tr>
        <w:tc>
          <w:tcPr>
            <w:tcW w:type="dxa" w:w="1728"/>
            <w:vAlign w:val="center"/>
          </w:tcPr>
          <w:p>
            <w:r>
              <w:rPr>
                <w:rFonts w:ascii="SimSun" w:hAnsi="SimSun" w:eastAsia="宋体"/>
                <w:sz w:val="18"/>
              </w:rPr>
              <w:t>原子切换</w:t>
            </w:r>
          </w:p>
        </w:tc>
        <w:tc>
          <w:tcPr>
            <w:tcW w:type="dxa" w:w="5328"/>
            <w:vAlign w:val="center"/>
          </w:tcPr>
          <w:p>
            <w:r>
              <w:rPr>
                <w:rFonts w:ascii="SimSun" w:hAnsi="SimSun" w:eastAsia="宋体"/>
                <w:sz w:val="18"/>
              </w:rPr>
              <w:t>将包含 VIN 和 APP 绑定凭据的完整备用记录原子切换为当前绑定记录。</w:t>
            </w:r>
          </w:p>
        </w:tc>
        <w:tc>
          <w:tcPr>
            <w:tcW w:type="dxa" w:w="3312"/>
            <w:vAlign w:val="center"/>
          </w:tcPr>
          <w:p>
            <w:r>
              <w:rPr>
                <w:rFonts w:ascii="SimSun" w:hAnsi="SimSun" w:eastAsia="宋体"/>
                <w:sz w:val="18"/>
              </w:rPr>
              <w:t>掉电恢复时只能看到未绑定/VIN 未学习旧状态，或新完整绑定/VIN 已学习状态。</w:t>
            </w:r>
          </w:p>
        </w:tc>
      </w:tr>
      <w:tr>
        <w:tc>
          <w:tcPr>
            <w:tcW w:type="dxa" w:w="1728"/>
            <w:vAlign w:val="center"/>
          </w:tcPr>
          <w:p>
            <w:r>
              <w:rPr>
                <w:rFonts w:ascii="SimSun" w:hAnsi="SimSun" w:eastAsia="宋体"/>
                <w:sz w:val="18"/>
              </w:rPr>
              <w:t>返回</w:t>
            </w:r>
          </w:p>
        </w:tc>
        <w:tc>
          <w:tcPr>
            <w:tcW w:type="dxa" w:w="5328"/>
            <w:vAlign w:val="center"/>
          </w:tcPr>
          <w:p>
            <w:r>
              <w:rPr>
                <w:rFonts w:ascii="SimSun" w:hAnsi="SimSun" w:eastAsia="宋体"/>
                <w:sz w:val="18"/>
              </w:rPr>
              <w:t>返回appKeyId、bindVersion、bindState=BOUND。</w:t>
            </w:r>
          </w:p>
        </w:tc>
        <w:tc>
          <w:tcPr>
            <w:tcW w:type="dxa" w:w="3312"/>
            <w:vAlign w:val="center"/>
          </w:tcPr>
          <w:p>
            <w:r>
              <w:rPr>
                <w:rFonts w:ascii="SimSun" w:hAnsi="SimSun" w:eastAsia="宋体"/>
                <w:sz w:val="18"/>
              </w:rPr>
              <w:t>同Seq重试返回缓存响应，不重复写Flash。</w:t>
            </w:r>
          </w:p>
        </w:tc>
      </w:tr>
    </w:tbl>
    <w:p/>
    <w:p>
      <w:pPr>
        <w:ind w:left="288"/>
      </w:pPr>
      <w:r>
        <w:rPr>
          <w:rFonts w:ascii="SimSun" w:hAnsi="SimSun" w:eastAsia="宋体"/>
          <w:b/>
          <w:color w:val="1F4E79"/>
        </w:rPr>
        <w:t>说明：</w:t>
      </w:r>
      <w:r>
        <w:rPr>
          <w:rFonts w:ascii="SimSun" w:hAnsi="SimSun" w:eastAsia="宋体"/>
        </w:rPr>
        <w:t>APP私钥永不离开手机安全区。BG24仅保存65 Byte未压缩ECDSA P-256公钥。appKeyId由BG24 TRNG生成16 Byte，不由APP指定。</w:t>
      </w:r>
    </w:p>
    <w:p>
      <w:pPr>
        <w:pStyle w:val="Heading2"/>
      </w:pPr>
      <w:r>
        <w:rPr>
          <w:rFonts w:ascii="SimSun" w:hAnsi="SimSun" w:eastAsia="宋体"/>
        </w:rPr>
        <w:t>21.8 已绑定认证与sessionKey派生逐步示例</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1440"/>
            <w:vAlign w:val="center"/>
            <w:shd w:fill="D9EAF7"/>
          </w:tcPr>
          <w:p>
            <w:r>
              <w:rPr>
                <w:rFonts w:ascii="SimSun" w:hAnsi="SimSun" w:eastAsia="宋体"/>
                <w:b/>
                <w:sz w:val="18"/>
              </w:rPr>
              <w:t>步骤</w:t>
            </w:r>
          </w:p>
        </w:tc>
        <w:tc>
          <w:tcPr>
            <w:tcW w:type="dxa" w:w="4608"/>
            <w:vAlign w:val="center"/>
            <w:shd w:fill="D9EAF7"/>
          </w:tcPr>
          <w:p>
            <w:r>
              <w:rPr>
                <w:rFonts w:ascii="SimSun" w:hAnsi="SimSun" w:eastAsia="宋体"/>
                <w:b/>
                <w:sz w:val="18"/>
              </w:rPr>
              <w:t>APP</w:t>
            </w:r>
          </w:p>
        </w:tc>
        <w:tc>
          <w:tcPr>
            <w:tcW w:type="dxa" w:w="4608"/>
            <w:vAlign w:val="center"/>
            <w:shd w:fill="D9EAF7"/>
          </w:tcPr>
          <w:p>
            <w:r>
              <w:rPr>
                <w:rFonts w:ascii="SimSun" w:hAnsi="SimSun" w:eastAsia="宋体"/>
                <w:b/>
                <w:sz w:val="18"/>
              </w:rPr>
              <w:t>BG24</w:t>
            </w:r>
          </w:p>
        </w:tc>
      </w:tr>
      <w:tr>
        <w:tc>
          <w:tcPr>
            <w:tcW w:type="dxa" w:w="1440"/>
            <w:vAlign w:val="center"/>
          </w:tcPr>
          <w:p>
            <w:r>
              <w:rPr>
                <w:rFonts w:ascii="SimSun" w:hAnsi="SimSun" w:eastAsia="宋体"/>
                <w:sz w:val="18"/>
              </w:rPr>
              <w:t>1 AUTH_CHALLENGE_REQ</w:t>
            </w:r>
          </w:p>
        </w:tc>
        <w:tc>
          <w:tcPr>
            <w:tcW w:type="dxa" w:w="4608"/>
            <w:vAlign w:val="center"/>
          </w:tcPr>
          <w:p>
            <w:r>
              <w:rPr>
                <w:rFonts w:ascii="SimSun" w:hAnsi="SimSun" w:eastAsia="宋体"/>
                <w:sz w:val="18"/>
              </w:rPr>
              <w:t>发送appKeyId。</w:t>
            </w:r>
          </w:p>
        </w:tc>
        <w:tc>
          <w:tcPr>
            <w:tcW w:type="dxa" w:w="4608"/>
            <w:vAlign w:val="center"/>
          </w:tcPr>
          <w:p>
            <w:r>
              <w:rPr>
                <w:rFonts w:ascii="SimSun" w:hAnsi="SimSun" w:eastAsia="宋体"/>
                <w:sz w:val="18"/>
              </w:rPr>
              <w:t>生成authSessionId、challengeId、nonceB和临时ECDH密钥对。</w:t>
            </w:r>
          </w:p>
        </w:tc>
      </w:tr>
      <w:tr>
        <w:tc>
          <w:tcPr>
            <w:tcW w:type="dxa" w:w="1440"/>
            <w:vAlign w:val="center"/>
          </w:tcPr>
          <w:p>
            <w:r>
              <w:rPr>
                <w:rFonts w:ascii="SimSun" w:hAnsi="SimSun" w:eastAsia="宋体"/>
                <w:sz w:val="18"/>
              </w:rPr>
              <w:t>2 Response</w:t>
            </w:r>
          </w:p>
        </w:tc>
        <w:tc>
          <w:tcPr>
            <w:tcW w:type="dxa" w:w="4608"/>
            <w:vAlign w:val="center"/>
          </w:tcPr>
          <w:p>
            <w:r>
              <w:rPr>
                <w:rFonts w:ascii="SimSun" w:hAnsi="SimSun" w:eastAsia="宋体"/>
                <w:sz w:val="18"/>
              </w:rPr>
              <w:t>接收bg24EcdhPublicKey及挑战材料。</w:t>
            </w:r>
          </w:p>
        </w:tc>
        <w:tc>
          <w:tcPr>
            <w:tcW w:type="dxa" w:w="4608"/>
            <w:vAlign w:val="center"/>
          </w:tcPr>
          <w:p>
            <w:r>
              <w:rPr>
                <w:rFonts w:ascii="SimSun" w:hAnsi="SimSun" w:eastAsia="宋体"/>
                <w:sz w:val="18"/>
              </w:rPr>
              <w:t>返回上述材料。</w:t>
            </w:r>
          </w:p>
        </w:tc>
      </w:tr>
      <w:tr>
        <w:tc>
          <w:tcPr>
            <w:tcW w:type="dxa" w:w="1440"/>
            <w:vAlign w:val="center"/>
          </w:tcPr>
          <w:p>
            <w:r>
              <w:rPr>
                <w:rFonts w:ascii="SimSun" w:hAnsi="SimSun" w:eastAsia="宋体"/>
                <w:sz w:val="18"/>
              </w:rPr>
              <w:t>3 APP计算</w:t>
            </w:r>
          </w:p>
        </w:tc>
        <w:tc>
          <w:tcPr>
            <w:tcW w:type="dxa" w:w="4608"/>
            <w:vAlign w:val="center"/>
          </w:tcPr>
          <w:p>
            <w:r>
              <w:rPr>
                <w:rFonts w:ascii="SimSun" w:hAnsi="SimSun" w:eastAsia="宋体"/>
                <w:sz w:val="18"/>
              </w:rPr>
              <w:t>生成nonceA和临时ECDH密钥对，计算SharedSecret。</w:t>
            </w:r>
          </w:p>
        </w:tc>
        <w:tc>
          <w:tcPr>
            <w:tcW w:type="dxa" w:w="4608"/>
            <w:vAlign w:val="center"/>
          </w:tcPr>
          <w:p>
            <w:r>
              <w:rPr>
                <w:rFonts w:ascii="SimSun" w:hAnsi="SimSun" w:eastAsia="宋体"/>
                <w:sz w:val="18"/>
              </w:rPr>
              <w:t>等待APP响应。</w:t>
            </w:r>
          </w:p>
        </w:tc>
      </w:tr>
      <w:tr>
        <w:tc>
          <w:tcPr>
            <w:tcW w:type="dxa" w:w="1440"/>
            <w:vAlign w:val="center"/>
          </w:tcPr>
          <w:p>
            <w:r>
              <w:rPr>
                <w:rFonts w:ascii="SimSun" w:hAnsi="SimSun" w:eastAsia="宋体"/>
                <w:sz w:val="18"/>
              </w:rPr>
              <w:t>4 APP签名</w:t>
            </w:r>
          </w:p>
        </w:tc>
        <w:tc>
          <w:tcPr>
            <w:tcW w:type="dxa" w:w="4608"/>
            <w:vAlign w:val="center"/>
          </w:tcPr>
          <w:p>
            <w:r>
              <w:rPr>
                <w:rFonts w:ascii="SimSun" w:hAnsi="SimSun" w:eastAsia="宋体"/>
                <w:sz w:val="18"/>
              </w:rPr>
              <w:t>按AUTH_SIGN_BYTES固定顺序拼接并SHA-256，再用长期私钥签名。</w:t>
            </w:r>
          </w:p>
        </w:tc>
        <w:tc>
          <w:tcPr>
            <w:tcW w:type="dxa" w:w="4608"/>
            <w:vAlign w:val="center"/>
          </w:tcPr>
          <w:p>
            <w:r>
              <w:rPr>
                <w:rFonts w:ascii="SimSun" w:hAnsi="SimSun" w:eastAsia="宋体"/>
                <w:sz w:val="18"/>
              </w:rPr>
              <w:t>无。</w:t>
            </w:r>
          </w:p>
        </w:tc>
      </w:tr>
      <w:tr>
        <w:tc>
          <w:tcPr>
            <w:tcW w:type="dxa" w:w="1440"/>
            <w:vAlign w:val="center"/>
          </w:tcPr>
          <w:p>
            <w:r>
              <w:rPr>
                <w:rFonts w:ascii="SimSun" w:hAnsi="SimSun" w:eastAsia="宋体"/>
                <w:sz w:val="18"/>
              </w:rPr>
              <w:t>5 AUTH_CHALLENGE_RSP</w:t>
            </w:r>
          </w:p>
        </w:tc>
        <w:tc>
          <w:tcPr>
            <w:tcW w:type="dxa" w:w="4608"/>
            <w:vAlign w:val="center"/>
          </w:tcPr>
          <w:p>
            <w:r>
              <w:rPr>
                <w:rFonts w:ascii="SimSun" w:hAnsi="SimSun" w:eastAsia="宋体"/>
                <w:sz w:val="18"/>
              </w:rPr>
              <w:t>发送appEcdhPublicKey、nonceA、appCounter、签名。</w:t>
            </w:r>
          </w:p>
        </w:tc>
        <w:tc>
          <w:tcPr>
            <w:tcW w:type="dxa" w:w="4608"/>
            <w:vAlign w:val="center"/>
          </w:tcPr>
          <w:p>
            <w:r>
              <w:rPr>
                <w:rFonts w:ascii="SimSun" w:hAnsi="SimSun" w:eastAsia="宋体"/>
                <w:sz w:val="18"/>
              </w:rPr>
              <w:t>用已绑定APP公钥验签并校验appCounter。</w:t>
            </w:r>
          </w:p>
        </w:tc>
      </w:tr>
      <w:tr>
        <w:tc>
          <w:tcPr>
            <w:tcW w:type="dxa" w:w="1440"/>
            <w:vAlign w:val="center"/>
          </w:tcPr>
          <w:p>
            <w:r>
              <w:rPr>
                <w:rFonts w:ascii="SimSun" w:hAnsi="SimSun" w:eastAsia="宋体"/>
                <w:sz w:val="18"/>
              </w:rPr>
              <w:t>6 派生密钥</w:t>
            </w:r>
          </w:p>
        </w:tc>
        <w:tc>
          <w:tcPr>
            <w:tcW w:type="dxa" w:w="4608"/>
            <w:vAlign w:val="center"/>
          </w:tcPr>
          <w:p>
            <w:r>
              <w:rPr>
                <w:rFonts w:ascii="SimSun" w:hAnsi="SimSun" w:eastAsia="宋体"/>
                <w:sz w:val="18"/>
              </w:rPr>
              <w:t>HKDF-SHA256派生16 Byte sessionKey。</w:t>
            </w:r>
          </w:p>
        </w:tc>
        <w:tc>
          <w:tcPr>
            <w:tcW w:type="dxa" w:w="4608"/>
            <w:vAlign w:val="center"/>
          </w:tcPr>
          <w:p>
            <w:r>
              <w:rPr>
                <w:rFonts w:ascii="SimSun" w:hAnsi="SimSun" w:eastAsia="宋体"/>
                <w:sz w:val="18"/>
              </w:rPr>
              <w:t>使用相同输入派生相同sessionKey。</w:t>
            </w:r>
          </w:p>
        </w:tc>
      </w:tr>
      <w:tr>
        <w:tc>
          <w:tcPr>
            <w:tcW w:type="dxa" w:w="1440"/>
            <w:vAlign w:val="center"/>
          </w:tcPr>
          <w:p>
            <w:r>
              <w:rPr>
                <w:rFonts w:ascii="SimSun" w:hAnsi="SimSun" w:eastAsia="宋体"/>
                <w:sz w:val="18"/>
              </w:rPr>
              <w:t>7 建立会话</w:t>
            </w:r>
          </w:p>
        </w:tc>
        <w:tc>
          <w:tcPr>
            <w:tcW w:type="dxa" w:w="4608"/>
            <w:vAlign w:val="center"/>
          </w:tcPr>
          <w:p>
            <w:r>
              <w:rPr>
                <w:rFonts w:ascii="SimSun" w:hAnsi="SimSun" w:eastAsia="宋体"/>
                <w:sz w:val="18"/>
              </w:rPr>
              <w:t>保存sessionKey和双向SecurityCounter=0。</w:t>
            </w:r>
          </w:p>
        </w:tc>
        <w:tc>
          <w:tcPr>
            <w:tcW w:type="dxa" w:w="4608"/>
            <w:vAlign w:val="center"/>
          </w:tcPr>
          <w:p>
            <w:r>
              <w:rPr>
                <w:rFonts w:ascii="SimSun" w:hAnsi="SimSun" w:eastAsia="宋体"/>
                <w:sz w:val="18"/>
              </w:rPr>
              <w:t>保存sessionKey和双向SecurityCounter=0。</w:t>
            </w:r>
          </w:p>
        </w:tc>
      </w:tr>
    </w:tbl>
    <w:p/>
    <w:p>
      <w:pPr>
        <w:ind w:left="288"/>
      </w:pPr>
      <w:r>
        <w:rPr>
          <w:rFonts w:ascii="SimSun" w:hAnsi="SimSun" w:eastAsia="宋体"/>
          <w:b/>
          <w:color w:val="1F4E79"/>
        </w:rPr>
        <w:t>说明：</w:t>
      </w:r>
      <w:r>
        <w:rPr>
          <w:rFonts w:ascii="SimSun" w:hAnsi="SimSun" w:eastAsia="宋体"/>
        </w:rPr>
        <w:t>长期签名密钥与临时ECDH密钥不得复用。sessionKey仅用于本次BLE连接，断开立即销毁，重连必须重新AUTH。</w:t>
      </w:r>
    </w:p>
    <w:p>
      <w:pPr>
        <w:pStyle w:val="Heading2"/>
      </w:pPr>
      <w:r>
        <w:rPr>
          <w:rFonts w:ascii="SimSun" w:hAnsi="SimSun" w:eastAsia="宋体"/>
        </w:rPr>
        <w:t>21.9 CTRL_COMMAND 开锁示例：从挑战到最终锁状态</w:t>
      </w:r>
    </w:p>
    <w:tbl>
      <w:tblPr>
        <w:tblStyle w:val="TableGrid"/>
        <w:tblW w:type="auto" w:w="0"/>
        <w:jc w:val="center"/>
        <w:tblLook w:firstColumn="1" w:firstRow="1" w:lastColumn="0" w:lastRow="0" w:noHBand="0" w:noVBand="1" w:val="04A0"/>
      </w:tblPr>
      <w:tblGrid>
        <w:gridCol w:w="2464"/>
        <w:gridCol w:w="2464"/>
        <w:gridCol w:w="2464"/>
        <w:gridCol w:w="2464"/>
      </w:tblGrid>
      <w:tr>
        <w:trPr>
          <w:tblHeader w:val="true"/>
        </w:trPr>
        <w:tc>
          <w:tcPr>
            <w:tcW w:type="dxa" w:w="792"/>
            <w:vAlign w:val="center"/>
            <w:shd w:fill="D9EAF7"/>
          </w:tcPr>
          <w:p>
            <w:r>
              <w:rPr>
                <w:rFonts w:ascii="SimSun" w:hAnsi="SimSun" w:eastAsia="宋体"/>
                <w:b/>
                <w:sz w:val="18"/>
              </w:rPr>
              <w:t>步骤</w:t>
            </w:r>
          </w:p>
        </w:tc>
        <w:tc>
          <w:tcPr>
            <w:tcW w:type="dxa" w:w="1944"/>
            <w:vAlign w:val="center"/>
            <w:shd w:fill="D9EAF7"/>
          </w:tcPr>
          <w:p>
            <w:r>
              <w:rPr>
                <w:rFonts w:ascii="SimSun" w:hAnsi="SimSun" w:eastAsia="宋体"/>
                <w:b/>
                <w:sz w:val="18"/>
              </w:rPr>
              <w:t>命令/数据</w:t>
            </w:r>
          </w:p>
        </w:tc>
        <w:tc>
          <w:tcPr>
            <w:tcW w:type="dxa" w:w="3744"/>
            <w:vAlign w:val="center"/>
            <w:shd w:fill="D9EAF7"/>
          </w:tcPr>
          <w:p>
            <w:r>
              <w:rPr>
                <w:rFonts w:ascii="SimSun" w:hAnsi="SimSun" w:eastAsia="宋体"/>
                <w:b/>
                <w:sz w:val="18"/>
              </w:rPr>
              <w:t>APP行为</w:t>
            </w:r>
          </w:p>
        </w:tc>
        <w:tc>
          <w:tcPr>
            <w:tcW w:type="dxa" w:w="4176"/>
            <w:vAlign w:val="center"/>
            <w:shd w:fill="D9EAF7"/>
          </w:tcPr>
          <w:p>
            <w:r>
              <w:rPr>
                <w:rFonts w:ascii="SimSun" w:hAnsi="SimSun" w:eastAsia="宋体"/>
                <w:b/>
                <w:sz w:val="18"/>
              </w:rPr>
              <w:t>BG24行为</w:t>
            </w:r>
          </w:p>
        </w:tc>
      </w:tr>
      <w:tr>
        <w:tc>
          <w:tcPr>
            <w:tcW w:type="dxa" w:w="792"/>
            <w:vAlign w:val="center"/>
          </w:tcPr>
          <w:p>
            <w:r>
              <w:rPr>
                <w:rFonts w:ascii="SimSun" w:hAnsi="SimSun" w:eastAsia="宋体"/>
                <w:sz w:val="18"/>
              </w:rPr>
              <w:t>1</w:t>
            </w:r>
          </w:p>
        </w:tc>
        <w:tc>
          <w:tcPr>
            <w:tcW w:type="dxa" w:w="1944"/>
            <w:vAlign w:val="center"/>
          </w:tcPr>
          <w:p>
            <w:r>
              <w:rPr>
                <w:rFonts w:ascii="SimSun" w:hAnsi="SimSun" w:eastAsia="宋体"/>
                <w:sz w:val="18"/>
              </w:rPr>
              <w:t>CTRL_CHALLENGE_REQ</w:t>
            </w:r>
          </w:p>
        </w:tc>
        <w:tc>
          <w:tcPr>
            <w:tcW w:type="dxa" w:w="3744"/>
            <w:vAlign w:val="center"/>
          </w:tcPr>
          <w:p>
            <w:r>
              <w:rPr>
                <w:rFonts w:ascii="SimSun" w:hAnsi="SimSun" w:eastAsia="宋体"/>
                <w:sz w:val="18"/>
              </w:rPr>
              <w:t>发送appKeyId。</w:t>
            </w:r>
          </w:p>
        </w:tc>
        <w:tc>
          <w:tcPr>
            <w:tcW w:type="dxa" w:w="4176"/>
            <w:vAlign w:val="center"/>
          </w:tcPr>
          <w:p>
            <w:r>
              <w:rPr>
                <w:rFonts w:ascii="SimSun" w:hAnsi="SimSun" w:eastAsia="宋体"/>
                <w:sz w:val="18"/>
              </w:rPr>
              <w:t>生成一次性challengeId和nonce。</w:t>
            </w:r>
          </w:p>
        </w:tc>
      </w:tr>
      <w:tr>
        <w:tc>
          <w:tcPr>
            <w:tcW w:type="dxa" w:w="792"/>
            <w:vAlign w:val="center"/>
          </w:tcPr>
          <w:p>
            <w:r>
              <w:rPr>
                <w:rFonts w:ascii="SimSun" w:hAnsi="SimSun" w:eastAsia="宋体"/>
                <w:sz w:val="18"/>
              </w:rPr>
              <w:t>2</w:t>
            </w:r>
          </w:p>
        </w:tc>
        <w:tc>
          <w:tcPr>
            <w:tcW w:type="dxa" w:w="1944"/>
            <w:vAlign w:val="center"/>
          </w:tcPr>
          <w:p>
            <w:r>
              <w:rPr>
                <w:rFonts w:ascii="SimSun" w:hAnsi="SimSun" w:eastAsia="宋体"/>
                <w:sz w:val="18"/>
              </w:rPr>
              <w:t>CTRL_CHALLENGE_RSP</w:t>
            </w:r>
          </w:p>
        </w:tc>
        <w:tc>
          <w:tcPr>
            <w:tcW w:type="dxa" w:w="3744"/>
            <w:vAlign w:val="center"/>
          </w:tcPr>
          <w:p>
            <w:r>
              <w:rPr>
                <w:rFonts w:ascii="SimSun" w:hAnsi="SimSun" w:eastAsia="宋体"/>
                <w:sz w:val="18"/>
              </w:rPr>
              <w:t>保存挑战材料，10秒内有效。</w:t>
            </w:r>
          </w:p>
        </w:tc>
        <w:tc>
          <w:tcPr>
            <w:tcW w:type="dxa" w:w="4176"/>
            <w:vAlign w:val="center"/>
          </w:tcPr>
          <w:p>
            <w:r>
              <w:rPr>
                <w:rFonts w:ascii="SimSun" w:hAnsi="SimSun" w:eastAsia="宋体"/>
                <w:sz w:val="18"/>
              </w:rPr>
              <w:t>返回result、errorCode、challengeId、nonce。</w:t>
            </w:r>
          </w:p>
        </w:tc>
      </w:tr>
      <w:tr>
        <w:tc>
          <w:tcPr>
            <w:tcW w:type="dxa" w:w="792"/>
            <w:vAlign w:val="center"/>
          </w:tcPr>
          <w:p>
            <w:r>
              <w:rPr>
                <w:rFonts w:ascii="SimSun" w:hAnsi="SimSun" w:eastAsia="宋体"/>
                <w:sz w:val="18"/>
              </w:rPr>
              <w:t>3</w:t>
            </w:r>
          </w:p>
        </w:tc>
        <w:tc>
          <w:tcPr>
            <w:tcW w:type="dxa" w:w="1944"/>
            <w:vAlign w:val="center"/>
          </w:tcPr>
          <w:p>
            <w:r>
              <w:rPr>
                <w:rFonts w:ascii="SimSun" w:hAnsi="SimSun" w:eastAsia="宋体"/>
                <w:sz w:val="18"/>
              </w:rPr>
              <w:t>本地用户确认</w:t>
            </w:r>
          </w:p>
        </w:tc>
        <w:tc>
          <w:tcPr>
            <w:tcW w:type="dxa" w:w="3744"/>
            <w:vAlign w:val="center"/>
          </w:tcPr>
          <w:p>
            <w:r>
              <w:rPr>
                <w:rFonts w:ascii="SimSun" w:hAnsi="SimSun" w:eastAsia="宋体"/>
                <w:sz w:val="18"/>
              </w:rPr>
              <w:t>校验用户PIN或生物认证。</w:t>
            </w:r>
          </w:p>
        </w:tc>
        <w:tc>
          <w:tcPr>
            <w:tcW w:type="dxa" w:w="4176"/>
            <w:vAlign w:val="center"/>
          </w:tcPr>
          <w:p>
            <w:r>
              <w:rPr>
                <w:rFonts w:ascii="SimSun" w:hAnsi="SimSun" w:eastAsia="宋体"/>
                <w:sz w:val="18"/>
              </w:rPr>
              <w:t>无。</w:t>
            </w:r>
          </w:p>
        </w:tc>
      </w:tr>
      <w:tr>
        <w:tc>
          <w:tcPr>
            <w:tcW w:type="dxa" w:w="792"/>
            <w:vAlign w:val="center"/>
          </w:tcPr>
          <w:p>
            <w:r>
              <w:rPr>
                <w:rFonts w:ascii="SimSun" w:hAnsi="SimSun" w:eastAsia="宋体"/>
                <w:sz w:val="18"/>
              </w:rPr>
              <w:t>4</w:t>
            </w:r>
          </w:p>
        </w:tc>
        <w:tc>
          <w:tcPr>
            <w:tcW w:type="dxa" w:w="1944"/>
            <w:vAlign w:val="center"/>
          </w:tcPr>
          <w:p>
            <w:r>
              <w:rPr>
                <w:rFonts w:ascii="SimSun" w:hAnsi="SimSun" w:eastAsia="宋体"/>
                <w:sz w:val="18"/>
              </w:rPr>
              <w:t>CTRL_SIGN_BYTES</w:t>
            </w:r>
          </w:p>
        </w:tc>
        <w:tc>
          <w:tcPr>
            <w:tcW w:type="dxa" w:w="3744"/>
            <w:vAlign w:val="center"/>
          </w:tcPr>
          <w:p>
            <w:r>
              <w:rPr>
                <w:rFonts w:ascii="SimSun" w:hAnsi="SimSun" w:eastAsia="宋体"/>
                <w:sz w:val="18"/>
              </w:rPr>
              <w:t>拼接deviceId、appKeyId、authSessionId、challengeId、nonce、appCounter、controlCmd=UNLOCK等并签名。</w:t>
            </w:r>
          </w:p>
        </w:tc>
        <w:tc>
          <w:tcPr>
            <w:tcW w:type="dxa" w:w="4176"/>
            <w:vAlign w:val="center"/>
          </w:tcPr>
          <w:p>
            <w:r>
              <w:rPr>
                <w:rFonts w:ascii="SimSun" w:hAnsi="SimSun" w:eastAsia="宋体"/>
                <w:sz w:val="18"/>
              </w:rPr>
              <w:t>无。</w:t>
            </w:r>
          </w:p>
        </w:tc>
      </w:tr>
      <w:tr>
        <w:tc>
          <w:tcPr>
            <w:tcW w:type="dxa" w:w="792"/>
            <w:vAlign w:val="center"/>
          </w:tcPr>
          <w:p>
            <w:r>
              <w:rPr>
                <w:rFonts w:ascii="SimSun" w:hAnsi="SimSun" w:eastAsia="宋体"/>
                <w:sz w:val="18"/>
              </w:rPr>
              <w:t>5</w:t>
            </w:r>
          </w:p>
        </w:tc>
        <w:tc>
          <w:tcPr>
            <w:tcW w:type="dxa" w:w="1944"/>
            <w:vAlign w:val="center"/>
          </w:tcPr>
          <w:p>
            <w:r>
              <w:rPr>
                <w:rFonts w:ascii="SimSun" w:hAnsi="SimSun" w:eastAsia="宋体"/>
                <w:sz w:val="18"/>
              </w:rPr>
              <w:t>CTRL_COMMAND</w:t>
            </w:r>
          </w:p>
        </w:tc>
        <w:tc>
          <w:tcPr>
            <w:tcW w:type="dxa" w:w="3744"/>
            <w:vAlign w:val="center"/>
          </w:tcPr>
          <w:p>
            <w:r>
              <w:rPr>
                <w:rFonts w:ascii="SimSun" w:hAnsi="SimSun" w:eastAsia="宋体"/>
                <w:sz w:val="18"/>
              </w:rPr>
              <w:t>使用sessionKey AES-CCM加密并发送。</w:t>
            </w:r>
          </w:p>
        </w:tc>
        <w:tc>
          <w:tcPr>
            <w:tcW w:type="dxa" w:w="4176"/>
            <w:vAlign w:val="center"/>
          </w:tcPr>
          <w:p>
            <w:r>
              <w:rPr>
                <w:rFonts w:ascii="SimSun" w:hAnsi="SimSun" w:eastAsia="宋体"/>
                <w:sz w:val="18"/>
              </w:rPr>
              <w:t>验证 CRC、Tag、Counter、签名、挑战和幂等；安全校验通过后读取当前有效 VIN 并与已保存 VIN 比较。VIN 校验失败返回 STATE_NOT_ALLOWED，不向 VIU 下发控制。</w:t>
            </w:r>
          </w:p>
        </w:tc>
      </w:tr>
      <w:tr>
        <w:tc>
          <w:tcPr>
            <w:tcW w:type="dxa" w:w="792"/>
            <w:vAlign w:val="center"/>
          </w:tcPr>
          <w:p>
            <w:r>
              <w:rPr>
                <w:rFonts w:ascii="SimSun" w:hAnsi="SimSun" w:eastAsia="宋体"/>
                <w:sz w:val="18"/>
              </w:rPr>
              <w:t>6</w:t>
            </w:r>
          </w:p>
        </w:tc>
        <w:tc>
          <w:tcPr>
            <w:tcW w:type="dxa" w:w="1944"/>
            <w:vAlign w:val="center"/>
          </w:tcPr>
          <w:p>
            <w:r>
              <w:rPr>
                <w:rFonts w:ascii="SimSun" w:hAnsi="SimSun" w:eastAsia="宋体"/>
                <w:sz w:val="18"/>
              </w:rPr>
              <w:t>执行一次</w:t>
            </w:r>
          </w:p>
        </w:tc>
        <w:tc>
          <w:tcPr>
            <w:tcW w:type="dxa" w:w="3744"/>
            <w:vAlign w:val="center"/>
          </w:tcPr>
          <w:p>
            <w:r>
              <w:rPr>
                <w:rFonts w:ascii="SimSun" w:hAnsi="SimSun" w:eastAsia="宋体"/>
                <w:sz w:val="18"/>
              </w:rPr>
              <w:t>显示“处理中”，不提前移动滑块。</w:t>
            </w:r>
          </w:p>
        </w:tc>
        <w:tc>
          <w:tcPr>
            <w:tcW w:type="dxa" w:w="4176"/>
            <w:vAlign w:val="center"/>
          </w:tcPr>
          <w:p>
            <w:r>
              <w:rPr>
                <w:rFonts w:ascii="SimSun" w:hAnsi="SimSun" w:eastAsia="宋体"/>
                <w:sz w:val="18"/>
              </w:rPr>
              <w:t>仅 VIN 一致时向现有车端接口发起开锁并等待最终锁状态。</w:t>
            </w:r>
          </w:p>
        </w:tc>
      </w:tr>
      <w:tr>
        <w:tc>
          <w:tcPr>
            <w:tcW w:type="dxa" w:w="792"/>
            <w:vAlign w:val="center"/>
          </w:tcPr>
          <w:p>
            <w:r>
              <w:rPr>
                <w:rFonts w:ascii="SimSun" w:hAnsi="SimSun" w:eastAsia="宋体"/>
                <w:sz w:val="18"/>
              </w:rPr>
              <w:t>7</w:t>
            </w:r>
          </w:p>
        </w:tc>
        <w:tc>
          <w:tcPr>
            <w:tcW w:type="dxa" w:w="1944"/>
            <w:vAlign w:val="center"/>
          </w:tcPr>
          <w:p>
            <w:r>
              <w:rPr>
                <w:rFonts w:ascii="SimSun" w:hAnsi="SimSun" w:eastAsia="宋体"/>
                <w:sz w:val="18"/>
              </w:rPr>
              <w:t>Response</w:t>
            </w:r>
          </w:p>
        </w:tc>
        <w:tc>
          <w:tcPr>
            <w:tcW w:type="dxa" w:w="3744"/>
            <w:vAlign w:val="center"/>
          </w:tcPr>
          <w:p>
            <w:r>
              <w:rPr>
                <w:rFonts w:ascii="SimSun" w:hAnsi="SimSun" w:eastAsia="宋体"/>
                <w:sz w:val="18"/>
              </w:rPr>
              <w:t>根据 result/errorCode 判断本次请求结果，并使用 vehicleLockState 更新当前锁状态；TIMEOUT + UNKNOWN 显示结果未确认。</w:t>
            </w:r>
          </w:p>
        </w:tc>
        <w:tc>
          <w:tcPr>
            <w:tcW w:type="dxa" w:w="4176"/>
            <w:vAlign w:val="center"/>
          </w:tcPr>
          <w:p>
            <w:r>
              <w:rPr>
                <w:rFonts w:ascii="SimSun" w:hAnsi="SimSun" w:eastAsia="宋体"/>
                <w:sz w:val="18"/>
              </w:rPr>
              <w:t>返回 result、errorCode、controlCmd、vehicleLockState、bindState。</w:t>
            </w:r>
          </w:p>
        </w:tc>
      </w:tr>
      <w:tr>
        <w:tc>
          <w:tcPr>
            <w:tcW w:type="dxa" w:w="792"/>
            <w:vAlign w:val="center"/>
          </w:tcPr>
          <w:p>
            <w:r>
              <w:rPr>
                <w:rFonts w:ascii="SimSun" w:hAnsi="SimSun" w:eastAsia="宋体"/>
                <w:sz w:val="18"/>
              </w:rPr>
              <w:t>8</w:t>
            </w:r>
          </w:p>
        </w:tc>
        <w:tc>
          <w:tcPr>
            <w:tcW w:type="dxa" w:w="1944"/>
            <w:vAlign w:val="center"/>
          </w:tcPr>
          <w:p>
            <w:r>
              <w:rPr>
                <w:rFonts w:ascii="SimSun" w:hAnsi="SimSun" w:eastAsia="宋体"/>
                <w:sz w:val="18"/>
              </w:rPr>
              <w:t>状态事件</w:t>
            </w:r>
          </w:p>
        </w:tc>
        <w:tc>
          <w:tcPr>
            <w:tcW w:type="dxa" w:w="3744"/>
            <w:vAlign w:val="center"/>
          </w:tcPr>
          <w:p>
            <w:r>
              <w:rPr>
                <w:rFonts w:ascii="SimSun" w:hAnsi="SimSun" w:eastAsia="宋体"/>
                <w:sz w:val="18"/>
              </w:rPr>
              <w:t>若后续任一车辆状态发生有效变化，接收 STATE_CHANGED_EVENT 并更新当前快照。</w:t>
            </w:r>
          </w:p>
        </w:tc>
        <w:tc>
          <w:tcPr>
            <w:tcW w:type="dxa" w:w="4176"/>
            <w:vAlign w:val="center"/>
          </w:tcPr>
          <w:p>
            <w:r>
              <w:rPr>
                <w:rFonts w:ascii="SimSun" w:hAnsi="SimSun" w:eastAsia="宋体"/>
                <w:sz w:val="18"/>
              </w:rPr>
              <w:t>推送完整车辆状态快照，不推送变化来源。</w:t>
            </w:r>
          </w:p>
        </w:tc>
      </w:tr>
    </w:tbl>
    <w:p/>
    <w:p>
      <w:pPr>
        <w:ind w:left="288"/>
      </w:pPr>
      <w:r>
        <w:rPr>
          <w:rFonts w:ascii="SimSun" w:hAnsi="SimSun" w:eastAsia="宋体"/>
          <w:b/>
          <w:color w:val="1F4E79"/>
        </w:rPr>
        <w:t>说明：CTRL_COMMAND 响应中的 result=OK 必须表示已获得与本次控制命令一致的可确认最终锁状态。result=FAIL 时本次请求不得显示为成功，即使车辆原本已处于目标锁状态；车端结果超时或最终状态无法确认时固定返回 TIMEOUT + vehicleLockState=UNKNOWN，APP 显示结果未确认并重新 GET_STATUS。</w:t>
      </w:r>
      <w:r>
        <w:rPr>
          <w:rFonts w:ascii="SimSun" w:hAnsi="SimSun" w:eastAsia="宋体"/>
        </w:rPr>
      </w:r>
    </w:p>
    <w:p>
      <w:pPr>
        <w:pStyle w:val="Heading2"/>
      </w:pPr>
      <w:r>
        <w:rPr>
          <w:rFonts w:ascii="SimSun" w:hAnsi="SimSun" w:eastAsia="宋体"/>
        </w:rPr>
        <w:t>21.10 STATE_CHANGED_EVENT 处理示例</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2016"/>
            <w:vAlign w:val="center"/>
            <w:shd w:fill="D9EAF7"/>
          </w:tcPr>
          <w:p>
            <w:r>
              <w:rPr>
                <w:rFonts w:ascii="SimSun" w:hAnsi="SimSun" w:eastAsia="宋体"/>
                <w:b/>
                <w:sz w:val="18"/>
              </w:rPr>
              <w:t>场景</w:t>
            </w:r>
          </w:p>
        </w:tc>
        <w:tc>
          <w:tcPr>
            <w:tcW w:type="dxa" w:w="4752"/>
            <w:vAlign w:val="center"/>
            <w:shd w:fill="D9EAF7"/>
          </w:tcPr>
          <w:p>
            <w:r>
              <w:rPr>
                <w:rFonts w:ascii="SimSun" w:hAnsi="SimSun" w:eastAsia="宋体"/>
                <w:b/>
                <w:sz w:val="18"/>
              </w:rPr>
              <w:t>BG24处理</w:t>
            </w:r>
          </w:p>
        </w:tc>
        <w:tc>
          <w:tcPr>
            <w:tcW w:type="dxa" w:w="3888"/>
            <w:vAlign w:val="center"/>
            <w:shd w:fill="D9EAF7"/>
          </w:tcPr>
          <w:p>
            <w:r>
              <w:rPr>
                <w:rFonts w:ascii="SimSun" w:hAnsi="SimSun" w:eastAsia="宋体"/>
                <w:b/>
                <w:sz w:val="18"/>
              </w:rPr>
              <w:t>APP处理</w:t>
            </w:r>
          </w:p>
        </w:tc>
      </w:tr>
      <w:tr>
        <w:tc>
          <w:tcPr>
            <w:tcW w:type="dxa" w:w="2016"/>
            <w:vAlign w:val="center"/>
          </w:tcPr>
          <w:p>
            <w:r>
              <w:rPr>
                <w:rFonts w:ascii="SimSun" w:hAnsi="SimSun" w:eastAsia="宋体"/>
                <w:sz w:val="18"/>
              </w:rPr>
              <w:t>蓝牙开锁成功</w:t>
            </w:r>
          </w:p>
        </w:tc>
        <w:tc>
          <w:tcPr>
            <w:tcW w:type="dxa" w:w="4752"/>
            <w:vAlign w:val="center"/>
          </w:tcPr>
          <w:p>
            <w:r>
              <w:rPr>
                <w:rFonts w:ascii="SimSun" w:hAnsi="SimSun" w:eastAsia="宋体"/>
                <w:sz w:val="18"/>
              </w:rPr>
              <w:t>状态稳定后推送完整快照，其中 vehicleLockState=UNLOCKED。</w:t>
            </w:r>
          </w:p>
        </w:tc>
        <w:tc>
          <w:tcPr>
            <w:tcW w:type="dxa" w:w="3888"/>
            <w:vAlign w:val="center"/>
          </w:tcPr>
          <w:p>
            <w:r>
              <w:rPr>
                <w:rFonts w:ascii="SimSun" w:hAnsi="SimSun" w:eastAsia="宋体"/>
                <w:sz w:val="18"/>
              </w:rPr>
              <w:t>更新锁状态及同一事件中的点火、里程、门状态。</w:t>
            </w:r>
          </w:p>
        </w:tc>
      </w:tr>
      <w:tr>
        <w:tc>
          <w:tcPr>
            <w:tcW w:type="dxa" w:w="2016"/>
            <w:vAlign w:val="center"/>
          </w:tcPr>
          <w:p>
            <w:r>
              <w:rPr>
                <w:rFonts w:ascii="SimSun" w:hAnsi="SimSun" w:eastAsia="宋体"/>
                <w:sz w:val="18"/>
              </w:rPr>
              <w:t>PEPS解锁</w:t>
            </w:r>
          </w:p>
        </w:tc>
        <w:tc>
          <w:tcPr>
            <w:tcW w:type="dxa" w:w="4752"/>
            <w:vAlign w:val="center"/>
          </w:tcPr>
          <w:p>
            <w:r>
              <w:rPr>
                <w:rFonts w:ascii="SimSun" w:hAnsi="SimSun" w:eastAsia="宋体"/>
                <w:sz w:val="18"/>
              </w:rPr>
              <w:t>同样推送完整快照，不携带来源。</w:t>
            </w:r>
          </w:p>
        </w:tc>
        <w:tc>
          <w:tcPr>
            <w:tcW w:type="dxa" w:w="3888"/>
            <w:vAlign w:val="center"/>
          </w:tcPr>
          <w:p>
            <w:r>
              <w:rPr>
                <w:rFonts w:ascii="SimSun" w:hAnsi="SimSun" w:eastAsia="宋体"/>
                <w:sz w:val="18"/>
              </w:rPr>
              <w:t>更新当前车辆状态，不展示来源。</w:t>
            </w:r>
          </w:p>
        </w:tc>
      </w:tr>
      <w:tr>
        <w:tc>
          <w:tcPr>
            <w:tcW w:type="dxa" w:w="2016"/>
            <w:vAlign w:val="center"/>
          </w:tcPr>
          <w:p>
            <w:r>
              <w:rPr>
                <w:rFonts w:ascii="SimSun" w:hAnsi="SimSun" w:eastAsia="宋体"/>
                <w:sz w:val="18"/>
              </w:rPr>
              <w:t>点火/车门变化</w:t>
            </w:r>
          </w:p>
        </w:tc>
        <w:tc>
          <w:tcPr>
            <w:tcW w:type="dxa" w:w="4752"/>
            <w:vAlign w:val="center"/>
          </w:tcPr>
          <w:p>
            <w:r>
              <w:rPr>
                <w:rFonts w:ascii="SimSun" w:hAnsi="SimSun" w:eastAsia="宋体"/>
                <w:sz w:val="18"/>
              </w:rPr>
              <w:t>车辆状态层确认有效变化后推送完整快照。</w:t>
            </w:r>
          </w:p>
        </w:tc>
        <w:tc>
          <w:tcPr>
            <w:tcW w:type="dxa" w:w="3888"/>
            <w:vAlign w:val="center"/>
          </w:tcPr>
          <w:p>
            <w:r>
              <w:rPr>
                <w:rFonts w:ascii="SimSun" w:hAnsi="SimSun" w:eastAsia="宋体"/>
                <w:sz w:val="18"/>
              </w:rPr>
              <w:t>更新对应字段及同一快照中的其他当前状态。</w:t>
            </w:r>
          </w:p>
        </w:tc>
      </w:tr>
      <w:tr>
        <w:tc>
          <w:tcPr>
            <w:tcW w:type="dxa" w:w="2016"/>
            <w:vAlign w:val="center"/>
          </w:tcPr>
          <w:p>
            <w:r>
              <w:rPr>
                <w:rFonts w:ascii="SimSun" w:hAnsi="SimSun" w:eastAsia="宋体"/>
                <w:sz w:val="18"/>
              </w:rPr>
              <w:t>剩余里程变化</w:t>
            </w:r>
          </w:p>
        </w:tc>
        <w:tc>
          <w:tcPr>
            <w:tcW w:type="dxa" w:w="4752"/>
            <w:vAlign w:val="center"/>
          </w:tcPr>
          <w:p>
            <w:r>
              <w:rPr>
                <w:rFonts w:ascii="SimSun" w:hAnsi="SimSun" w:eastAsia="宋体"/>
                <w:sz w:val="18"/>
              </w:rPr>
              <w:t>按车辆状态层已确认的有效变化触发完整快照；BLE 层不另设 1 km/5 km 阈值。</w:t>
            </w:r>
          </w:p>
        </w:tc>
        <w:tc>
          <w:tcPr>
            <w:tcW w:type="dxa" w:w="3888"/>
            <w:vAlign w:val="center"/>
          </w:tcPr>
          <w:p>
            <w:r>
              <w:rPr>
                <w:rFonts w:ascii="SimSun" w:hAnsi="SimSun" w:eastAsia="宋体"/>
                <w:sz w:val="18"/>
              </w:rPr>
              <w:t>更新剩余里程。</w:t>
            </w:r>
          </w:p>
        </w:tc>
      </w:tr>
      <w:tr>
        <w:tc>
          <w:tcPr>
            <w:tcW w:type="dxa" w:w="2016"/>
            <w:vAlign w:val="center"/>
          </w:tcPr>
          <w:p>
            <w:r>
              <w:rPr>
                <w:rFonts w:ascii="SimSun" w:hAnsi="SimSun" w:eastAsia="宋体"/>
                <w:sz w:val="18"/>
              </w:rPr>
              <w:t>APP断线</w:t>
            </w:r>
          </w:p>
        </w:tc>
        <w:tc>
          <w:tcPr>
            <w:tcW w:type="dxa" w:w="4752"/>
            <w:vAlign w:val="center"/>
          </w:tcPr>
          <w:p>
            <w:r>
              <w:rPr>
                <w:rFonts w:ascii="SimSun" w:hAnsi="SimSun" w:eastAsia="宋体"/>
                <w:sz w:val="18"/>
              </w:rPr>
              <w:t>不缓存全部历史事件。</w:t>
            </w:r>
          </w:p>
        </w:tc>
        <w:tc>
          <w:tcPr>
            <w:tcW w:type="dxa" w:w="3888"/>
            <w:vAlign w:val="center"/>
          </w:tcPr>
          <w:p>
            <w:r>
              <w:rPr>
                <w:rFonts w:ascii="SimSun" w:hAnsi="SimSun" w:eastAsia="宋体"/>
                <w:sz w:val="18"/>
              </w:rPr>
              <w:t>重连 AUTH 成功后必须 GET_STATUS。</w:t>
            </w:r>
          </w:p>
        </w:tc>
      </w:tr>
      <w:tr>
        <w:tc>
          <w:tcPr>
            <w:tcW w:type="dxa" w:w="2016"/>
            <w:vAlign w:val="center"/>
          </w:tcPr>
          <w:p>
            <w:r>
              <w:rPr>
                <w:rFonts w:ascii="SimSun" w:hAnsi="SimSun" w:eastAsia="宋体"/>
                <w:sz w:val="18"/>
              </w:rPr>
              <w:t>重复相同完整状态</w:t>
            </w:r>
          </w:p>
        </w:tc>
        <w:tc>
          <w:tcPr>
            <w:tcW w:type="dxa" w:w="4752"/>
            <w:vAlign w:val="center"/>
          </w:tcPr>
          <w:p>
            <w:r>
              <w:rPr>
                <w:rFonts w:ascii="SimSun" w:hAnsi="SimSun" w:eastAsia="宋体"/>
                <w:sz w:val="18"/>
              </w:rPr>
              <w:t>不重复推送。</w:t>
            </w:r>
          </w:p>
        </w:tc>
        <w:tc>
          <w:tcPr>
            <w:tcW w:type="dxa" w:w="3888"/>
            <w:vAlign w:val="center"/>
          </w:tcPr>
          <w:p>
            <w:r>
              <w:rPr>
                <w:rFonts w:ascii="SimSun" w:hAnsi="SimSun" w:eastAsia="宋体"/>
                <w:sz w:val="18"/>
              </w:rPr>
              <w:t>保持当前显示。</w:t>
            </w:r>
          </w:p>
        </w:tc>
      </w:tr>
      <w:tr>
        <w:tc>
          <w:tcPr>
            <w:tcW w:type="dxa" w:w="2016"/>
            <w:vAlign w:val="center"/>
          </w:tcPr>
          <w:p>
            <w:r>
              <w:rPr>
                <w:rFonts w:ascii="SimSun" w:hAnsi="SimSun" w:eastAsia="宋体"/>
                <w:sz w:val="18"/>
              </w:rPr>
              <w:t>单项状态无效</w:t>
            </w:r>
          </w:p>
        </w:tc>
        <w:tc>
          <w:tcPr>
            <w:tcW w:type="dxa" w:w="4752"/>
            <w:vAlign w:val="center"/>
          </w:tcPr>
          <w:p>
            <w:r>
              <w:rPr>
                <w:rFonts w:ascii="SimSun" w:hAnsi="SimSun" w:eastAsia="宋体"/>
                <w:sz w:val="18"/>
              </w:rPr>
              <w:t>该字段使用 UNKNOWN 值，其他有效字段继续随完整快照发送。</w:t>
            </w:r>
          </w:p>
        </w:tc>
        <w:tc>
          <w:tcPr>
            <w:tcW w:type="dxa" w:w="3888"/>
            <w:vAlign w:val="center"/>
          </w:tcPr>
          <w:p>
            <w:r>
              <w:rPr>
                <w:rFonts w:ascii="SimSun" w:hAnsi="SimSun" w:eastAsia="宋体"/>
                <w:sz w:val="18"/>
              </w:rPr>
              <w:t>仅对应字段显示未知，不清空其他有效状态。</w:t>
            </w:r>
          </w:p>
        </w:tc>
      </w:tr>
    </w:tbl>
    <w:p/>
    <w:p>
      <w:pPr>
        <w:pStyle w:val="Heading2"/>
      </w:pPr>
      <w:r>
        <w:rPr>
          <w:rFonts w:ascii="SimSun" w:hAnsi="SimSun" w:eastAsia="宋体"/>
        </w:rPr>
        <w:t>21.11 同Seq幂等重试详细示例</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1152"/>
            <w:vAlign w:val="center"/>
            <w:shd w:fill="D9EAF7"/>
          </w:tcPr>
          <w:p>
            <w:r>
              <w:rPr>
                <w:rFonts w:ascii="SimSun" w:hAnsi="SimSun" w:eastAsia="宋体"/>
                <w:b/>
                <w:sz w:val="18"/>
              </w:rPr>
              <w:t>时间</w:t>
            </w:r>
          </w:p>
        </w:tc>
        <w:tc>
          <w:tcPr>
            <w:tcW w:type="dxa" w:w="5040"/>
            <w:vAlign w:val="center"/>
            <w:shd w:fill="D9EAF7"/>
          </w:tcPr>
          <w:p>
            <w:r>
              <w:rPr>
                <w:rFonts w:ascii="SimSun" w:hAnsi="SimSun" w:eastAsia="宋体"/>
                <w:b/>
                <w:sz w:val="18"/>
              </w:rPr>
              <w:t>APP发送</w:t>
            </w:r>
          </w:p>
        </w:tc>
        <w:tc>
          <w:tcPr>
            <w:tcW w:type="dxa" w:w="4608"/>
            <w:vAlign w:val="center"/>
            <w:shd w:fill="D9EAF7"/>
          </w:tcPr>
          <w:p>
            <w:r>
              <w:rPr>
                <w:rFonts w:ascii="SimSun" w:hAnsi="SimSun" w:eastAsia="宋体"/>
                <w:b/>
                <w:sz w:val="18"/>
              </w:rPr>
              <w:t>BG24行为</w:t>
            </w:r>
          </w:p>
        </w:tc>
      </w:tr>
      <w:tr>
        <w:tc>
          <w:tcPr>
            <w:tcW w:type="dxa" w:w="1152"/>
            <w:vAlign w:val="center"/>
          </w:tcPr>
          <w:p>
            <w:r>
              <w:rPr>
                <w:rFonts w:ascii="SimSun" w:hAnsi="SimSun" w:eastAsia="宋体"/>
                <w:sz w:val="18"/>
              </w:rPr>
              <w:t>T0</w:t>
            </w:r>
          </w:p>
        </w:tc>
        <w:tc>
          <w:tcPr>
            <w:tcW w:type="dxa" w:w="5040"/>
            <w:vAlign w:val="center"/>
          </w:tcPr>
          <w:p>
            <w:r>
              <w:rPr>
                <w:rFonts w:ascii="SimSun" w:hAnsi="SimSun" w:eastAsia="宋体"/>
                <w:sz w:val="18"/>
              </w:rPr>
              <w:t>发送Seq=0x0020的CTRL_COMMAND完整加密帧F1。</w:t>
            </w:r>
          </w:p>
        </w:tc>
        <w:tc>
          <w:tcPr>
            <w:tcW w:type="dxa" w:w="4608"/>
            <w:vAlign w:val="center"/>
          </w:tcPr>
          <w:p>
            <w:r>
              <w:rPr>
                <w:rFonts w:ascii="SimSun" w:hAnsi="SimSun" w:eastAsia="宋体"/>
                <w:sz w:val="18"/>
              </w:rPr>
              <w:t>校验后建立幂等记录(hash(F1), Cmd, Seq)，执行一次开锁。</w:t>
            </w:r>
          </w:p>
        </w:tc>
      </w:tr>
      <w:tr>
        <w:tc>
          <w:tcPr>
            <w:tcW w:type="dxa" w:w="1152"/>
            <w:vAlign w:val="center"/>
          </w:tcPr>
          <w:p>
            <w:r>
              <w:rPr>
                <w:rFonts w:ascii="SimSun" w:hAnsi="SimSun" w:eastAsia="宋体"/>
                <w:sz w:val="18"/>
              </w:rPr>
              <w:t>T1</w:t>
            </w:r>
          </w:p>
        </w:tc>
        <w:tc>
          <w:tcPr>
            <w:tcW w:type="dxa" w:w="5040"/>
            <w:vAlign w:val="center"/>
          </w:tcPr>
          <w:p>
            <w:r>
              <w:rPr>
                <w:rFonts w:ascii="SimSun" w:hAnsi="SimSun" w:eastAsia="宋体"/>
                <w:sz w:val="18"/>
              </w:rPr>
              <w:t>未收到响应，超时。</w:t>
            </w:r>
          </w:p>
        </w:tc>
        <w:tc>
          <w:tcPr>
            <w:tcW w:type="dxa" w:w="4608"/>
            <w:vAlign w:val="center"/>
          </w:tcPr>
          <w:p>
            <w:r>
              <w:rPr>
                <w:rFonts w:ascii="SimSun" w:hAnsi="SimSun" w:eastAsia="宋体"/>
                <w:sz w:val="18"/>
              </w:rPr>
              <w:t>已完成执行并缓存完整响应R1。</w:t>
            </w:r>
          </w:p>
        </w:tc>
      </w:tr>
      <w:tr>
        <w:tc>
          <w:tcPr>
            <w:tcW w:type="dxa" w:w="1152"/>
            <w:vAlign w:val="center"/>
          </w:tcPr>
          <w:p>
            <w:r>
              <w:rPr>
                <w:rFonts w:ascii="SimSun" w:hAnsi="SimSun" w:eastAsia="宋体"/>
                <w:sz w:val="18"/>
              </w:rPr>
              <w:t>T2</w:t>
            </w:r>
          </w:p>
        </w:tc>
        <w:tc>
          <w:tcPr>
            <w:tcW w:type="dxa" w:w="5040"/>
            <w:vAlign w:val="center"/>
          </w:tcPr>
          <w:p>
            <w:r>
              <w:rPr>
                <w:rFonts w:ascii="SimSun" w:hAnsi="SimSun" w:eastAsia="宋体"/>
                <w:sz w:val="18"/>
              </w:rPr>
              <w:t>原样重发F1：Seq、SecurityCounter、Ciphertext、Tag、CRC全部相同。</w:t>
            </w:r>
          </w:p>
        </w:tc>
        <w:tc>
          <w:tcPr>
            <w:tcW w:type="dxa" w:w="4608"/>
            <w:vAlign w:val="center"/>
          </w:tcPr>
          <w:p>
            <w:r>
              <w:rPr>
                <w:rFonts w:ascii="SimSun" w:hAnsi="SimSun" w:eastAsia="宋体"/>
                <w:sz w:val="18"/>
              </w:rPr>
              <w:t>先查缓存，命中后直接返回原字节流R1，不再次开锁。</w:t>
            </w:r>
          </w:p>
        </w:tc>
      </w:tr>
      <w:tr>
        <w:tc>
          <w:tcPr>
            <w:tcW w:type="dxa" w:w="1152"/>
            <w:vAlign w:val="center"/>
          </w:tcPr>
          <w:p>
            <w:r>
              <w:rPr>
                <w:rFonts w:ascii="SimSun" w:hAnsi="SimSun" w:eastAsia="宋体"/>
                <w:sz w:val="18"/>
              </w:rPr>
              <w:t>异常A</w:t>
            </w:r>
          </w:p>
        </w:tc>
        <w:tc>
          <w:tcPr>
            <w:tcW w:type="dxa" w:w="5040"/>
            <w:vAlign w:val="center"/>
          </w:tcPr>
          <w:p>
            <w:r>
              <w:rPr>
                <w:rFonts w:ascii="SimSun" w:hAnsi="SimSun" w:eastAsia="宋体"/>
                <w:sz w:val="18"/>
              </w:rPr>
              <w:t>同Seq但Payload或任一字节不同。</w:t>
            </w:r>
          </w:p>
        </w:tc>
        <w:tc>
          <w:tcPr>
            <w:tcW w:type="dxa" w:w="4608"/>
            <w:vAlign w:val="center"/>
          </w:tcPr>
          <w:p>
            <w:r>
              <w:rPr>
                <w:rFonts w:ascii="SimSun" w:hAnsi="SimSun" w:eastAsia="宋体"/>
                <w:sz w:val="18"/>
              </w:rPr>
              <w:t>不命中缓存，返回PARAM_INVALID/AUTH_FAILED并记录内部原因。</w:t>
            </w:r>
          </w:p>
        </w:tc>
      </w:tr>
      <w:tr>
        <w:tc>
          <w:tcPr>
            <w:tcW w:type="dxa" w:w="1152"/>
            <w:vAlign w:val="center"/>
          </w:tcPr>
          <w:p>
            <w:r>
              <w:rPr>
                <w:rFonts w:ascii="SimSun" w:hAnsi="SimSun" w:eastAsia="宋体"/>
                <w:sz w:val="18"/>
              </w:rPr>
              <w:t>异常B</w:t>
            </w:r>
          </w:p>
        </w:tc>
        <w:tc>
          <w:tcPr>
            <w:tcW w:type="dxa" w:w="5040"/>
            <w:vAlign w:val="center"/>
          </w:tcPr>
          <w:p>
            <w:r>
              <w:rPr>
                <w:rFonts w:ascii="SimSun" w:hAnsi="SimSun" w:eastAsia="宋体"/>
                <w:sz w:val="18"/>
              </w:rPr>
              <w:t>断线后重连并再次发送旧F1。</w:t>
            </w:r>
          </w:p>
        </w:tc>
        <w:tc>
          <w:tcPr>
            <w:tcW w:type="dxa" w:w="4608"/>
            <w:vAlign w:val="center"/>
          </w:tcPr>
          <w:p>
            <w:r>
              <w:rPr>
                <w:rFonts w:ascii="SimSun" w:hAnsi="SimSun" w:eastAsia="宋体"/>
                <w:sz w:val="18"/>
              </w:rPr>
              <w:t>旧sessionKey和challenge已失效，拒绝；用户必须重新操作。</w:t>
            </w:r>
          </w:p>
        </w:tc>
      </w:tr>
    </w:tbl>
    <w:p/>
    <w:p>
      <w:pPr>
        <w:pStyle w:val="Heading2"/>
      </w:pPr>
      <w:r>
        <w:rPr>
          <w:rFonts w:ascii="SimSun" w:hAnsi="SimSun" w:eastAsia="宋体"/>
        </w:rPr>
        <w:t>21.12 常见失败场景与开发期日志建议</w:t>
      </w:r>
    </w:p>
    <w:tbl>
      <w:tblPr>
        <w:tblStyle w:val="TableGrid"/>
        <w:tblW w:type="auto" w:w="0"/>
        <w:jc w:val="center"/>
        <w:tblLook w:firstColumn="1" w:firstRow="1" w:lastColumn="0" w:lastRow="0" w:noHBand="0" w:noVBand="1" w:val="04A0"/>
      </w:tblPr>
      <w:tblGrid>
        <w:gridCol w:w="2464"/>
        <w:gridCol w:w="2464"/>
        <w:gridCol w:w="2464"/>
        <w:gridCol w:w="2464"/>
      </w:tblGrid>
      <w:tr>
        <w:trPr>
          <w:tblHeader w:val="true"/>
        </w:trPr>
        <w:tc>
          <w:tcPr>
            <w:tcW w:type="dxa" w:w="1944"/>
            <w:vAlign w:val="center"/>
            <w:shd w:fill="D9EAF7"/>
          </w:tcPr>
          <w:p>
            <w:r>
              <w:rPr>
                <w:rFonts w:ascii="SimSun" w:hAnsi="SimSun" w:eastAsia="宋体"/>
                <w:b/>
                <w:sz w:val="18"/>
              </w:rPr>
              <w:t>场景</w:t>
            </w:r>
          </w:p>
        </w:tc>
        <w:tc>
          <w:tcPr>
            <w:tcW w:type="dxa" w:w="3168"/>
            <w:vAlign w:val="center"/>
            <w:shd w:fill="D9EAF7"/>
          </w:tcPr>
          <w:p>
            <w:r>
              <w:rPr>
                <w:rFonts w:ascii="SimSun" w:hAnsi="SimSun" w:eastAsia="宋体"/>
                <w:b/>
                <w:sz w:val="18"/>
              </w:rPr>
              <w:t>协议表现</w:t>
            </w:r>
          </w:p>
        </w:tc>
        <w:tc>
          <w:tcPr>
            <w:tcW w:type="dxa" w:w="3024"/>
            <w:vAlign w:val="center"/>
            <w:shd w:fill="D9EAF7"/>
          </w:tcPr>
          <w:p>
            <w:r>
              <w:rPr>
                <w:rFonts w:ascii="SimSun" w:hAnsi="SimSun" w:eastAsia="宋体"/>
                <w:b/>
                <w:sz w:val="18"/>
              </w:rPr>
              <w:t>APP建议日志</w:t>
            </w:r>
          </w:p>
        </w:tc>
        <w:tc>
          <w:tcPr>
            <w:tcW w:type="dxa" w:w="3312"/>
            <w:vAlign w:val="center"/>
            <w:shd w:fill="D9EAF7"/>
          </w:tcPr>
          <w:p>
            <w:r>
              <w:rPr>
                <w:rFonts w:ascii="SimSun" w:hAnsi="SimSun" w:eastAsia="宋体"/>
                <w:b/>
                <w:sz w:val="18"/>
              </w:rPr>
              <w:t>BG24建议内部日志</w:t>
            </w:r>
          </w:p>
        </w:tc>
      </w:tr>
      <w:tr>
        <w:tc>
          <w:tcPr>
            <w:tcW w:type="dxa" w:w="1944"/>
            <w:vAlign w:val="center"/>
          </w:tcPr>
          <w:p>
            <w:r>
              <w:rPr>
                <w:rFonts w:ascii="SimSun" w:hAnsi="SimSun" w:eastAsia="宋体"/>
                <w:sz w:val="18"/>
              </w:rPr>
              <w:t>CRC错误</w:t>
            </w:r>
          </w:p>
        </w:tc>
        <w:tc>
          <w:tcPr>
            <w:tcW w:type="dxa" w:w="3168"/>
            <w:vAlign w:val="center"/>
          </w:tcPr>
          <w:p>
            <w:r>
              <w:rPr>
                <w:rFonts w:ascii="SimSun" w:hAnsi="SimSun" w:eastAsia="宋体"/>
                <w:sz w:val="18"/>
              </w:rPr>
              <w:t>无业务响应或超时。</w:t>
            </w:r>
          </w:p>
        </w:tc>
        <w:tc>
          <w:tcPr>
            <w:tcW w:type="dxa" w:w="3024"/>
            <w:vAlign w:val="center"/>
          </w:tcPr>
          <w:p>
            <w:r>
              <w:rPr>
                <w:rFonts w:ascii="SimSun" w:hAnsi="SimSun" w:eastAsia="宋体"/>
                <w:sz w:val="18"/>
              </w:rPr>
              <w:t>rx_crc_fail, seq/cmd。</w:t>
            </w:r>
          </w:p>
        </w:tc>
        <w:tc>
          <w:tcPr>
            <w:tcW w:type="dxa" w:w="3312"/>
            <w:vAlign w:val="center"/>
          </w:tcPr>
          <w:p>
            <w:r>
              <w:rPr>
                <w:rFonts w:ascii="SimSun" w:hAnsi="SimSun" w:eastAsia="宋体"/>
                <w:sz w:val="18"/>
              </w:rPr>
              <w:t>COMM_CRC_ERROR。</w:t>
            </w:r>
          </w:p>
        </w:tc>
      </w:tr>
      <w:tr>
        <w:tc>
          <w:tcPr>
            <w:tcW w:type="dxa" w:w="1944"/>
            <w:vAlign w:val="center"/>
          </w:tcPr>
          <w:p>
            <w:r>
              <w:rPr>
                <w:rFonts w:ascii="SimSun" w:hAnsi="SimSun" w:eastAsia="宋体"/>
                <w:sz w:val="18"/>
              </w:rPr>
              <w:t>CCM Tag错误</w:t>
            </w:r>
          </w:p>
        </w:tc>
        <w:tc>
          <w:tcPr>
            <w:tcW w:type="dxa" w:w="3168"/>
            <w:vAlign w:val="center"/>
          </w:tcPr>
          <w:p>
            <w:r>
              <w:rPr>
                <w:rFonts w:ascii="SimSun" w:hAnsi="SimSun" w:eastAsia="宋体"/>
                <w:sz w:val="18"/>
              </w:rPr>
              <w:t>AUTH_FAILED或超时，不暴露Tag细节。</w:t>
            </w:r>
          </w:p>
        </w:tc>
        <w:tc>
          <w:tcPr>
            <w:tcW w:type="dxa" w:w="3024"/>
            <w:vAlign w:val="center"/>
          </w:tcPr>
          <w:p>
            <w:r>
              <w:rPr>
                <w:rFonts w:ascii="SimSun" w:hAnsi="SimSun" w:eastAsia="宋体"/>
                <w:sz w:val="18"/>
              </w:rPr>
              <w:t>secure_frame_rejected。</w:t>
            </w:r>
          </w:p>
        </w:tc>
        <w:tc>
          <w:tcPr>
            <w:tcW w:type="dxa" w:w="3312"/>
            <w:vAlign w:val="center"/>
          </w:tcPr>
          <w:p>
            <w:r>
              <w:rPr>
                <w:rFonts w:ascii="SimSun" w:hAnsi="SimSun" w:eastAsia="宋体"/>
                <w:sz w:val="18"/>
              </w:rPr>
              <w:t>CCM_TAG_INVALID并计安全失败。</w:t>
            </w:r>
          </w:p>
        </w:tc>
      </w:tr>
      <w:tr>
        <w:tc>
          <w:tcPr>
            <w:tcW w:type="dxa" w:w="1944"/>
            <w:vAlign w:val="center"/>
          </w:tcPr>
          <w:p>
            <w:r>
              <w:rPr>
                <w:rFonts w:ascii="SimSun" w:hAnsi="SimSun" w:eastAsia="宋体"/>
                <w:sz w:val="18"/>
              </w:rPr>
              <w:t>deviceId不匹配</w:t>
            </w:r>
          </w:p>
        </w:tc>
        <w:tc>
          <w:tcPr>
            <w:tcW w:type="dxa" w:w="3168"/>
            <w:vAlign w:val="center"/>
          </w:tcPr>
          <w:p>
            <w:r>
              <w:rPr>
                <w:rFonts w:ascii="SimSun" w:hAnsi="SimSun" w:eastAsia="宋体"/>
                <w:sz w:val="18"/>
              </w:rPr>
              <w:t>断开连接。</w:t>
            </w:r>
          </w:p>
        </w:tc>
        <w:tc>
          <w:tcPr>
            <w:tcW w:type="dxa" w:w="3024"/>
            <w:vAlign w:val="center"/>
          </w:tcPr>
          <w:p>
            <w:r>
              <w:rPr>
                <w:rFonts w:ascii="SimSun" w:hAnsi="SimSun" w:eastAsia="宋体"/>
                <w:sz w:val="18"/>
              </w:rPr>
              <w:t>device_mismatch。</w:t>
            </w:r>
          </w:p>
        </w:tc>
        <w:tc>
          <w:tcPr>
            <w:tcW w:type="dxa" w:w="3312"/>
            <w:vAlign w:val="center"/>
          </w:tcPr>
          <w:p>
            <w:r>
              <w:rPr>
                <w:rFonts w:ascii="SimSun" w:hAnsi="SimSun" w:eastAsia="宋体"/>
                <w:sz w:val="18"/>
              </w:rPr>
              <w:t>可不计安全失败。</w:t>
            </w:r>
          </w:p>
        </w:tc>
      </w:tr>
      <w:tr>
        <w:tc>
          <w:tcPr>
            <w:tcW w:type="dxa" w:w="1944"/>
            <w:vAlign w:val="center"/>
          </w:tcPr>
          <w:p>
            <w:r>
              <w:rPr>
                <w:rFonts w:ascii="SimSun" w:hAnsi="SimSun" w:eastAsia="宋体"/>
                <w:sz w:val="18"/>
              </w:rPr>
              <w:t>二维码验签失败</w:t>
            </w:r>
          </w:p>
        </w:tc>
        <w:tc>
          <w:tcPr>
            <w:tcW w:type="dxa" w:w="3168"/>
            <w:vAlign w:val="center"/>
          </w:tcPr>
          <w:p>
            <w:r>
              <w:rPr>
                <w:rFonts w:ascii="SimSun" w:hAnsi="SimSun" w:eastAsia="宋体"/>
                <w:sz w:val="18"/>
              </w:rPr>
              <w:t>AUTH_FAILED。</w:t>
            </w:r>
          </w:p>
        </w:tc>
        <w:tc>
          <w:tcPr>
            <w:tcW w:type="dxa" w:w="3024"/>
            <w:vAlign w:val="center"/>
          </w:tcPr>
          <w:p>
            <w:r>
              <w:rPr>
                <w:rFonts w:ascii="SimSun" w:hAnsi="SimSun" w:eastAsia="宋体"/>
                <w:sz w:val="18"/>
              </w:rPr>
              <w:t>qr_auth_failed。</w:t>
            </w:r>
          </w:p>
        </w:tc>
        <w:tc>
          <w:tcPr>
            <w:tcW w:type="dxa" w:w="3312"/>
            <w:vAlign w:val="center"/>
          </w:tcPr>
          <w:p>
            <w:r>
              <w:rPr>
                <w:rFonts w:ascii="SimSun" w:hAnsi="SimSun" w:eastAsia="宋体"/>
                <w:sz w:val="18"/>
              </w:rPr>
              <w:t>QR_SIGNATURE_INVALID。</w:t>
            </w:r>
          </w:p>
        </w:tc>
      </w:tr>
      <w:tr>
        <w:tc>
          <w:tcPr>
            <w:tcW w:type="dxa" w:w="1944"/>
            <w:vAlign w:val="center"/>
          </w:tcPr>
          <w:p>
            <w:r>
              <w:rPr>
                <w:rFonts w:ascii="SimSun" w:hAnsi="SimSun" w:eastAsia="宋体"/>
                <w:sz w:val="18"/>
              </w:rPr>
              <w:t>Counter倒退</w:t>
            </w:r>
          </w:p>
        </w:tc>
        <w:tc>
          <w:tcPr>
            <w:tcW w:type="dxa" w:w="3168"/>
            <w:vAlign w:val="center"/>
          </w:tcPr>
          <w:p>
            <w:r>
              <w:rPr>
                <w:rFonts w:ascii="SimSun" w:hAnsi="SimSun" w:eastAsia="宋体"/>
                <w:sz w:val="18"/>
              </w:rPr>
              <w:t>AUTH_FAILED。</w:t>
            </w:r>
          </w:p>
        </w:tc>
        <w:tc>
          <w:tcPr>
            <w:tcW w:type="dxa" w:w="3024"/>
            <w:vAlign w:val="center"/>
          </w:tcPr>
          <w:p>
            <w:r>
              <w:rPr>
                <w:rFonts w:ascii="SimSun" w:hAnsi="SimSun" w:eastAsia="宋体"/>
                <w:sz w:val="18"/>
              </w:rPr>
              <w:t>replay_rejected。</w:t>
            </w:r>
          </w:p>
        </w:tc>
        <w:tc>
          <w:tcPr>
            <w:tcW w:type="dxa" w:w="3312"/>
            <w:vAlign w:val="center"/>
          </w:tcPr>
          <w:p>
            <w:r>
              <w:rPr>
                <w:rFonts w:ascii="SimSun" w:hAnsi="SimSun" w:eastAsia="宋体"/>
                <w:sz w:val="18"/>
              </w:rPr>
              <w:t>COUNTER_REPLAY。</w:t>
            </w:r>
          </w:p>
        </w:tc>
      </w:tr>
      <w:tr>
        <w:tc>
          <w:tcPr>
            <w:tcW w:type="dxa" w:w="1944"/>
            <w:vAlign w:val="center"/>
          </w:tcPr>
          <w:p>
            <w:r>
              <w:rPr>
                <w:rFonts w:ascii="SimSun" w:hAnsi="SimSun" w:eastAsia="宋体"/>
                <w:sz w:val="18"/>
              </w:rPr>
              <w:t>PEPS/点火授权条件不满足</w:t>
            </w:r>
          </w:p>
        </w:tc>
        <w:tc>
          <w:tcPr>
            <w:tcW w:type="dxa" w:w="3168"/>
            <w:vAlign w:val="center"/>
          </w:tcPr>
          <w:p>
            <w:r>
              <w:rPr>
                <w:rFonts w:ascii="SimSun" w:hAnsi="SimSun" w:eastAsia="宋体"/>
                <w:sz w:val="18"/>
              </w:rPr>
              <w:t>AUTH_CONDITION_NOT_MET。</w:t>
            </w:r>
          </w:p>
        </w:tc>
        <w:tc>
          <w:tcPr>
            <w:tcW w:type="dxa" w:w="3024"/>
            <w:vAlign w:val="center"/>
          </w:tcPr>
          <w:p>
            <w:r>
              <w:rPr>
                <w:rFonts w:ascii="SimSun" w:hAnsi="SimSun" w:eastAsia="宋体"/>
                <w:sz w:val="18"/>
              </w:rPr>
              <w:t>condition_not_met。</w:t>
            </w:r>
          </w:p>
        </w:tc>
        <w:tc>
          <w:tcPr>
            <w:tcW w:type="dxa" w:w="3312"/>
            <w:vAlign w:val="center"/>
          </w:tcPr>
          <w:p>
            <w:r>
              <w:rPr>
                <w:rFonts w:ascii="SimSun" w:hAnsi="SimSun" w:eastAsia="宋体"/>
                <w:sz w:val="18"/>
              </w:rPr>
              <w:t>保留具体 PEPS/点火原因。</w:t>
            </w:r>
          </w:p>
        </w:tc>
      </w:tr>
      <w:tr>
        <w:tc>
          <w:tcPr>
            <w:tcW w:type="dxa" w:w="1944"/>
            <w:vAlign w:val="center"/>
          </w:tcPr>
          <w:p>
            <w:r>
              <w:rPr>
                <w:rFonts w:ascii="SimSun" w:hAnsi="SimSun" w:eastAsia="宋体"/>
                <w:sz w:val="18"/>
              </w:rPr>
              <w:t>设备静默</w:t>
            </w:r>
          </w:p>
        </w:tc>
        <w:tc>
          <w:tcPr>
            <w:tcW w:type="dxa" w:w="3168"/>
            <w:vAlign w:val="center"/>
          </w:tcPr>
          <w:p>
            <w:r>
              <w:rPr>
                <w:rFonts w:ascii="SimSun" w:hAnsi="SimSun" w:eastAsia="宋体"/>
                <w:sz w:val="18"/>
              </w:rPr>
              <w:t>DEVICE_SILENT + remainSec。</w:t>
            </w:r>
          </w:p>
        </w:tc>
        <w:tc>
          <w:tcPr>
            <w:tcW w:type="dxa" w:w="3024"/>
            <w:vAlign w:val="center"/>
          </w:tcPr>
          <w:p>
            <w:r>
              <w:rPr>
                <w:rFonts w:ascii="SimSun" w:hAnsi="SimSun" w:eastAsia="宋体"/>
                <w:sz w:val="18"/>
              </w:rPr>
              <w:t>silent_remain_sec。</w:t>
            </w:r>
          </w:p>
        </w:tc>
        <w:tc>
          <w:tcPr>
            <w:tcW w:type="dxa" w:w="3312"/>
            <w:vAlign w:val="center"/>
          </w:tcPr>
          <w:p>
            <w:r>
              <w:rPr>
                <w:rFonts w:ascii="SimSun" w:hAnsi="SimSun" w:eastAsia="宋体"/>
                <w:sz w:val="18"/>
              </w:rPr>
              <w:t>SILENT_ACTIVE。</w:t>
            </w:r>
          </w:p>
        </w:tc>
      </w:tr>
      <w:tr>
        <w:tc>
          <w:tcPr>
            <w:tcW w:type="dxa" w:w="1944"/>
            <w:vAlign w:val="center"/>
          </w:tcPr>
          <w:p>
            <w:r>
              <w:rPr>
                <w:rFonts w:ascii="SimSun" w:hAnsi="SimSun" w:eastAsia="宋体"/>
                <w:sz w:val="18"/>
              </w:rPr>
              <w:t>绑定/换绑 VIN 校验失败</w:t>
            </w:r>
          </w:p>
        </w:tc>
        <w:tc>
          <w:tcPr>
            <w:tcW w:type="dxa" w:w="3168"/>
            <w:vAlign w:val="center"/>
          </w:tcPr>
          <w:p>
            <w:r>
              <w:rPr>
                <w:rFonts w:ascii="SimSun" w:hAnsi="SimSun" w:eastAsia="宋体"/>
                <w:sz w:val="18"/>
              </w:rPr>
              <w:t>VEHICLE_ASSOCIATION_FAILED。</w:t>
            </w:r>
          </w:p>
        </w:tc>
        <w:tc>
          <w:tcPr>
            <w:tcW w:type="dxa" w:w="3024"/>
            <w:vAlign w:val="center"/>
          </w:tcPr>
          <w:p>
            <w:r>
              <w:rPr>
                <w:rFonts w:ascii="SimSun" w:hAnsi="SimSun" w:eastAsia="宋体"/>
                <w:sz w:val="18"/>
              </w:rPr>
              <w:t>vehicle_association_failed。</w:t>
            </w:r>
          </w:p>
        </w:tc>
        <w:tc>
          <w:tcPr>
            <w:tcW w:type="dxa" w:w="3312"/>
            <w:vAlign w:val="center"/>
          </w:tcPr>
          <w:p>
            <w:r>
              <w:rPr>
                <w:rFonts w:ascii="SimSun" w:hAnsi="SimSun" w:eastAsia="宋体"/>
                <w:sz w:val="18"/>
              </w:rPr>
              <w:t>保留 VIN 未学习/不一致/无效/读取失败等具体原因；不计安全失败。</w:t>
            </w:r>
          </w:p>
        </w:tc>
      </w:tr>
      <w:tr>
        <w:tc>
          <w:tcPr>
            <w:tcW w:type="dxa" w:w="1944"/>
            <w:vAlign w:val="center"/>
          </w:tcPr>
          <w:p>
            <w:r>
              <w:rPr>
                <w:rFonts w:ascii="SimSun" w:hAnsi="SimSun" w:eastAsia="宋体"/>
                <w:sz w:val="18"/>
              </w:rPr>
              <w:t>控制前 VIN 校验失败</w:t>
            </w:r>
          </w:p>
        </w:tc>
        <w:tc>
          <w:tcPr>
            <w:tcW w:type="dxa" w:w="3168"/>
            <w:vAlign w:val="center"/>
          </w:tcPr>
          <w:p>
            <w:r>
              <w:rPr>
                <w:rFonts w:ascii="SimSun" w:hAnsi="SimSun" w:eastAsia="宋体"/>
                <w:sz w:val="18"/>
              </w:rPr>
              <w:t>STATE_NOT_ALLOWED；不向 VIU 下发控制。</w:t>
            </w:r>
          </w:p>
        </w:tc>
        <w:tc>
          <w:tcPr>
            <w:tcW w:type="dxa" w:w="3024"/>
            <w:vAlign w:val="center"/>
          </w:tcPr>
          <w:p>
            <w:r>
              <w:rPr>
                <w:rFonts w:ascii="SimSun" w:hAnsi="SimSun" w:eastAsia="宋体"/>
                <w:sz w:val="18"/>
              </w:rPr>
              <w:t>control_not_allowed。</w:t>
            </w:r>
          </w:p>
        </w:tc>
        <w:tc>
          <w:tcPr>
            <w:tcW w:type="dxa" w:w="3312"/>
            <w:vAlign w:val="center"/>
          </w:tcPr>
          <w:p>
            <w:r>
              <w:rPr>
                <w:rFonts w:ascii="SimSun" w:hAnsi="SimSun" w:eastAsia="宋体"/>
                <w:sz w:val="18"/>
              </w:rPr>
              <w:t>记录 VIN 校验内部原因；不通过 APP 协议披露。</w:t>
            </w:r>
          </w:p>
        </w:tc>
      </w:tr>
    </w:tbl>
    <w:p/>
    <w:p>
      <w:pPr>
        <w:pStyle w:val="Heading2"/>
        <w:spacing w:before="60" w:after="60"/>
      </w:pPr>
      <w:r>
        <w:rPr>
          <w:rFonts w:ascii="SimSun" w:hAnsi="SimSun" w:eastAsia="宋体"/>
        </w:rPr>
        <w:t>21.13 APP/BG24实现自测清单</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rPr>
        <w:tc>
          <w:tcPr>
            <w:tcW w:type="dxa" w:w="2160"/>
            <w:vAlign w:val="center"/>
            <w:shd w:fill="D9EAF7"/>
            <w:tcMar>
              <w:top w:w="40" w:type="dxa"/>
              <w:bottom w:w="40" w:type="dxa"/>
              <w:left w:w="60" w:type="dxa"/>
              <w:right w:w="60" w:type="dxa"/>
            </w:tcMar>
          </w:tcPr>
          <w:p>
            <w:pPr>
              <w:spacing w:before="0" w:after="0" w:line="240" w:lineRule="auto"/>
            </w:pPr>
            <w:r>
              <w:rPr>
                <w:rFonts w:ascii="SimSun" w:hAnsi="SimSun" w:eastAsia="宋体"/>
                <w:b/>
                <w:sz w:val="16"/>
              </w:rPr>
              <w:t>检查项</w:t>
            </w:r>
          </w:p>
        </w:tc>
        <w:tc>
          <w:tcPr>
            <w:tcW w:type="dxa" w:w="4032"/>
            <w:vAlign w:val="center"/>
            <w:shd w:fill="D9EAF7"/>
            <w:tcMar>
              <w:top w:w="40" w:type="dxa"/>
              <w:bottom w:w="40" w:type="dxa"/>
              <w:left w:w="60" w:type="dxa"/>
              <w:right w:w="60" w:type="dxa"/>
            </w:tcMar>
          </w:tcPr>
          <w:p>
            <w:pPr>
              <w:spacing w:before="0" w:after="0" w:line="240" w:lineRule="auto"/>
            </w:pPr>
            <w:r>
              <w:rPr>
                <w:rFonts w:ascii="SimSun" w:hAnsi="SimSun" w:eastAsia="宋体"/>
                <w:b/>
                <w:sz w:val="16"/>
              </w:rPr>
              <w:t>APP</w:t>
            </w:r>
          </w:p>
        </w:tc>
        <w:tc>
          <w:tcPr>
            <w:tcW w:type="dxa" w:w="4032"/>
            <w:vAlign w:val="center"/>
            <w:shd w:fill="D9EAF7"/>
            <w:tcMar>
              <w:top w:w="40" w:type="dxa"/>
              <w:bottom w:w="40" w:type="dxa"/>
              <w:left w:w="60" w:type="dxa"/>
              <w:right w:w="60" w:type="dxa"/>
            </w:tcMar>
          </w:tcPr>
          <w:p>
            <w:pPr>
              <w:spacing w:before="0" w:after="0" w:line="240" w:lineRule="auto"/>
            </w:pPr>
            <w:r>
              <w:rPr>
                <w:rFonts w:ascii="SimSun" w:hAnsi="SimSun" w:eastAsia="宋体"/>
                <w:b/>
                <w:sz w:val="16"/>
              </w:rPr>
              <w:t>BG24</w:t>
            </w:r>
          </w:p>
        </w:tc>
      </w:tr>
      <w:tr>
        <w:trPr>
          <w:cantSplit/>
        </w:trPr>
        <w:tc>
          <w:tcPr>
            <w:tcW w:type="dxa" w:w="2160"/>
            <w:vAlign w:val="center"/>
            <w:tcMar>
              <w:top w:w="40" w:type="dxa"/>
              <w:bottom w:w="40" w:type="dxa"/>
              <w:left w:w="60" w:type="dxa"/>
              <w:right w:w="60" w:type="dxa"/>
            </w:tcMar>
          </w:tcPr>
          <w:p>
            <w:pPr>
              <w:spacing w:before="0" w:after="0" w:line="240" w:lineRule="auto"/>
            </w:pPr>
            <w:r>
              <w:rPr>
                <w:rFonts w:ascii="SimSun" w:hAnsi="SimSun" w:eastAsia="宋体"/>
                <w:sz w:val="16"/>
              </w:rPr>
              <w:t>GET_DEVICE_INFO向量复算</w:t>
            </w:r>
          </w:p>
        </w:tc>
        <w:tc>
          <w:tcPr>
            <w:tcW w:type="dxa" w:w="4032"/>
            <w:vAlign w:val="center"/>
            <w:tcMar>
              <w:top w:w="40" w:type="dxa"/>
              <w:bottom w:w="40" w:type="dxa"/>
              <w:left w:w="60" w:type="dxa"/>
              <w:right w:w="60" w:type="dxa"/>
            </w:tcMar>
          </w:tcPr>
          <w:p>
            <w:pPr>
              <w:spacing w:before="0" w:after="0" w:line="240" w:lineRule="auto"/>
            </w:pPr>
            <w:r>
              <w:rPr>
                <w:rFonts w:ascii="SimSun" w:hAnsi="SimSun" w:eastAsia="宋体"/>
                <w:sz w:val="16"/>
              </w:rPr>
              <w:t>帧编码、CRC、TLV解析一致。</w:t>
            </w:r>
          </w:p>
        </w:tc>
        <w:tc>
          <w:tcPr>
            <w:tcW w:type="dxa" w:w="4032"/>
            <w:vAlign w:val="center"/>
            <w:tcMar>
              <w:top w:w="40" w:type="dxa"/>
              <w:bottom w:w="40" w:type="dxa"/>
              <w:left w:w="60" w:type="dxa"/>
              <w:right w:w="60" w:type="dxa"/>
            </w:tcMar>
          </w:tcPr>
          <w:p>
            <w:pPr>
              <w:spacing w:before="0" w:after="0" w:line="240" w:lineRule="auto"/>
            </w:pPr>
            <w:r>
              <w:rPr>
                <w:rFonts w:ascii="SimSun" w:hAnsi="SimSun" w:eastAsia="宋体"/>
                <w:sz w:val="16"/>
              </w:rPr>
              <w:t>帧解码、CRC、响应编码一致。</w:t>
            </w:r>
          </w:p>
        </w:tc>
      </w:tr>
      <w:tr>
        <w:trPr>
          <w:cantSplit/>
        </w:trPr>
        <w:tc>
          <w:tcPr>
            <w:tcW w:type="dxa" w:w="2160"/>
            <w:vAlign w:val="center"/>
            <w:tcMar>
              <w:top w:w="40" w:type="dxa"/>
              <w:bottom w:w="40" w:type="dxa"/>
              <w:left w:w="60" w:type="dxa"/>
              <w:right w:w="60" w:type="dxa"/>
            </w:tcMar>
          </w:tcPr>
          <w:p>
            <w:pPr>
              <w:spacing w:before="0" w:after="0" w:line="240" w:lineRule="auto"/>
            </w:pPr>
            <w:r>
              <w:rPr>
                <w:rFonts w:ascii="SimSun" w:hAnsi="SimSun" w:eastAsia="宋体"/>
                <w:sz w:val="16"/>
              </w:rPr>
              <w:t>二维码向量复算</w:t>
            </w:r>
          </w:p>
        </w:tc>
        <w:tc>
          <w:tcPr>
            <w:tcW w:type="dxa" w:w="4032"/>
            <w:vAlign w:val="center"/>
            <w:tcMar>
              <w:top w:w="40" w:type="dxa"/>
              <w:bottom w:w="40" w:type="dxa"/>
              <w:left w:w="60" w:type="dxa"/>
              <w:right w:w="60" w:type="dxa"/>
            </w:tcMar>
          </w:tcPr>
          <w:p>
            <w:pPr>
              <w:spacing w:before="0" w:after="0" w:line="240" w:lineRule="auto"/>
            </w:pPr>
            <w:r>
              <w:rPr>
                <w:rFonts w:ascii="SimSun" w:hAnsi="SimSun" w:eastAsia="宋体"/>
                <w:sz w:val="16"/>
              </w:rPr>
              <w:t>Base64URL、AES-CCM、tokenBody原始字节一致。</w:t>
            </w:r>
          </w:p>
        </w:tc>
        <w:tc>
          <w:tcPr>
            <w:tcW w:type="dxa" w:w="4032"/>
            <w:vAlign w:val="center"/>
            <w:tcMar>
              <w:top w:w="40" w:type="dxa"/>
              <w:bottom w:w="40" w:type="dxa"/>
              <w:left w:w="60" w:type="dxa"/>
              <w:right w:w="60" w:type="dxa"/>
            </w:tcMar>
          </w:tcPr>
          <w:p>
            <w:pPr>
              <w:spacing w:before="0" w:after="0" w:line="240" w:lineRule="auto"/>
            </w:pPr>
            <w:r>
              <w:rPr>
                <w:rFonts w:ascii="SimSun" w:hAnsi="SimSun" w:eastAsia="宋体"/>
                <w:sz w:val="16"/>
              </w:rPr>
              <w:t>厂家签名验签一致。</w:t>
            </w:r>
          </w:p>
        </w:tc>
      </w:tr>
      <w:tr>
        <w:trPr>
          <w:cantSplit/>
        </w:trPr>
        <w:tc>
          <w:tcPr>
            <w:tcW w:type="dxa" w:w="2160"/>
            <w:vAlign w:val="center"/>
            <w:tcMar>
              <w:top w:w="40" w:type="dxa"/>
              <w:bottom w:w="40" w:type="dxa"/>
              <w:left w:w="60" w:type="dxa"/>
              <w:right w:w="60" w:type="dxa"/>
            </w:tcMar>
          </w:tcPr>
          <w:p>
            <w:pPr>
              <w:spacing w:before="0" w:after="0" w:line="240" w:lineRule="auto"/>
            </w:pPr>
            <w:r>
              <w:rPr>
                <w:rFonts w:ascii="SimSun" w:hAnsi="SimSun" w:eastAsia="宋体"/>
                <w:sz w:val="16"/>
              </w:rPr>
              <w:t>bindSessionKey</w:t>
            </w:r>
          </w:p>
        </w:tc>
        <w:tc>
          <w:tcPr>
            <w:tcW w:type="dxa" w:w="4032"/>
            <w:vAlign w:val="center"/>
            <w:tcMar>
              <w:top w:w="40" w:type="dxa"/>
              <w:bottom w:w="40" w:type="dxa"/>
              <w:left w:w="60" w:type="dxa"/>
              <w:right w:w="60" w:type="dxa"/>
            </w:tcMar>
          </w:tcPr>
          <w:p>
            <w:pPr>
              <w:spacing w:before="0" w:after="0" w:line="240" w:lineRule="auto"/>
            </w:pPr>
            <w:r>
              <w:rPr>
                <w:rFonts w:ascii="SimSun" w:hAnsi="SimSun" w:eastAsia="宋体"/>
                <w:sz w:val="16"/>
              </w:rPr>
              <w:t>HKDF结果与文档一致。</w:t>
            </w:r>
          </w:p>
        </w:tc>
        <w:tc>
          <w:tcPr>
            <w:tcW w:type="dxa" w:w="4032"/>
            <w:vAlign w:val="center"/>
            <w:tcMar>
              <w:top w:w="40" w:type="dxa"/>
              <w:bottom w:w="40" w:type="dxa"/>
              <w:left w:w="60" w:type="dxa"/>
              <w:right w:w="60" w:type="dxa"/>
            </w:tcMar>
          </w:tcPr>
          <w:p>
            <w:pPr>
              <w:spacing w:before="0" w:after="0" w:line="240" w:lineRule="auto"/>
            </w:pPr>
            <w:r>
              <w:rPr>
                <w:rFonts w:ascii="SimSun" w:hAnsi="SimSun" w:eastAsia="宋体"/>
                <w:sz w:val="16"/>
              </w:rPr>
              <w:t>HKDF结果与APP一致。</w:t>
            </w:r>
          </w:p>
        </w:tc>
      </w:tr>
      <w:tr>
        <w:trPr>
          <w:cantSplit/>
        </w:trPr>
        <w:tc>
          <w:tcPr>
            <w:tcW w:type="dxa" w:w="2160"/>
            <w:vAlign w:val="center"/>
            <w:tcMar>
              <w:top w:w="40" w:type="dxa"/>
              <w:bottom w:w="40" w:type="dxa"/>
              <w:left w:w="60" w:type="dxa"/>
              <w:right w:w="60" w:type="dxa"/>
            </w:tcMar>
          </w:tcPr>
          <w:p>
            <w:pPr>
              <w:spacing w:before="0" w:after="0" w:line="240" w:lineRule="auto"/>
            </w:pPr>
            <w:r>
              <w:rPr>
                <w:rFonts w:ascii="SimSun" w:hAnsi="SimSun" w:eastAsia="宋体"/>
                <w:sz w:val="16"/>
              </w:rPr>
              <w:t>AUTH向量</w:t>
            </w:r>
          </w:p>
        </w:tc>
        <w:tc>
          <w:tcPr>
            <w:tcW w:type="dxa" w:w="4032"/>
            <w:vAlign w:val="center"/>
            <w:tcMar>
              <w:top w:w="40" w:type="dxa"/>
              <w:bottom w:w="40" w:type="dxa"/>
              <w:left w:w="60" w:type="dxa"/>
              <w:right w:w="60" w:type="dxa"/>
            </w:tcMar>
          </w:tcPr>
          <w:p>
            <w:pPr>
              <w:spacing w:before="0" w:after="0" w:line="240" w:lineRule="auto"/>
            </w:pPr>
            <w:r>
              <w:rPr>
                <w:rFonts w:ascii="SimSun" w:hAnsi="SimSun" w:eastAsia="宋体"/>
                <w:sz w:val="16"/>
              </w:rPr>
              <w:t>签名原文、哈希、ECDH、sessionKey一致。</w:t>
            </w:r>
          </w:p>
        </w:tc>
        <w:tc>
          <w:tcPr>
            <w:tcW w:type="dxa" w:w="4032"/>
            <w:vAlign w:val="center"/>
            <w:tcMar>
              <w:top w:w="40" w:type="dxa"/>
              <w:bottom w:w="40" w:type="dxa"/>
              <w:left w:w="60" w:type="dxa"/>
              <w:right w:w="60" w:type="dxa"/>
            </w:tcMar>
          </w:tcPr>
          <w:p>
            <w:pPr>
              <w:spacing w:before="0" w:after="0" w:line="240" w:lineRule="auto"/>
            </w:pPr>
            <w:r>
              <w:rPr>
                <w:rFonts w:ascii="SimSun" w:hAnsi="SimSun" w:eastAsia="宋体"/>
                <w:sz w:val="16"/>
              </w:rPr>
              <w:t>验签和sessionKey一致。</w:t>
            </w:r>
          </w:p>
        </w:tc>
      </w:tr>
      <w:tr>
        <w:trPr>
          <w:cantSplit/>
        </w:trPr>
        <w:tc>
          <w:tcPr>
            <w:tcW w:type="dxa" w:w="2160"/>
            <w:vAlign w:val="center"/>
            <w:tcMar>
              <w:top w:w="40" w:type="dxa"/>
              <w:bottom w:w="40" w:type="dxa"/>
              <w:left w:w="60" w:type="dxa"/>
              <w:right w:w="60" w:type="dxa"/>
            </w:tcMar>
          </w:tcPr>
          <w:p>
            <w:pPr>
              <w:spacing w:before="0" w:after="0" w:line="240" w:lineRule="auto"/>
            </w:pPr>
            <w:r>
              <w:rPr>
                <w:rFonts w:ascii="SimSun" w:hAnsi="SimSun" w:eastAsia="宋体"/>
                <w:sz w:val="16"/>
              </w:rPr>
              <w:t>CTRL_COMMAND向量</w:t>
            </w:r>
          </w:p>
        </w:tc>
        <w:tc>
          <w:tcPr>
            <w:tcW w:type="dxa" w:w="4032"/>
            <w:vAlign w:val="center"/>
            <w:tcMar>
              <w:top w:w="40" w:type="dxa"/>
              <w:bottom w:w="40" w:type="dxa"/>
              <w:left w:w="60" w:type="dxa"/>
              <w:right w:w="60" w:type="dxa"/>
            </w:tcMar>
          </w:tcPr>
          <w:p>
            <w:pPr>
              <w:spacing w:before="0" w:after="0" w:line="240" w:lineRule="auto"/>
            </w:pPr>
            <w:r>
              <w:rPr>
                <w:rFonts w:ascii="SimSun" w:hAnsi="SimSun" w:eastAsia="宋体"/>
                <w:sz w:val="16"/>
              </w:rPr>
              <w:t>密文、Tag、CRC一致。</w:t>
            </w:r>
          </w:p>
        </w:tc>
        <w:tc>
          <w:tcPr>
            <w:tcW w:type="dxa" w:w="4032"/>
            <w:vAlign w:val="center"/>
            <w:tcMar>
              <w:top w:w="40" w:type="dxa"/>
              <w:bottom w:w="40" w:type="dxa"/>
              <w:left w:w="60" w:type="dxa"/>
              <w:right w:w="60" w:type="dxa"/>
            </w:tcMar>
          </w:tcPr>
          <w:p>
            <w:pPr>
              <w:spacing w:before="0" w:after="0" w:line="240" w:lineRule="auto"/>
            </w:pPr>
            <w:r>
              <w:rPr>
                <w:rFonts w:ascii="SimSun" w:hAnsi="SimSun" w:eastAsia="宋体"/>
                <w:sz w:val="16"/>
              </w:rPr>
              <w:t>解密、验签、命令解析一致。</w:t>
            </w:r>
          </w:p>
        </w:tc>
      </w:tr>
      <w:tr>
        <w:trPr>
          <w:cantSplit/>
        </w:trPr>
        <w:tc>
          <w:tcPr>
            <w:tcW w:type="dxa" w:w="2160"/>
            <w:vAlign w:val="center"/>
            <w:tcMar>
              <w:top w:w="40" w:type="dxa"/>
              <w:bottom w:w="40" w:type="dxa"/>
              <w:left w:w="60" w:type="dxa"/>
              <w:right w:w="60" w:type="dxa"/>
            </w:tcMar>
          </w:tcPr>
          <w:p>
            <w:pPr>
              <w:spacing w:before="0" w:after="0" w:line="240" w:lineRule="auto"/>
            </w:pPr>
            <w:r>
              <w:rPr>
                <w:rFonts w:ascii="SimSun" w:hAnsi="SimSun" w:eastAsia="宋体"/>
                <w:sz w:val="16"/>
              </w:rPr>
              <w:t>GET_STATUS / STATE_CHANGED_EVENT</w:t>
            </w:r>
          </w:p>
        </w:tc>
        <w:tc>
          <w:tcPr>
            <w:tcW w:type="dxa" w:w="4032"/>
            <w:vAlign w:val="center"/>
            <w:tcMar>
              <w:top w:w="40" w:type="dxa"/>
              <w:bottom w:w="40" w:type="dxa"/>
              <w:left w:w="60" w:type="dxa"/>
              <w:right w:w="60" w:type="dxa"/>
            </w:tcMar>
          </w:tcPr>
          <w:p>
            <w:pPr>
              <w:spacing w:before="0" w:after="0" w:line="240" w:lineRule="auto"/>
            </w:pPr>
            <w:r>
              <w:rPr>
                <w:rFonts w:ascii="SimSun" w:hAnsi="SimSun" w:eastAsia="宋体"/>
                <w:sz w:val="16"/>
              </w:rPr>
              <w:t>正确解密并更新 bindState、锁状态、点火、剩余里程和左右门状态；UNKNOWN 处理正确。</w:t>
            </w:r>
          </w:p>
        </w:tc>
        <w:tc>
          <w:tcPr>
            <w:tcW w:type="dxa" w:w="4032"/>
            <w:vAlign w:val="center"/>
            <w:tcMar>
              <w:top w:w="40" w:type="dxa"/>
              <w:bottom w:w="40" w:type="dxa"/>
              <w:left w:w="60" w:type="dxa"/>
              <w:right w:w="60" w:type="dxa"/>
            </w:tcMar>
          </w:tcPr>
          <w:p>
            <w:pPr>
              <w:spacing w:before="0" w:after="0" w:line="240" w:lineRule="auto"/>
            </w:pPr>
            <w:r>
              <w:rPr>
                <w:rFonts w:ascii="SimSun" w:hAnsi="SimSun" w:eastAsia="宋体"/>
                <w:sz w:val="16"/>
              </w:rPr>
              <w:t>状态帧与文档固定向量一致；完整快照和重复状态抑制规则一致。</w:t>
            </w:r>
          </w:p>
        </w:tc>
      </w:tr>
      <w:tr>
        <w:trPr>
          <w:cantSplit/>
        </w:trPr>
        <w:tc>
          <w:tcPr>
            <w:tcW w:type="dxa" w:w="2160"/>
            <w:vAlign w:val="center"/>
            <w:tcMar>
              <w:top w:w="40" w:type="dxa"/>
              <w:bottom w:w="40" w:type="dxa"/>
              <w:left w:w="60" w:type="dxa"/>
              <w:right w:w="60" w:type="dxa"/>
            </w:tcMar>
          </w:tcPr>
          <w:p>
            <w:pPr>
              <w:spacing w:before="0" w:after="0" w:line="240" w:lineRule="auto"/>
            </w:pPr>
            <w:r>
              <w:rPr>
                <w:rFonts w:ascii="SimSun" w:hAnsi="SimSun" w:eastAsia="宋体"/>
                <w:sz w:val="16"/>
              </w:rPr>
              <w:t>VIN 绑定/换绑/控制前校验</w:t>
            </w:r>
          </w:p>
        </w:tc>
        <w:tc>
          <w:tcPr>
            <w:tcW w:type="dxa" w:w="4032"/>
            <w:vAlign w:val="center"/>
            <w:tcMar>
              <w:top w:w="40" w:type="dxa"/>
              <w:bottom w:w="40" w:type="dxa"/>
              <w:left w:w="60" w:type="dxa"/>
              <w:right w:w="60" w:type="dxa"/>
            </w:tcMar>
          </w:tcPr>
          <w:p>
            <w:pPr>
              <w:spacing w:before="0" w:after="0" w:line="240" w:lineRule="auto"/>
            </w:pPr>
            <w:r>
              <w:rPr>
                <w:rFonts w:ascii="SimSun" w:hAnsi="SimSun" w:eastAsia="宋体"/>
                <w:sz w:val="16"/>
              </w:rPr>
              <w:t>确认 0x000B 仅出现在绑定/换绑流程；控制前 VIN 失败为 0x0002，且不得显示 VIN 细节。</w:t>
            </w:r>
          </w:p>
        </w:tc>
        <w:tc>
          <w:tcPr>
            <w:tcW w:type="dxa" w:w="4032"/>
            <w:vAlign w:val="center"/>
            <w:tcMar>
              <w:top w:w="40" w:type="dxa"/>
              <w:bottom w:w="40" w:type="dxa"/>
              <w:left w:w="60" w:type="dxa"/>
              <w:right w:w="60" w:type="dxa"/>
            </w:tcMar>
          </w:tcPr>
          <w:p>
            <w:pPr>
              <w:spacing w:before="0" w:after="0" w:line="240" w:lineRule="auto"/>
            </w:pPr>
            <w:r>
              <w:rPr>
                <w:rFonts w:ascii="SimSun" w:hAnsi="SimSun" w:eastAsia="宋体"/>
                <w:sz w:val="16"/>
              </w:rPr>
              <w:t>确认首次绑定 VIN 与 APP 凭据原子提交；换绑保留原 VIN；控制前失败不下发 VIU。</w:t>
            </w:r>
          </w:p>
        </w:tc>
      </w:tr>
    </w:tbl>
    <w:p>
      <w:pPr>
        <w:spacing w:before="0" w:after="0" w:line="20" w:lineRule="exact"/>
      </w:pPr>
      <w:r>
        <w:rPr>
          <w:rFonts w:ascii="SimSun" w:hAnsi="SimSun" w:eastAsia="宋体"/>
          <w:sz w:val="2"/>
        </w:rPr>
        <w:t xml:space="preserve"> </w:t>
      </w:r>
    </w:p>
    <w:p>
      <w:r>
        <w:rPr>
          <w:rFonts w:ascii="SimSun" w:hAnsi="SimSun" w:eastAsia="宋体"/>
        </w:rPr>
        <w:br/>
      </w:r>
    </w:p>
    <w:p>
      <w:pPr>
        <w:pStyle w:val="Heading1"/>
      </w:pPr>
      <w:r>
        <w:rPr>
          <w:rFonts w:ascii="SimSun" w:hAnsi="SimSun" w:eastAsia="宋体"/>
        </w:rPr>
        <w:t>22. V1.1 修订统一定义</w:t>
      </w:r>
    </w:p>
    <w:p>
      <w:r>
        <w:rPr>
          <w:rFonts w:ascii="SimSun" w:hAnsi="SimSun" w:eastAsia="宋体"/>
          <w:b/>
        </w:rPr>
        <w:t>本章为 V1.1 当前修订编码定义。前文章节中的说明和示例均已按本章规则统一；APP、BG24 固件和测试用例必须以本章表格为直接实现依据。</w:t>
      </w:r>
    </w:p>
    <w:p>
      <w:pPr>
        <w:pStyle w:val="Heading2"/>
      </w:pPr>
      <w:r>
        <w:rPr>
          <w:rFonts w:ascii="SimSun" w:hAnsi="SimSun" w:eastAsia="宋体"/>
        </w:rPr>
        <w:t>22.1 冻结决策总表</w:t>
      </w:r>
    </w:p>
    <w:tbl>
      <w:tblPr>
        <w:tblStyle w:val="TableGrid"/>
        <w:tblW w:type="auto" w:w="0"/>
        <w:jc w:val="center"/>
        <w:tblLook w:firstColumn="1" w:firstRow="1" w:lastColumn="0" w:lastRow="0" w:noHBand="0" w:noVBand="1" w:val="04A0"/>
      </w:tblPr>
      <w:tblGrid>
        <w:gridCol w:w="4929"/>
        <w:gridCol w:w="4929"/>
      </w:tblGrid>
      <w:tr>
        <w:tc>
          <w:tcPr>
            <w:tcW w:type="dxa" w:w="2551"/>
            <w:vAlign w:val="center"/>
            <w:shd w:fill="D9EAF7"/>
          </w:tcPr>
          <w:p>
            <w:r>
              <w:rPr>
                <w:rFonts w:ascii="SimSun" w:hAnsi="SimSun" w:eastAsia="宋体"/>
              </w:rPr>
            </w:r>
            <w:r>
              <w:rPr>
                <w:rFonts w:ascii="SimSun" w:hAnsi="SimSun" w:eastAsia="宋体"/>
                <w:b/>
                <w:sz w:val="18"/>
              </w:rPr>
              <w:t>项目</w:t>
            </w:r>
          </w:p>
        </w:tc>
        <w:tc>
          <w:tcPr>
            <w:tcW w:type="dxa" w:w="6803"/>
            <w:vAlign w:val="center"/>
            <w:shd w:fill="D9EAF7"/>
          </w:tcPr>
          <w:p>
            <w:r>
              <w:rPr>
                <w:rFonts w:ascii="SimSun" w:hAnsi="SimSun" w:eastAsia="宋体"/>
              </w:rPr>
            </w:r>
            <w:r>
              <w:rPr>
                <w:rFonts w:ascii="SimSun" w:hAnsi="SimSun" w:eastAsia="宋体"/>
                <w:b/>
                <w:sz w:val="18"/>
              </w:rPr>
              <w:t>V1.1最终定义</w:t>
            </w:r>
          </w:p>
        </w:tc>
      </w:tr>
      <w:tr>
        <w:tc>
          <w:tcPr>
            <w:tcW w:type="dxa" w:w="2551"/>
            <w:vAlign w:val="center"/>
          </w:tcPr>
          <w:p>
            <w:r>
              <w:rPr>
                <w:rFonts w:ascii="SimSun" w:hAnsi="SimSun" w:eastAsia="宋体"/>
              </w:rPr>
            </w:r>
            <w:r>
              <w:rPr>
                <w:rFonts w:ascii="SimSun" w:hAnsi="SimSun" w:eastAsia="宋体"/>
                <w:b w:val="0"/>
                <w:sz w:val="17"/>
              </w:rPr>
              <w:t>bindSessionKey HKDF Info</w:t>
            </w:r>
          </w:p>
        </w:tc>
        <w:tc>
          <w:tcPr>
            <w:tcW w:type="dxa" w:w="6803"/>
            <w:vAlign w:val="center"/>
          </w:tcPr>
          <w:p>
            <w:r>
              <w:rPr>
                <w:rFonts w:ascii="SimSun" w:hAnsi="SimSun" w:eastAsia="宋体"/>
              </w:rPr>
            </w:r>
            <w:r>
              <w:rPr>
                <w:rFonts w:ascii="SimSun" w:hAnsi="SimSun" w:eastAsia="宋体"/>
                <w:b w:val="0"/>
                <w:sz w:val="17"/>
              </w:rPr>
              <w:t>ASCII("BLEKEY-BIND-V1") || UTF8(deviceId) || UTF8(qid) || U32_BE(cv)</w:t>
            </w:r>
          </w:p>
        </w:tc>
      </w:tr>
      <w:tr>
        <w:tc>
          <w:tcPr>
            <w:tcW w:type="dxa" w:w="2551"/>
            <w:vAlign w:val="center"/>
          </w:tcPr>
          <w:p>
            <w:r>
              <w:rPr>
                <w:rFonts w:ascii="SimSun" w:hAnsi="SimSun" w:eastAsia="宋体"/>
              </w:rPr>
            </w:r>
            <w:r>
              <w:rPr>
                <w:rFonts w:ascii="SimSun" w:hAnsi="SimSun" w:eastAsia="宋体"/>
                <w:b w:val="0"/>
                <w:sz w:val="17"/>
              </w:rPr>
              <w:t>绑定计时器</w:t>
            </w:r>
          </w:p>
        </w:tc>
        <w:tc>
          <w:tcPr>
            <w:tcW w:type="dxa" w:w="6803"/>
            <w:vAlign w:val="center"/>
          </w:tcPr>
          <w:p>
            <w:r>
              <w:rPr>
                <w:rFonts w:ascii="SimSun" w:hAnsi="SimSun" w:eastAsia="宋体"/>
              </w:rPr>
              <w:t>BIND_HELLO 成功时启动唯一 60 秒计时器；QR_VERIFY、BIND_WINDOW_QUERY、VIN 候选确认和公钥注册必须在该时间内完成；任何命令不得重置或延长</w:t>
            </w:r>
            <w:r>
              <w:rPr>
                <w:rFonts w:ascii="SimSun" w:hAnsi="SimSun" w:eastAsia="宋体"/>
                <w:b w:val="0"/>
                <w:sz w:val="17"/>
              </w:rPr>
            </w:r>
          </w:p>
        </w:tc>
      </w:tr>
      <w:tr>
        <w:tc>
          <w:tcPr>
            <w:tcW w:type="dxa" w:w="2551"/>
            <w:vAlign w:val="center"/>
          </w:tcPr>
          <w:p>
            <w:r>
              <w:rPr>
                <w:rFonts w:ascii="SimSun" w:hAnsi="SimSun" w:eastAsia="宋体"/>
              </w:rPr>
            </w:r>
            <w:r>
              <w:rPr>
                <w:rFonts w:ascii="SimSun" w:hAnsi="SimSun" w:eastAsia="宋体"/>
                <w:b w:val="0"/>
                <w:sz w:val="17"/>
              </w:rPr>
              <w:t>ECDSA输入</w:t>
            </w:r>
          </w:p>
        </w:tc>
        <w:tc>
          <w:tcPr>
            <w:tcW w:type="dxa" w:w="6803"/>
            <w:vAlign w:val="center"/>
          </w:tcPr>
          <w:p>
            <w:r>
              <w:rPr>
                <w:rFonts w:ascii="SimSun" w:hAnsi="SimSun" w:eastAsia="宋体"/>
              </w:rPr>
            </w:r>
            <w:r>
              <w:rPr>
                <w:rFonts w:ascii="SimSun" w:hAnsi="SimSun" w:eastAsia="宋体"/>
                <w:b w:val="0"/>
                <w:sz w:val="17"/>
              </w:rPr>
              <w:t>digest=SHA256(SIGN_BYTES)，随后执行ECDSA P-256 Prehashed签名/验签；使用内部带SHA-256的API时直接传SIGN_BYTES，禁止双重哈希</w:t>
            </w:r>
          </w:p>
        </w:tc>
      </w:tr>
      <w:tr>
        <w:tc>
          <w:tcPr>
            <w:tcW w:type="dxa" w:w="2551"/>
            <w:vAlign w:val="center"/>
          </w:tcPr>
          <w:p>
            <w:r>
              <w:rPr>
                <w:rFonts w:ascii="SimSun" w:hAnsi="SimSun" w:eastAsia="宋体"/>
              </w:rPr>
            </w:r>
            <w:r>
              <w:rPr>
                <w:rFonts w:ascii="SimSun" w:hAnsi="SimSun" w:eastAsia="宋体"/>
                <w:b w:val="0"/>
                <w:sz w:val="17"/>
              </w:rPr>
              <w:t>二维码</w:t>
            </w:r>
          </w:p>
        </w:tc>
        <w:tc>
          <w:tcPr>
            <w:tcW w:type="dxa" w:w="6803"/>
            <w:vAlign w:val="center"/>
          </w:tcPr>
          <w:p>
            <w:r>
              <w:rPr>
                <w:rFonts w:ascii="SimSun" w:hAnsi="SimSun" w:eastAsia="宋体"/>
              </w:rPr>
            </w:r>
            <w:r>
              <w:rPr>
                <w:rFonts w:ascii="SimSun" w:hAnsi="SimSun" w:eastAsia="宋体"/>
                <w:b w:val="0"/>
                <w:sz w:val="17"/>
              </w:rPr>
              <w:t>APP私有AES-CCM-128解密；不设计密钥轮换；BG24对tokenBody原始UTF-8字节执行厂家ECDSA验签</w:t>
            </w:r>
          </w:p>
        </w:tc>
      </w:tr>
      <w:tr>
        <w:tc>
          <w:tcPr>
            <w:tcW w:type="dxa" w:w="2551"/>
            <w:vAlign w:val="center"/>
          </w:tcPr>
          <w:p>
            <w:r>
              <w:rPr>
                <w:rFonts w:ascii="SimSun" w:hAnsi="SimSun" w:eastAsia="宋体"/>
              </w:rPr>
            </w:r>
            <w:r>
              <w:rPr>
                <w:rFonts w:ascii="SimSun" w:hAnsi="SimSun" w:eastAsia="宋体"/>
                <w:b w:val="0"/>
                <w:sz w:val="17"/>
              </w:rPr>
              <w:t>MTU</w:t>
            </w:r>
          </w:p>
        </w:tc>
        <w:tc>
          <w:tcPr>
            <w:tcW w:type="dxa" w:w="6803"/>
            <w:vAlign w:val="center"/>
          </w:tcPr>
          <w:p>
            <w:r>
              <w:rPr>
                <w:rFonts w:ascii="SimSun" w:hAnsi="SimSun" w:eastAsia="宋体"/>
              </w:rPr>
            </w:r>
            <w:r>
              <w:rPr>
                <w:rFonts w:ascii="SimSun" w:hAnsi="SimSun" w:eastAsia="宋体"/>
                <w:b w:val="0"/>
                <w:sz w:val="17"/>
              </w:rPr>
              <w:t>目标247；绑定/换绑最低219；控制/状态最低194</w:t>
            </w:r>
          </w:p>
        </w:tc>
      </w:tr>
      <w:tr>
        <w:tc>
          <w:tcPr>
            <w:tcW w:type="dxa" w:w="2551"/>
            <w:vAlign w:val="center"/>
          </w:tcPr>
          <w:p>
            <w:r>
              <w:rPr>
                <w:rFonts w:ascii="SimSun" w:hAnsi="SimSun" w:eastAsia="宋体"/>
              </w:rPr>
            </w:r>
            <w:r>
              <w:rPr>
                <w:rFonts w:ascii="SimSun" w:hAnsi="SimSun" w:eastAsia="宋体"/>
                <w:b w:val="0"/>
                <w:sz w:val="17"/>
              </w:rPr>
              <w:t>分包</w:t>
            </w:r>
          </w:p>
        </w:tc>
        <w:tc>
          <w:tcPr>
            <w:tcW w:type="dxa" w:w="6803"/>
            <w:vAlign w:val="center"/>
          </w:tcPr>
          <w:p>
            <w:r>
              <w:rPr>
                <w:rFonts w:ascii="SimSun" w:hAnsi="SimSun" w:eastAsia="宋体"/>
              </w:rPr>
            </w:r>
            <w:r>
              <w:rPr>
                <w:rFonts w:ascii="SimSun" w:hAnsi="SimSun" w:eastAsia="宋体"/>
                <w:b w:val="0"/>
                <w:sz w:val="17"/>
              </w:rPr>
              <w:t>V1.1不支持协议层分包，所有消息单帧；FragIndex=0，FragTotal=1</w:t>
            </w:r>
          </w:p>
        </w:tc>
      </w:tr>
      <w:tr>
        <w:tc>
          <w:tcPr>
            <w:tcW w:type="dxa" w:w="2551"/>
            <w:vAlign w:val="center"/>
          </w:tcPr>
          <w:p>
            <w:r>
              <w:rPr>
                <w:rFonts w:ascii="SimSun" w:hAnsi="SimSun" w:eastAsia="宋体"/>
              </w:rPr>
            </w:r>
            <w:r>
              <w:rPr>
                <w:rFonts w:ascii="SimSun" w:hAnsi="SimSun" w:eastAsia="宋体"/>
                <w:b w:val="0"/>
                <w:sz w:val="17"/>
              </w:rPr>
              <w:t>SecurityCounter</w:t>
            </w:r>
          </w:p>
        </w:tc>
        <w:tc>
          <w:tcPr>
            <w:tcW w:type="dxa" w:w="6803"/>
            <w:vAlign w:val="center"/>
          </w:tcPr>
          <w:p>
            <w:r>
              <w:rPr>
                <w:rFonts w:ascii="SimSun" w:hAnsi="SimSun" w:eastAsia="宋体"/>
              </w:rPr>
            </w:r>
            <w:r>
              <w:rPr>
                <w:rFonts w:ascii="SimSun" w:hAnsi="SimSun" w:eastAsia="宋体"/>
                <w:b w:val="0"/>
                <w:sz w:val="17"/>
              </w:rPr>
              <w:t>每方向从1开始；新帧严格等于lastAccepted+1；Event丢失造成跳号时断开、重新认证并GET_STATUS恢复</w:t>
            </w:r>
          </w:p>
        </w:tc>
      </w:tr>
      <w:tr>
        <w:tc>
          <w:tcPr>
            <w:tcW w:type="dxa" w:w="2551"/>
            <w:vAlign w:val="center"/>
          </w:tcPr>
          <w:p>
            <w:r>
              <w:rPr>
                <w:rFonts w:ascii="SimSun" w:hAnsi="SimSun" w:eastAsia="宋体"/>
              </w:rPr>
            </w:r>
            <w:r>
              <w:rPr>
                <w:rFonts w:ascii="SimSun" w:hAnsi="SimSun" w:eastAsia="宋体"/>
                <w:b w:val="0"/>
                <w:sz w:val="17"/>
              </w:rPr>
              <w:t>appCounter</w:t>
            </w:r>
          </w:p>
        </w:tc>
        <w:tc>
          <w:tcPr>
            <w:tcW w:type="dxa" w:w="6803"/>
            <w:vAlign w:val="center"/>
          </w:tcPr>
          <w:p>
            <w:r>
              <w:rPr>
                <w:rFonts w:ascii="SimSun" w:hAnsi="SimSun" w:eastAsia="宋体"/>
              </w:rPr>
            </w:r>
            <w:r>
              <w:rPr>
                <w:rFonts w:ascii="SimSun" w:hAnsi="SimSun" w:eastAsia="宋体"/>
                <w:b w:val="0"/>
                <w:sz w:val="17"/>
              </w:rPr>
              <w:t>U64 BE；只要求received &gt; stored，允许跳号，禁止相等/倒退/回绕</w:t>
            </w:r>
          </w:p>
        </w:tc>
      </w:tr>
      <w:tr>
        <w:tc>
          <w:tcPr>
            <w:tcW w:type="dxa" w:w="2551"/>
            <w:vAlign w:val="center"/>
          </w:tcPr>
          <w:p>
            <w:r>
              <w:rPr>
                <w:rFonts w:ascii="SimSun" w:hAnsi="SimSun" w:eastAsia="宋体"/>
              </w:rPr>
            </w:r>
            <w:r>
              <w:rPr>
                <w:rFonts w:ascii="SimSun" w:hAnsi="SimSun" w:eastAsia="宋体"/>
                <w:b w:val="0"/>
                <w:sz w:val="17"/>
              </w:rPr>
              <w:t>CCM Tag失败</w:t>
            </w:r>
          </w:p>
        </w:tc>
        <w:tc>
          <w:tcPr>
            <w:tcW w:type="dxa" w:w="6803"/>
            <w:vAlign w:val="center"/>
          </w:tcPr>
          <w:p>
            <w:r>
              <w:rPr>
                <w:rFonts w:ascii="SimSun" w:hAnsi="SimSun" w:eastAsia="宋体"/>
              </w:rPr>
            </w:r>
            <w:r>
              <w:rPr>
                <w:rFonts w:ascii="SimSun" w:hAnsi="SimSun" w:eastAsia="宋体"/>
                <w:b w:val="0"/>
                <w:sz w:val="17"/>
              </w:rPr>
              <w:t>静默丢弃，不返回业务响应；APP表现为超时；BG24内部记录并计入安全失败</w:t>
            </w:r>
          </w:p>
        </w:tc>
      </w:tr>
      <w:tr>
        <w:tc>
          <w:tcPr>
            <w:tcW w:type="dxa" w:w="2551"/>
            <w:vAlign w:val="center"/>
          </w:tcPr>
          <w:p>
            <w:r>
              <w:rPr>
                <w:rFonts w:ascii="SimSun" w:hAnsi="SimSun" w:eastAsia="宋体"/>
              </w:rPr>
            </w:r>
            <w:r>
              <w:rPr>
                <w:rFonts w:ascii="SimSun" w:hAnsi="SimSun" w:eastAsia="宋体"/>
                <w:b w:val="0"/>
                <w:sz w:val="17"/>
              </w:rPr>
              <w:t>GET_STATUS Request</w:t>
            </w:r>
          </w:p>
        </w:tc>
        <w:tc>
          <w:tcPr>
            <w:tcW w:type="dxa" w:w="6803"/>
            <w:vAlign w:val="center"/>
          </w:tcPr>
          <w:p>
            <w:r>
              <w:rPr>
                <w:rFonts w:ascii="SimSun" w:hAnsi="SimSun" w:eastAsia="宋体"/>
              </w:rPr>
            </w:r>
            <w:r>
              <w:rPr>
                <w:rFonts w:ascii="SimSun" w:hAnsi="SimSun" w:eastAsia="宋体"/>
                <w:b w:val="0"/>
                <w:sz w:val="17"/>
              </w:rPr>
              <w:t>空Payload，使用sessionKey保护</w:t>
            </w:r>
          </w:p>
        </w:tc>
      </w:tr>
      <w:tr>
        <w:tc>
          <w:tcPr>
            <w:tcW w:type="dxa" w:w="2551"/>
            <w:vAlign w:val="center"/>
          </w:tcPr>
          <w:p>
            <w:r>
              <w:rPr>
                <w:rFonts w:ascii="SimSun" w:hAnsi="SimSun" w:eastAsia="宋体"/>
              </w:rPr>
              <w:t>车辆状态</w:t>
            </w:r>
            <w:r>
              <w:rPr>
                <w:rFonts w:ascii="SimSun" w:hAnsi="SimSun" w:eastAsia="宋体"/>
                <w:b w:val="0"/>
                <w:sz w:val="17"/>
              </w:rPr>
            </w:r>
          </w:p>
        </w:tc>
        <w:tc>
          <w:tcPr>
            <w:tcW w:type="dxa" w:w="6803"/>
            <w:vAlign w:val="center"/>
          </w:tcPr>
          <w:p>
            <w:r>
              <w:rPr>
                <w:rFonts w:ascii="SimSun" w:hAnsi="SimSun" w:eastAsia="宋体"/>
              </w:rPr>
              <w:t>GET_STATUS / STATE_CHANGED_EVENT 返回 bindState、最终 vehicleLockState、抽象 ignitionState、remainingRange 和 doorState；不返回变化来源、PEPS 原始状态、VIN 或 VIN 关联内部状态</w:t>
            </w:r>
            <w:r>
              <w:rPr>
                <w:rFonts w:ascii="SimSun" w:hAnsi="SimSun" w:eastAsia="宋体"/>
                <w:b w:val="0"/>
                <w:sz w:val="17"/>
              </w:rPr>
            </w:r>
          </w:p>
        </w:tc>
      </w:tr>
      <w:tr>
        <w:tc>
          <w:tcPr>
            <w:tcW w:type="dxa" w:w="2551"/>
            <w:vAlign w:val="center"/>
          </w:tcPr>
          <w:p>
            <w:r>
              <w:rPr>
                <w:rFonts w:ascii="SimSun" w:hAnsi="SimSun" w:eastAsia="宋体"/>
              </w:rPr>
            </w:r>
            <w:r>
              <w:rPr>
                <w:rFonts w:ascii="SimSun" w:hAnsi="SimSun" w:eastAsia="宋体"/>
                <w:b w:val="0"/>
                <w:sz w:val="17"/>
              </w:rPr>
              <w:t>广播版本</w:t>
            </w:r>
          </w:p>
        </w:tc>
        <w:tc>
          <w:tcPr>
            <w:tcW w:type="dxa" w:w="6803"/>
            <w:vAlign w:val="center"/>
          </w:tcPr>
          <w:p>
            <w:r>
              <w:rPr>
                <w:rFonts w:ascii="SimSun" w:hAnsi="SimSun" w:eastAsia="宋体"/>
              </w:rPr>
            </w:r>
            <w:r>
              <w:rPr>
                <w:rFonts w:ascii="SimSun" w:hAnsi="SimSun" w:eastAsia="宋体"/>
                <w:b w:val="0"/>
                <w:sz w:val="17"/>
              </w:rPr>
              <w:t>advVersion=0x11；帧Version=0x11</w:t>
            </w:r>
          </w:p>
        </w:tc>
      </w:tr>
      <w:tr>
        <w:tc>
          <w:tcPr>
            <w:tcW w:type="dxa" w:w="2551"/>
            <w:vAlign w:val="center"/>
          </w:tcPr>
          <w:p>
            <w:r>
              <w:rPr>
                <w:rFonts w:ascii="SimSun" w:hAnsi="SimSun" w:eastAsia="宋体"/>
              </w:rPr>
            </w:r>
            <w:r>
              <w:rPr>
                <w:rFonts w:ascii="SimSun" w:hAnsi="SimSun" w:eastAsia="宋体"/>
                <w:b w:val="0"/>
                <w:sz w:val="17"/>
              </w:rPr>
              <w:t>测试Company ID</w:t>
            </w:r>
          </w:p>
        </w:tc>
        <w:tc>
          <w:tcPr>
            <w:tcW w:type="dxa" w:w="6803"/>
            <w:vAlign w:val="center"/>
          </w:tcPr>
          <w:p>
            <w:r>
              <w:rPr>
                <w:rFonts w:ascii="SimSun" w:hAnsi="SimSun" w:eastAsia="宋体"/>
              </w:rPr>
            </w:r>
            <w:r>
              <w:rPr>
                <w:rFonts w:ascii="SimSun" w:hAnsi="SimSun" w:eastAsia="宋体"/>
                <w:b w:val="0"/>
                <w:sz w:val="17"/>
              </w:rPr>
              <w:t>0x1234（开发联调值，广播中按Little Endian发送34 12；量产前替换正式Company Identifier）</w:t>
            </w:r>
          </w:p>
        </w:tc>
      </w:tr>
      <w:tr>
        <w:tc>
          <w:tcPr>
            <w:tcW w:type="dxa" w:w="2551"/>
            <w:vAlign w:val="center"/>
          </w:tcPr>
          <w:p>
            <w:r>
              <w:rPr>
                <w:rFonts w:ascii="SimSun" w:hAnsi="SimSun" w:eastAsia="宋体"/>
              </w:rPr>
              <w:t>VIN 车辆关联</w:t>
            </w:r>
            <w:r>
              <w:rPr>
                <w:rFonts w:ascii="SimSun" w:hAnsi="SimSun" w:eastAsia="宋体"/>
                <w:b w:val="0"/>
                <w:sz w:val="17"/>
              </w:rPr>
            </w:r>
          </w:p>
        </w:tc>
        <w:tc>
          <w:tcPr>
            <w:tcW w:type="dxa" w:w="6803"/>
            <w:vAlign w:val="center"/>
          </w:tcPr>
          <w:p>
            <w:r>
              <w:rPr>
                <w:rFonts w:ascii="SimSun" w:hAnsi="SimSun" w:eastAsia="宋体"/>
              </w:rPr>
              <w:t>首次绑定在 BIND_WINDOW_QUERY 获取候选 VIN，并在 REGISTER_APP_KEY 前复核后与 APP 绑定原子提交；普通换绑仅在 VIN 一致时替换 APP 凭据并保留原 VIN；每次 CTRL_COMMAND 下发 VIU 前校验当前有效 VIN 与已保存 VIN</w:t>
            </w:r>
            <w:r>
              <w:rPr>
                <w:rFonts w:ascii="SimSun" w:hAnsi="SimSun" w:eastAsia="宋体"/>
                <w:b w:val="0"/>
                <w:sz w:val="17"/>
              </w:rPr>
            </w:r>
          </w:p>
        </w:tc>
      </w:tr>
    </w:tbl>
    <w:p>
      <w:pPr>
        <w:pStyle w:val="Heading2"/>
      </w:pPr>
      <w:r>
        <w:rPr>
          <w:rFonts w:ascii="SimSun" w:hAnsi="SimSun" w:eastAsia="宋体"/>
        </w:rPr>
        <w:t>22.2 通用响应与一致性规则</w:t>
      </w:r>
    </w:p>
    <w:tbl>
      <w:tblPr>
        <w:tblStyle w:val="TableGrid"/>
        <w:tblW w:type="auto" w:w="0"/>
        <w:jc w:val="center"/>
        <w:tblLook w:firstColumn="1" w:firstRow="1" w:lastColumn="0" w:lastRow="0" w:noHBand="0" w:noVBand="1" w:val="04A0"/>
      </w:tblPr>
      <w:tblGrid>
        <w:gridCol w:w="3286"/>
        <w:gridCol w:w="3286"/>
        <w:gridCol w:w="3286"/>
      </w:tblGrid>
      <w:tr>
        <w:tc>
          <w:tcPr>
            <w:tcW w:type="dxa" w:w="1814"/>
            <w:vAlign w:val="center"/>
            <w:shd w:fill="D9EAF7"/>
          </w:tcPr>
          <w:p>
            <w:r>
              <w:rPr>
                <w:rFonts w:ascii="SimSun" w:hAnsi="SimSun" w:eastAsia="宋体"/>
              </w:rPr>
            </w:r>
            <w:r>
              <w:rPr>
                <w:rFonts w:ascii="SimSun" w:hAnsi="SimSun" w:eastAsia="宋体"/>
                <w:b/>
                <w:sz w:val="18"/>
              </w:rPr>
              <w:t>字段</w:t>
            </w:r>
          </w:p>
        </w:tc>
        <w:tc>
          <w:tcPr>
            <w:tcW w:type="dxa" w:w="1814"/>
            <w:vAlign w:val="center"/>
            <w:shd w:fill="D9EAF7"/>
          </w:tcPr>
          <w:p>
            <w:r>
              <w:rPr>
                <w:rFonts w:ascii="SimSun" w:hAnsi="SimSun" w:eastAsia="宋体"/>
              </w:rPr>
            </w:r>
            <w:r>
              <w:rPr>
                <w:rFonts w:ascii="SimSun" w:hAnsi="SimSun" w:eastAsia="宋体"/>
                <w:b/>
                <w:sz w:val="18"/>
              </w:rPr>
              <w:t>类型/长度</w:t>
            </w:r>
          </w:p>
        </w:tc>
        <w:tc>
          <w:tcPr>
            <w:tcW w:type="dxa" w:w="5669"/>
            <w:vAlign w:val="center"/>
            <w:shd w:fill="D9EAF7"/>
          </w:tcPr>
          <w:p>
            <w:r>
              <w:rPr>
                <w:rFonts w:ascii="SimSun" w:hAnsi="SimSun" w:eastAsia="宋体"/>
              </w:rPr>
            </w:r>
            <w:r>
              <w:rPr>
                <w:rFonts w:ascii="SimSun" w:hAnsi="SimSun" w:eastAsia="宋体"/>
                <w:b/>
                <w:sz w:val="18"/>
              </w:rPr>
              <w:t>规则</w:t>
            </w:r>
          </w:p>
        </w:tc>
      </w:tr>
      <w:tr>
        <w:tc>
          <w:tcPr>
            <w:tcW w:type="dxa" w:w="1814"/>
            <w:vAlign w:val="center"/>
          </w:tcPr>
          <w:p>
            <w:r>
              <w:rPr>
                <w:rFonts w:ascii="SimSun" w:hAnsi="SimSun" w:eastAsia="宋体"/>
              </w:rPr>
            </w:r>
            <w:r>
              <w:rPr>
                <w:rFonts w:ascii="SimSun" w:hAnsi="SimSun" w:eastAsia="宋体"/>
                <w:b w:val="0"/>
                <w:sz w:val="17"/>
              </w:rPr>
              <w:t>result</w:t>
            </w:r>
          </w:p>
        </w:tc>
        <w:tc>
          <w:tcPr>
            <w:tcW w:type="dxa" w:w="1814"/>
            <w:vAlign w:val="center"/>
          </w:tcPr>
          <w:p>
            <w:r>
              <w:rPr>
                <w:rFonts w:ascii="SimSun" w:hAnsi="SimSun" w:eastAsia="宋体"/>
              </w:rPr>
            </w:r>
            <w:r>
              <w:rPr>
                <w:rFonts w:ascii="SimSun" w:hAnsi="SimSun" w:eastAsia="宋体"/>
                <w:b w:val="0"/>
                <w:sz w:val="17"/>
              </w:rPr>
              <w:t>U8</w:t>
            </w:r>
          </w:p>
        </w:tc>
        <w:tc>
          <w:tcPr>
            <w:tcW w:type="dxa" w:w="5669"/>
            <w:vAlign w:val="center"/>
          </w:tcPr>
          <w:p>
            <w:r>
              <w:rPr>
                <w:rFonts w:ascii="SimSun" w:hAnsi="SimSun" w:eastAsia="宋体"/>
              </w:rPr>
            </w:r>
            <w:r>
              <w:rPr>
                <w:rFonts w:ascii="SimSun" w:hAnsi="SimSun" w:eastAsia="宋体"/>
                <w:b w:val="0"/>
                <w:sz w:val="17"/>
              </w:rPr>
              <w:t>0x00=OK，0x01=FAIL</w:t>
            </w:r>
          </w:p>
        </w:tc>
      </w:tr>
      <w:tr>
        <w:tc>
          <w:tcPr>
            <w:tcW w:type="dxa" w:w="1814"/>
            <w:vAlign w:val="center"/>
          </w:tcPr>
          <w:p>
            <w:r>
              <w:rPr>
                <w:rFonts w:ascii="SimSun" w:hAnsi="SimSun" w:eastAsia="宋体"/>
              </w:rPr>
            </w:r>
            <w:r>
              <w:rPr>
                <w:rFonts w:ascii="SimSun" w:hAnsi="SimSun" w:eastAsia="宋体"/>
                <w:b w:val="0"/>
                <w:sz w:val="17"/>
              </w:rPr>
              <w:t>errorCode</w:t>
            </w:r>
          </w:p>
        </w:tc>
        <w:tc>
          <w:tcPr>
            <w:tcW w:type="dxa" w:w="1814"/>
            <w:vAlign w:val="center"/>
          </w:tcPr>
          <w:p>
            <w:r>
              <w:rPr>
                <w:rFonts w:ascii="SimSun" w:hAnsi="SimSun" w:eastAsia="宋体"/>
              </w:rPr>
            </w:r>
            <w:r>
              <w:rPr>
                <w:rFonts w:ascii="SimSun" w:hAnsi="SimSun" w:eastAsia="宋体"/>
                <w:b w:val="0"/>
                <w:sz w:val="17"/>
              </w:rPr>
              <w:t>U16 BE</w:t>
            </w:r>
          </w:p>
        </w:tc>
        <w:tc>
          <w:tcPr>
            <w:tcW w:type="dxa" w:w="5669"/>
            <w:vAlign w:val="center"/>
          </w:tcPr>
          <w:p>
            <w:r>
              <w:rPr>
                <w:rFonts w:ascii="SimSun" w:hAnsi="SimSun" w:eastAsia="宋体"/>
              </w:rPr>
            </w:r>
            <w:r>
              <w:rPr>
                <w:rFonts w:ascii="SimSun" w:hAnsi="SimSun" w:eastAsia="宋体"/>
                <w:b w:val="0"/>
                <w:sz w:val="17"/>
              </w:rPr>
              <w:t>result=OK时必须为0x0000；result=FAIL时必须非0</w:t>
            </w:r>
          </w:p>
        </w:tc>
      </w:tr>
      <w:tr>
        <w:tc>
          <w:tcPr>
            <w:tcW w:type="dxa" w:w="1814"/>
            <w:vAlign w:val="center"/>
          </w:tcPr>
          <w:p>
            <w:r>
              <w:rPr>
                <w:rFonts w:ascii="SimSun" w:hAnsi="SimSun" w:eastAsia="宋体"/>
              </w:rPr>
            </w:r>
            <w:r>
              <w:rPr>
                <w:rFonts w:ascii="SimSun" w:hAnsi="SimSun" w:eastAsia="宋体"/>
                <w:b w:val="0"/>
                <w:sz w:val="17"/>
              </w:rPr>
              <w:t>bindState</w:t>
            </w:r>
          </w:p>
        </w:tc>
        <w:tc>
          <w:tcPr>
            <w:tcW w:type="dxa" w:w="1814"/>
            <w:vAlign w:val="center"/>
          </w:tcPr>
          <w:p>
            <w:r>
              <w:rPr>
                <w:rFonts w:ascii="SimSun" w:hAnsi="SimSun" w:eastAsia="宋体"/>
              </w:rPr>
            </w:r>
            <w:r>
              <w:rPr>
                <w:rFonts w:ascii="SimSun" w:hAnsi="SimSun" w:eastAsia="宋体"/>
                <w:b w:val="0"/>
                <w:sz w:val="17"/>
              </w:rPr>
              <w:t>U8</w:t>
            </w:r>
          </w:p>
        </w:tc>
        <w:tc>
          <w:tcPr>
            <w:tcW w:type="dxa" w:w="5669"/>
            <w:vAlign w:val="center"/>
          </w:tcPr>
          <w:p>
            <w:r>
              <w:rPr>
                <w:rFonts w:ascii="SimSun" w:hAnsi="SimSun" w:eastAsia="宋体"/>
              </w:rPr>
            </w:r>
            <w:r>
              <w:rPr>
                <w:rFonts w:ascii="SimSun" w:hAnsi="SimSun" w:eastAsia="宋体"/>
                <w:b w:val="0"/>
                <w:sz w:val="17"/>
              </w:rPr>
              <w:t>连接后状态事实，以命令响应为准；广播deviceState仅用于初筛</w:t>
            </w:r>
          </w:p>
        </w:tc>
      </w:tr>
      <w:tr>
        <w:tc>
          <w:tcPr>
            <w:tcW w:type="dxa" w:w="1814"/>
            <w:vAlign w:val="center"/>
          </w:tcPr>
          <w:p>
            <w:r>
              <w:rPr>
                <w:rFonts w:ascii="SimSun" w:hAnsi="SimSun" w:eastAsia="宋体"/>
              </w:rPr>
            </w:r>
            <w:r>
              <w:rPr>
                <w:rFonts w:ascii="SimSun" w:hAnsi="SimSun" w:eastAsia="宋体"/>
                <w:b w:val="0"/>
                <w:sz w:val="17"/>
              </w:rPr>
              <w:t>remainSec</w:t>
            </w:r>
          </w:p>
        </w:tc>
        <w:tc>
          <w:tcPr>
            <w:tcW w:type="dxa" w:w="1814"/>
            <w:vAlign w:val="center"/>
          </w:tcPr>
          <w:p>
            <w:r>
              <w:rPr>
                <w:rFonts w:ascii="SimSun" w:hAnsi="SimSun" w:eastAsia="宋体"/>
              </w:rPr>
            </w:r>
            <w:r>
              <w:rPr>
                <w:rFonts w:ascii="SimSun" w:hAnsi="SimSun" w:eastAsia="宋体"/>
                <w:b w:val="0"/>
                <w:sz w:val="17"/>
              </w:rPr>
              <w:t>U16 BE</w:t>
            </w:r>
          </w:p>
        </w:tc>
        <w:tc>
          <w:tcPr>
            <w:tcW w:type="dxa" w:w="5669"/>
            <w:vAlign w:val="center"/>
          </w:tcPr>
          <w:p>
            <w:r>
              <w:rPr>
                <w:rFonts w:ascii="SimSun" w:hAnsi="SimSun" w:eastAsia="宋体"/>
              </w:rPr>
            </w:r>
            <w:r>
              <w:rPr>
                <w:rFonts w:ascii="SimSun" w:hAnsi="SimSun" w:eastAsia="宋体"/>
                <w:b w:val="0"/>
                <w:sz w:val="17"/>
              </w:rPr>
              <w:t>仅在有倒计时语义时返回；绑定会话、换绑会话或SILENT剩余秒数</w:t>
            </w:r>
          </w:p>
        </w:tc>
      </w:tr>
    </w:tbl>
    <w:p>
      <w:pPr>
        <w:pStyle w:val="ListBullet"/>
      </w:pPr>
      <w:r>
        <w:rPr>
          <w:rFonts w:ascii="SimSun" w:hAnsi="SimSun" w:eastAsia="宋体"/>
        </w:rPr>
        <w:t>收到 result/errorCode 不一致组合时，接收方将其视为协议错误，终止当前安全流程并记录诊断日志。</w:t>
      </w:r>
    </w:p>
    <w:p>
      <w:pPr>
        <w:pStyle w:val="Heading2"/>
      </w:pPr>
      <w:r>
        <w:rPr>
          <w:rFonts w:ascii="SimSun" w:hAnsi="SimSun" w:eastAsia="宋体"/>
        </w:rPr>
        <w:t>22.3 统一命令 Schema</w:t>
      </w:r>
    </w:p>
    <w:p>
      <w:pPr>
        <w:pStyle w:val="Heading3"/>
      </w:pPr>
      <w:r>
        <w:rPr>
          <w:rFonts w:ascii="SimSun" w:hAnsi="SimSun" w:eastAsia="宋体"/>
        </w:rPr>
        <w:t>GET_DEVICE_INFO（Cmd=0x01）</w:t>
      </w:r>
    </w:p>
    <w:tbl>
      <w:tblPr>
        <w:tblStyle w:val="TableGrid"/>
        <w:tblW w:type="auto" w:w="0"/>
        <w:jc w:val="center"/>
        <w:tblLook w:firstColumn="1" w:firstRow="1" w:lastColumn="0" w:lastRow="0" w:noHBand="0" w:noVBand="1" w:val="04A0"/>
      </w:tblPr>
      <w:tblGrid>
        <w:gridCol w:w="4929"/>
        <w:gridCol w:w="4929"/>
      </w:tblGrid>
      <w:tr>
        <w:tc>
          <w:tcPr>
            <w:tcW w:type="dxa" w:w="2268"/>
            <w:vAlign w:val="center"/>
            <w:shd w:fill="D9EAF7"/>
          </w:tcPr>
          <w:p>
            <w:r>
              <w:rPr>
                <w:rFonts w:ascii="SimSun" w:hAnsi="SimSun" w:eastAsia="宋体"/>
              </w:rPr>
            </w:r>
            <w:r>
              <w:rPr>
                <w:rFonts w:ascii="SimSun" w:hAnsi="SimSun" w:eastAsia="宋体"/>
                <w:b/>
                <w:sz w:val="18"/>
              </w:rPr>
              <w:t>项目</w:t>
            </w:r>
          </w:p>
        </w:tc>
        <w:tc>
          <w:tcPr>
            <w:tcW w:type="dxa" w:w="7087"/>
            <w:vAlign w:val="center"/>
            <w:shd w:fill="D9EAF7"/>
          </w:tcPr>
          <w:p>
            <w:r>
              <w:rPr>
                <w:rFonts w:ascii="SimSun" w:hAnsi="SimSun" w:eastAsia="宋体"/>
              </w:rPr>
            </w:r>
            <w:r>
              <w:rPr>
                <w:rFonts w:ascii="SimSun" w:hAnsi="SimSun" w:eastAsia="宋体"/>
                <w:b/>
                <w:sz w:val="18"/>
              </w:rPr>
              <w:t>定义</w:t>
            </w:r>
          </w:p>
        </w:tc>
      </w:tr>
      <w:tr>
        <w:tc>
          <w:tcPr>
            <w:tcW w:type="dxa" w:w="2268"/>
            <w:vAlign w:val="center"/>
          </w:tcPr>
          <w:p>
            <w:r>
              <w:rPr>
                <w:rFonts w:ascii="SimSun" w:hAnsi="SimSun" w:eastAsia="宋体"/>
              </w:rPr>
            </w:r>
            <w:r>
              <w:rPr>
                <w:rFonts w:ascii="SimSun" w:hAnsi="SimSun" w:eastAsia="宋体"/>
                <w:b w:val="0"/>
                <w:sz w:val="17"/>
              </w:rPr>
              <w:t>允许状态</w:t>
            </w:r>
          </w:p>
        </w:tc>
        <w:tc>
          <w:tcPr>
            <w:tcW w:type="dxa" w:w="7087"/>
            <w:vAlign w:val="center"/>
          </w:tcPr>
          <w:p>
            <w:r>
              <w:rPr>
                <w:rFonts w:ascii="SimSun" w:hAnsi="SimSun" w:eastAsia="宋体"/>
              </w:rPr>
            </w:r>
            <w:r>
              <w:rPr>
                <w:rFonts w:ascii="SimSun" w:hAnsi="SimSun" w:eastAsia="宋体"/>
                <w:b w:val="0"/>
                <w:sz w:val="17"/>
              </w:rPr>
              <w:t>任意可连接状态</w:t>
            </w:r>
          </w:p>
        </w:tc>
      </w:tr>
      <w:tr>
        <w:tc>
          <w:tcPr>
            <w:tcW w:type="dxa" w:w="2268"/>
            <w:vAlign w:val="center"/>
          </w:tcPr>
          <w:p>
            <w:r>
              <w:rPr>
                <w:rFonts w:ascii="SimSun" w:hAnsi="SimSun" w:eastAsia="宋体"/>
              </w:rPr>
            </w:r>
            <w:r>
              <w:rPr>
                <w:rFonts w:ascii="SimSun" w:hAnsi="SimSun" w:eastAsia="宋体"/>
                <w:b w:val="0"/>
                <w:sz w:val="17"/>
              </w:rPr>
              <w:t>保护方式</w:t>
            </w:r>
          </w:p>
        </w:tc>
        <w:tc>
          <w:tcPr>
            <w:tcW w:type="dxa" w:w="7087"/>
            <w:vAlign w:val="center"/>
          </w:tcPr>
          <w:p>
            <w:r>
              <w:rPr>
                <w:rFonts w:ascii="SimSun" w:hAnsi="SimSun" w:eastAsia="宋体"/>
              </w:rPr>
            </w:r>
            <w:r>
              <w:rPr>
                <w:rFonts w:ascii="SimSun" w:hAnsi="SimSun" w:eastAsia="宋体"/>
                <w:b w:val="0"/>
                <w:sz w:val="17"/>
              </w:rPr>
              <w:t>明文帧+CRC16</w:t>
            </w:r>
          </w:p>
        </w:tc>
      </w:tr>
      <w:tr>
        <w:tc>
          <w:tcPr>
            <w:tcW w:type="dxa" w:w="2268"/>
            <w:vAlign w:val="center"/>
          </w:tcPr>
          <w:p>
            <w:r>
              <w:rPr>
                <w:rFonts w:ascii="SimSun" w:hAnsi="SimSun" w:eastAsia="宋体"/>
              </w:rPr>
            </w:r>
            <w:r>
              <w:rPr>
                <w:rFonts w:ascii="SimSun" w:hAnsi="SimSun" w:eastAsia="宋体"/>
                <w:b w:val="0"/>
                <w:sz w:val="17"/>
              </w:rPr>
              <w:t>Request必选TLV</w:t>
            </w:r>
          </w:p>
        </w:tc>
        <w:tc>
          <w:tcPr>
            <w:tcW w:type="dxa" w:w="7087"/>
            <w:vAlign w:val="center"/>
          </w:tcPr>
          <w:p>
            <w:r>
              <w:rPr>
                <w:rFonts w:ascii="SimSun" w:hAnsi="SimSun" w:eastAsia="宋体"/>
              </w:rPr>
            </w:r>
            <w:r>
              <w:rPr>
                <w:rFonts w:ascii="SimSun" w:hAnsi="SimSun" w:eastAsia="宋体"/>
                <w:b w:val="0"/>
                <w:sz w:val="17"/>
              </w:rPr>
              <w:t>空Payload</w:t>
            </w:r>
          </w:p>
        </w:tc>
      </w:tr>
      <w:tr>
        <w:tc>
          <w:tcPr>
            <w:tcW w:type="dxa" w:w="2268"/>
            <w:vAlign w:val="center"/>
          </w:tcPr>
          <w:p>
            <w:r>
              <w:rPr>
                <w:rFonts w:ascii="SimSun" w:hAnsi="SimSun" w:eastAsia="宋体"/>
              </w:rPr>
            </w:r>
            <w:r>
              <w:rPr>
                <w:rFonts w:ascii="SimSun" w:hAnsi="SimSun" w:eastAsia="宋体"/>
                <w:b w:val="0"/>
                <w:sz w:val="17"/>
              </w:rPr>
              <w:t>成功Response必选TLV</w:t>
            </w:r>
          </w:p>
        </w:tc>
        <w:tc>
          <w:tcPr>
            <w:tcW w:type="dxa" w:w="7087"/>
            <w:vAlign w:val="center"/>
          </w:tcPr>
          <w:p>
            <w:r>
              <w:rPr>
                <w:rFonts w:ascii="SimSun" w:hAnsi="SimSun" w:eastAsia="宋体"/>
              </w:rPr>
            </w:r>
            <w:r>
              <w:rPr>
                <w:rFonts w:ascii="SimSun" w:hAnsi="SimSun" w:eastAsia="宋体"/>
                <w:b w:val="0"/>
                <w:sz w:val="17"/>
              </w:rPr>
              <w:t>result,errorCode,deviceId,protocolVersion,fwVersion,bindState,capabilityFlags</w:t>
            </w:r>
          </w:p>
        </w:tc>
      </w:tr>
      <w:tr>
        <w:tc>
          <w:tcPr>
            <w:tcW w:type="dxa" w:w="2268"/>
            <w:vAlign w:val="center"/>
          </w:tcPr>
          <w:p>
            <w:r>
              <w:rPr>
                <w:rFonts w:ascii="SimSun" w:hAnsi="SimSun" w:eastAsia="宋体"/>
              </w:rPr>
            </w:r>
            <w:r>
              <w:rPr>
                <w:rFonts w:ascii="SimSun" w:hAnsi="SimSun" w:eastAsia="宋体"/>
                <w:b w:val="0"/>
                <w:sz w:val="17"/>
              </w:rPr>
              <w:t>失败Response必选TLV</w:t>
            </w:r>
          </w:p>
        </w:tc>
        <w:tc>
          <w:tcPr>
            <w:tcW w:type="dxa" w:w="7087"/>
            <w:vAlign w:val="center"/>
          </w:tcPr>
          <w:p>
            <w:r>
              <w:rPr>
                <w:rFonts w:ascii="SimSun" w:hAnsi="SimSun" w:eastAsia="宋体"/>
              </w:rPr>
            </w:r>
            <w:r>
              <w:rPr>
                <w:rFonts w:ascii="SimSun" w:hAnsi="SimSun" w:eastAsia="宋体"/>
                <w:b w:val="0"/>
                <w:sz w:val="17"/>
              </w:rPr>
              <w:t>result,errorCode</w:t>
            </w:r>
          </w:p>
        </w:tc>
      </w:tr>
      <w:tr>
        <w:tc>
          <w:tcPr>
            <w:tcW w:type="dxa" w:w="2268"/>
            <w:vAlign w:val="center"/>
          </w:tcPr>
          <w:p>
            <w:r>
              <w:rPr>
                <w:rFonts w:ascii="SimSun" w:hAnsi="SimSun" w:eastAsia="宋体"/>
              </w:rPr>
            </w:r>
            <w:r>
              <w:rPr>
                <w:rFonts w:ascii="SimSun" w:hAnsi="SimSun" w:eastAsia="宋体"/>
                <w:b w:val="0"/>
                <w:sz w:val="17"/>
              </w:rPr>
              <w:t>超时</w:t>
            </w:r>
          </w:p>
        </w:tc>
        <w:tc>
          <w:tcPr>
            <w:tcW w:type="dxa" w:w="7087"/>
            <w:vAlign w:val="center"/>
          </w:tcPr>
          <w:p>
            <w:r>
              <w:rPr>
                <w:rFonts w:ascii="SimSun" w:hAnsi="SimSun" w:eastAsia="宋体"/>
              </w:rPr>
            </w:r>
            <w:r>
              <w:rPr>
                <w:rFonts w:ascii="SimSun" w:hAnsi="SimSun" w:eastAsia="宋体"/>
                <w:b w:val="0"/>
                <w:sz w:val="17"/>
              </w:rPr>
              <w:t>3秒</w:t>
            </w:r>
          </w:p>
        </w:tc>
      </w:tr>
      <w:tr>
        <w:tc>
          <w:tcPr>
            <w:tcW w:type="dxa" w:w="2268"/>
            <w:vAlign w:val="center"/>
          </w:tcPr>
          <w:p>
            <w:r>
              <w:rPr>
                <w:rFonts w:ascii="SimSun" w:hAnsi="SimSun" w:eastAsia="宋体"/>
              </w:rPr>
            </w:r>
            <w:r>
              <w:rPr>
                <w:rFonts w:ascii="SimSun" w:hAnsi="SimSun" w:eastAsia="宋体"/>
                <w:b w:val="0"/>
                <w:sz w:val="17"/>
              </w:rPr>
              <w:t>重试</w:t>
            </w:r>
          </w:p>
        </w:tc>
        <w:tc>
          <w:tcPr>
            <w:tcW w:type="dxa" w:w="7087"/>
            <w:vAlign w:val="center"/>
          </w:tcPr>
          <w:p>
            <w:r>
              <w:rPr>
                <w:rFonts w:ascii="SimSun" w:hAnsi="SimSun" w:eastAsia="宋体"/>
              </w:rPr>
            </w:r>
            <w:r>
              <w:rPr>
                <w:rFonts w:ascii="SimSun" w:hAnsi="SimSun" w:eastAsia="宋体"/>
                <w:b w:val="0"/>
                <w:sz w:val="17"/>
              </w:rPr>
              <w:t>超时可使用新Seq重试1次</w:t>
            </w:r>
          </w:p>
        </w:tc>
      </w:tr>
      <w:tr>
        <w:tc>
          <w:tcPr>
            <w:tcW w:type="dxa" w:w="2268"/>
            <w:vAlign w:val="center"/>
          </w:tcPr>
          <w:p>
            <w:r>
              <w:rPr>
                <w:rFonts w:ascii="SimSun" w:hAnsi="SimSun" w:eastAsia="宋体"/>
              </w:rPr>
            </w:r>
            <w:r>
              <w:rPr>
                <w:rFonts w:ascii="SimSun" w:hAnsi="SimSun" w:eastAsia="宋体"/>
                <w:b w:val="0"/>
                <w:sz w:val="17"/>
              </w:rPr>
              <w:t>状态变化/备注</w:t>
            </w:r>
          </w:p>
        </w:tc>
        <w:tc>
          <w:tcPr>
            <w:tcW w:type="dxa" w:w="7087"/>
            <w:vAlign w:val="center"/>
          </w:tcPr>
          <w:p>
            <w:r>
              <w:rPr>
                <w:rFonts w:ascii="SimSun" w:hAnsi="SimSun" w:eastAsia="宋体"/>
              </w:rPr>
            </w:r>
            <w:r>
              <w:rPr>
                <w:rFonts w:ascii="SimSun" w:hAnsi="SimSun" w:eastAsia="宋体"/>
                <w:b w:val="0"/>
                <w:sz w:val="17"/>
              </w:rPr>
              <w:t>不改变状态；完整deviceId是连接后二次确认依据</w:t>
            </w:r>
          </w:p>
        </w:tc>
      </w:tr>
    </w:tbl>
    <w:p>
      <w:pPr>
        <w:pStyle w:val="Heading3"/>
      </w:pPr>
      <w:r>
        <w:rPr>
          <w:rFonts w:ascii="SimSun" w:hAnsi="SimSun" w:eastAsia="宋体"/>
        </w:rPr>
        <w:t>BIND_HELLO（Cmd=0x0F）</w:t>
      </w:r>
    </w:p>
    <w:tbl>
      <w:tblPr>
        <w:tblStyle w:val="TableGrid"/>
        <w:tblW w:type="auto" w:w="0"/>
        <w:jc w:val="center"/>
        <w:tblLook w:firstColumn="1" w:firstRow="1" w:lastColumn="0" w:lastRow="0" w:noHBand="0" w:noVBand="1" w:val="04A0"/>
      </w:tblPr>
      <w:tblGrid>
        <w:gridCol w:w="4929"/>
        <w:gridCol w:w="4929"/>
      </w:tblGrid>
      <w:tr>
        <w:tc>
          <w:tcPr>
            <w:tcW w:type="dxa" w:w="2268"/>
            <w:vAlign w:val="center"/>
            <w:shd w:fill="D9EAF7"/>
          </w:tcPr>
          <w:p>
            <w:r>
              <w:rPr>
                <w:rFonts w:ascii="SimSun" w:hAnsi="SimSun" w:eastAsia="宋体"/>
              </w:rPr>
            </w:r>
            <w:r>
              <w:rPr>
                <w:rFonts w:ascii="SimSun" w:hAnsi="SimSun" w:eastAsia="宋体"/>
                <w:b/>
                <w:sz w:val="18"/>
              </w:rPr>
              <w:t>项目</w:t>
            </w:r>
          </w:p>
        </w:tc>
        <w:tc>
          <w:tcPr>
            <w:tcW w:type="dxa" w:w="7087"/>
            <w:vAlign w:val="center"/>
            <w:shd w:fill="D9EAF7"/>
          </w:tcPr>
          <w:p>
            <w:r>
              <w:rPr>
                <w:rFonts w:ascii="SimSun" w:hAnsi="SimSun" w:eastAsia="宋体"/>
              </w:rPr>
            </w:r>
            <w:r>
              <w:rPr>
                <w:rFonts w:ascii="SimSun" w:hAnsi="SimSun" w:eastAsia="宋体"/>
                <w:b/>
                <w:sz w:val="18"/>
              </w:rPr>
              <w:t>定义</w:t>
            </w:r>
          </w:p>
        </w:tc>
      </w:tr>
      <w:tr>
        <w:tc>
          <w:tcPr>
            <w:tcW w:type="dxa" w:w="2268"/>
            <w:vAlign w:val="center"/>
          </w:tcPr>
          <w:p>
            <w:r>
              <w:rPr>
                <w:rFonts w:ascii="SimSun" w:hAnsi="SimSun" w:eastAsia="宋体"/>
              </w:rPr>
            </w:r>
            <w:r>
              <w:rPr>
                <w:rFonts w:ascii="SimSun" w:hAnsi="SimSun" w:eastAsia="宋体"/>
                <w:b w:val="0"/>
                <w:sz w:val="17"/>
              </w:rPr>
              <w:t>允许状态</w:t>
            </w:r>
          </w:p>
        </w:tc>
        <w:tc>
          <w:tcPr>
            <w:tcW w:type="dxa" w:w="7087"/>
            <w:vAlign w:val="center"/>
          </w:tcPr>
          <w:p>
            <w:r>
              <w:rPr>
                <w:rFonts w:ascii="SimSun" w:hAnsi="SimSun" w:eastAsia="宋体"/>
              </w:rPr>
            </w:r>
            <w:r>
              <w:rPr>
                <w:rFonts w:ascii="SimSun" w:hAnsi="SimSun" w:eastAsia="宋体"/>
                <w:b w:val="0"/>
                <w:sz w:val="17"/>
              </w:rPr>
              <w:t>DEVICE_UNBOUND或DEVICE_BOUND（换绑）</w:t>
            </w:r>
          </w:p>
        </w:tc>
      </w:tr>
      <w:tr>
        <w:tc>
          <w:tcPr>
            <w:tcW w:type="dxa" w:w="2268"/>
            <w:vAlign w:val="center"/>
          </w:tcPr>
          <w:p>
            <w:r>
              <w:rPr>
                <w:rFonts w:ascii="SimSun" w:hAnsi="SimSun" w:eastAsia="宋体"/>
              </w:rPr>
            </w:r>
            <w:r>
              <w:rPr>
                <w:rFonts w:ascii="SimSun" w:hAnsi="SimSun" w:eastAsia="宋体"/>
                <w:b w:val="0"/>
                <w:sz w:val="17"/>
              </w:rPr>
              <w:t>保护方式</w:t>
            </w:r>
          </w:p>
        </w:tc>
        <w:tc>
          <w:tcPr>
            <w:tcW w:type="dxa" w:w="7087"/>
            <w:vAlign w:val="center"/>
          </w:tcPr>
          <w:p>
            <w:r>
              <w:rPr>
                <w:rFonts w:ascii="SimSun" w:hAnsi="SimSun" w:eastAsia="宋体"/>
              </w:rPr>
            </w:r>
            <w:r>
              <w:rPr>
                <w:rFonts w:ascii="SimSun" w:hAnsi="SimSun" w:eastAsia="宋体"/>
                <w:b w:val="0"/>
                <w:sz w:val="17"/>
              </w:rPr>
              <w:t>明文帧+CRC16</w:t>
            </w:r>
          </w:p>
        </w:tc>
      </w:tr>
      <w:tr>
        <w:tc>
          <w:tcPr>
            <w:tcW w:type="dxa" w:w="2268"/>
            <w:vAlign w:val="center"/>
          </w:tcPr>
          <w:p>
            <w:r>
              <w:rPr>
                <w:rFonts w:ascii="SimSun" w:hAnsi="SimSun" w:eastAsia="宋体"/>
              </w:rPr>
            </w:r>
            <w:r>
              <w:rPr>
                <w:rFonts w:ascii="SimSun" w:hAnsi="SimSun" w:eastAsia="宋体"/>
                <w:b w:val="0"/>
                <w:sz w:val="17"/>
              </w:rPr>
              <w:t>Request必选TLV</w:t>
            </w:r>
          </w:p>
        </w:tc>
        <w:tc>
          <w:tcPr>
            <w:tcW w:type="dxa" w:w="7087"/>
            <w:vAlign w:val="center"/>
          </w:tcPr>
          <w:p>
            <w:r>
              <w:rPr>
                <w:rFonts w:ascii="SimSun" w:hAnsi="SimSun" w:eastAsia="宋体"/>
              </w:rPr>
            </w:r>
            <w:r>
              <w:rPr>
                <w:rFonts w:ascii="SimSun" w:hAnsi="SimSun" w:eastAsia="宋体"/>
                <w:b w:val="0"/>
                <w:sz w:val="17"/>
              </w:rPr>
              <w:t>deviceId,qid,cv,appBindNonce(16)</w:t>
            </w:r>
          </w:p>
        </w:tc>
      </w:tr>
      <w:tr>
        <w:tc>
          <w:tcPr>
            <w:tcW w:type="dxa" w:w="2268"/>
            <w:vAlign w:val="center"/>
          </w:tcPr>
          <w:p>
            <w:r>
              <w:rPr>
                <w:rFonts w:ascii="SimSun" w:hAnsi="SimSun" w:eastAsia="宋体"/>
              </w:rPr>
            </w:r>
            <w:r>
              <w:rPr>
                <w:rFonts w:ascii="SimSun" w:hAnsi="SimSun" w:eastAsia="宋体"/>
                <w:b w:val="0"/>
                <w:sz w:val="17"/>
              </w:rPr>
              <w:t>成功Response必选TLV</w:t>
            </w:r>
          </w:p>
        </w:tc>
        <w:tc>
          <w:tcPr>
            <w:tcW w:type="dxa" w:w="7087"/>
            <w:vAlign w:val="center"/>
          </w:tcPr>
          <w:p>
            <w:r>
              <w:rPr>
                <w:rFonts w:ascii="SimSun" w:hAnsi="SimSun" w:eastAsia="宋体"/>
              </w:rPr>
              <w:t>result,errorCode,bindSessionId(16),bgBindNonce(16),remainSec</w:t>
            </w:r>
            <w:r>
              <w:rPr>
                <w:rFonts w:ascii="SimSun" w:hAnsi="SimSun" w:eastAsia="宋体"/>
                <w:b w:val="0"/>
                <w:sz w:val="17"/>
              </w:rPr>
            </w:r>
          </w:p>
        </w:tc>
      </w:tr>
      <w:tr>
        <w:tc>
          <w:tcPr>
            <w:tcW w:type="dxa" w:w="2268"/>
            <w:vAlign w:val="center"/>
          </w:tcPr>
          <w:p>
            <w:r>
              <w:rPr>
                <w:rFonts w:ascii="SimSun" w:hAnsi="SimSun" w:eastAsia="宋体"/>
              </w:rPr>
            </w:r>
            <w:r>
              <w:rPr>
                <w:rFonts w:ascii="SimSun" w:hAnsi="SimSun" w:eastAsia="宋体"/>
                <w:b w:val="0"/>
                <w:sz w:val="17"/>
              </w:rPr>
              <w:t>失败Response必选TLV</w:t>
            </w:r>
          </w:p>
        </w:tc>
        <w:tc>
          <w:tcPr>
            <w:tcW w:type="dxa" w:w="7087"/>
            <w:vAlign w:val="center"/>
          </w:tcPr>
          <w:p>
            <w:r>
              <w:rPr>
                <w:rFonts w:ascii="SimSun" w:hAnsi="SimSun" w:eastAsia="宋体"/>
              </w:rPr>
              <w:t>result,errorCode</w:t>
            </w:r>
            <w:r>
              <w:rPr>
                <w:rFonts w:ascii="SimSun" w:hAnsi="SimSun" w:eastAsia="宋体"/>
                <w:b w:val="0"/>
                <w:sz w:val="17"/>
              </w:rPr>
            </w:r>
          </w:p>
        </w:tc>
      </w:tr>
      <w:tr>
        <w:tc>
          <w:tcPr>
            <w:tcW w:type="dxa" w:w="2268"/>
            <w:vAlign w:val="center"/>
          </w:tcPr>
          <w:p>
            <w:r>
              <w:rPr>
                <w:rFonts w:ascii="SimSun" w:hAnsi="SimSun" w:eastAsia="宋体"/>
              </w:rPr>
            </w:r>
            <w:r>
              <w:rPr>
                <w:rFonts w:ascii="SimSun" w:hAnsi="SimSun" w:eastAsia="宋体"/>
                <w:b w:val="0"/>
                <w:sz w:val="17"/>
              </w:rPr>
              <w:t>超时</w:t>
            </w:r>
          </w:p>
        </w:tc>
        <w:tc>
          <w:tcPr>
            <w:tcW w:type="dxa" w:w="7087"/>
            <w:vAlign w:val="center"/>
          </w:tcPr>
          <w:p>
            <w:r>
              <w:rPr>
                <w:rFonts w:ascii="SimSun" w:hAnsi="SimSun" w:eastAsia="宋体"/>
              </w:rPr>
            </w:r>
            <w:r>
              <w:rPr>
                <w:rFonts w:ascii="SimSun" w:hAnsi="SimSun" w:eastAsia="宋体"/>
                <w:b w:val="0"/>
                <w:sz w:val="17"/>
              </w:rPr>
              <w:t>5秒</w:t>
            </w:r>
          </w:p>
        </w:tc>
      </w:tr>
      <w:tr>
        <w:tc>
          <w:tcPr>
            <w:tcW w:type="dxa" w:w="2268"/>
            <w:vAlign w:val="center"/>
          </w:tcPr>
          <w:p>
            <w:r>
              <w:rPr>
                <w:rFonts w:ascii="SimSun" w:hAnsi="SimSun" w:eastAsia="宋体"/>
              </w:rPr>
            </w:r>
            <w:r>
              <w:rPr>
                <w:rFonts w:ascii="SimSun" w:hAnsi="SimSun" w:eastAsia="宋体"/>
                <w:b w:val="0"/>
                <w:sz w:val="17"/>
              </w:rPr>
              <w:t>重试</w:t>
            </w:r>
          </w:p>
        </w:tc>
        <w:tc>
          <w:tcPr>
            <w:tcW w:type="dxa" w:w="7087"/>
            <w:vAlign w:val="center"/>
          </w:tcPr>
          <w:p>
            <w:r>
              <w:rPr>
                <w:rFonts w:ascii="SimSun" w:hAnsi="SimSun" w:eastAsia="宋体"/>
              </w:rPr>
            </w:r>
            <w:r>
              <w:rPr>
                <w:rFonts w:ascii="SimSun" w:hAnsi="SimSun" w:eastAsia="宋体"/>
                <w:b w:val="0"/>
                <w:sz w:val="17"/>
              </w:rPr>
              <w:t>超时使用新Seq重新发起；旧会话失效</w:t>
            </w:r>
          </w:p>
        </w:tc>
      </w:tr>
      <w:tr>
        <w:tc>
          <w:tcPr>
            <w:tcW w:type="dxa" w:w="2268"/>
            <w:vAlign w:val="center"/>
          </w:tcPr>
          <w:p>
            <w:r>
              <w:rPr>
                <w:rFonts w:ascii="SimSun" w:hAnsi="SimSun" w:eastAsia="宋体"/>
              </w:rPr>
            </w:r>
            <w:r>
              <w:rPr>
                <w:rFonts w:ascii="SimSun" w:hAnsi="SimSun" w:eastAsia="宋体"/>
                <w:b w:val="0"/>
                <w:sz w:val="17"/>
              </w:rPr>
              <w:t>状态变化/备注</w:t>
            </w:r>
          </w:p>
        </w:tc>
        <w:tc>
          <w:tcPr>
            <w:tcW w:type="dxa" w:w="7087"/>
            <w:vAlign w:val="center"/>
          </w:tcPr>
          <w:p>
            <w:r>
              <w:rPr>
                <w:rFonts w:ascii="SimSun" w:hAnsi="SimSun" w:eastAsia="宋体"/>
              </w:rPr>
            </w:r>
            <w:r>
              <w:rPr>
                <w:rFonts w:ascii="SimSun" w:hAnsi="SimSun" w:eastAsia="宋体"/>
                <w:b w:val="0"/>
                <w:sz w:val="17"/>
              </w:rPr>
              <w:t>成功时创建唯一60秒绑定会话并派生bindSessionKey</w:t>
            </w:r>
          </w:p>
        </w:tc>
      </w:tr>
    </w:tbl>
    <w:p>
      <w:pPr>
        <w:pStyle w:val="Heading3"/>
      </w:pPr>
      <w:r>
        <w:rPr>
          <w:rFonts w:ascii="SimSun" w:hAnsi="SimSun" w:eastAsia="宋体"/>
        </w:rPr>
        <w:t>QR_VERIFY（Cmd=0x10）</w:t>
      </w:r>
    </w:p>
    <w:tbl>
      <w:tblPr>
        <w:tblStyle w:val="TableGrid"/>
        <w:tblW w:type="auto" w:w="0"/>
        <w:jc w:val="center"/>
        <w:tblLook w:firstColumn="1" w:firstRow="1" w:lastColumn="0" w:lastRow="0" w:noHBand="0" w:noVBand="1" w:val="04A0"/>
      </w:tblPr>
      <w:tblGrid>
        <w:gridCol w:w="4929"/>
        <w:gridCol w:w="4929"/>
      </w:tblGrid>
      <w:tr>
        <w:tc>
          <w:tcPr>
            <w:tcW w:type="dxa" w:w="2268"/>
            <w:vAlign w:val="center"/>
            <w:shd w:fill="D9EAF7"/>
          </w:tcPr>
          <w:p>
            <w:r>
              <w:rPr>
                <w:rFonts w:ascii="SimSun" w:hAnsi="SimSun" w:eastAsia="宋体"/>
              </w:rPr>
            </w:r>
            <w:r>
              <w:rPr>
                <w:rFonts w:ascii="SimSun" w:hAnsi="SimSun" w:eastAsia="宋体"/>
                <w:b/>
                <w:sz w:val="18"/>
              </w:rPr>
              <w:t>项目</w:t>
            </w:r>
          </w:p>
        </w:tc>
        <w:tc>
          <w:tcPr>
            <w:tcW w:type="dxa" w:w="7087"/>
            <w:vAlign w:val="center"/>
            <w:shd w:fill="D9EAF7"/>
          </w:tcPr>
          <w:p>
            <w:r>
              <w:rPr>
                <w:rFonts w:ascii="SimSun" w:hAnsi="SimSun" w:eastAsia="宋体"/>
              </w:rPr>
            </w:r>
            <w:r>
              <w:rPr>
                <w:rFonts w:ascii="SimSun" w:hAnsi="SimSun" w:eastAsia="宋体"/>
                <w:b/>
                <w:sz w:val="18"/>
              </w:rPr>
              <w:t>定义</w:t>
            </w:r>
          </w:p>
        </w:tc>
      </w:tr>
      <w:tr>
        <w:tc>
          <w:tcPr>
            <w:tcW w:type="dxa" w:w="2268"/>
            <w:vAlign w:val="center"/>
          </w:tcPr>
          <w:p>
            <w:r>
              <w:rPr>
                <w:rFonts w:ascii="SimSun" w:hAnsi="SimSun" w:eastAsia="宋体"/>
              </w:rPr>
            </w:r>
            <w:r>
              <w:rPr>
                <w:rFonts w:ascii="SimSun" w:hAnsi="SimSun" w:eastAsia="宋体"/>
                <w:b w:val="0"/>
                <w:sz w:val="17"/>
              </w:rPr>
              <w:t>允许状态</w:t>
            </w:r>
          </w:p>
        </w:tc>
        <w:tc>
          <w:tcPr>
            <w:tcW w:type="dxa" w:w="7087"/>
            <w:vAlign w:val="center"/>
          </w:tcPr>
          <w:p>
            <w:r>
              <w:rPr>
                <w:rFonts w:ascii="SimSun" w:hAnsi="SimSun" w:eastAsia="宋体"/>
              </w:rPr>
            </w:r>
            <w:r>
              <w:rPr>
                <w:rFonts w:ascii="SimSun" w:hAnsi="SimSun" w:eastAsia="宋体"/>
                <w:b w:val="0"/>
                <w:sz w:val="17"/>
              </w:rPr>
              <w:t>有效绑定会话</w:t>
            </w:r>
          </w:p>
        </w:tc>
      </w:tr>
      <w:tr>
        <w:tc>
          <w:tcPr>
            <w:tcW w:type="dxa" w:w="2268"/>
            <w:vAlign w:val="center"/>
          </w:tcPr>
          <w:p>
            <w:r>
              <w:rPr>
                <w:rFonts w:ascii="SimSun" w:hAnsi="SimSun" w:eastAsia="宋体"/>
              </w:rPr>
            </w:r>
            <w:r>
              <w:rPr>
                <w:rFonts w:ascii="SimSun" w:hAnsi="SimSun" w:eastAsia="宋体"/>
                <w:b w:val="0"/>
                <w:sz w:val="17"/>
              </w:rPr>
              <w:t>保护方式</w:t>
            </w:r>
          </w:p>
        </w:tc>
        <w:tc>
          <w:tcPr>
            <w:tcW w:type="dxa" w:w="7087"/>
            <w:vAlign w:val="center"/>
          </w:tcPr>
          <w:p>
            <w:r>
              <w:rPr>
                <w:rFonts w:ascii="SimSun" w:hAnsi="SimSun" w:eastAsia="宋体"/>
              </w:rPr>
            </w:r>
            <w:r>
              <w:rPr>
                <w:rFonts w:ascii="SimSun" w:hAnsi="SimSun" w:eastAsia="宋体"/>
                <w:b w:val="0"/>
                <w:sz w:val="17"/>
              </w:rPr>
              <w:t>bindSessionKey/AES-CCM-128</w:t>
            </w:r>
          </w:p>
        </w:tc>
      </w:tr>
      <w:tr>
        <w:tc>
          <w:tcPr>
            <w:tcW w:type="dxa" w:w="2268"/>
            <w:vAlign w:val="center"/>
          </w:tcPr>
          <w:p>
            <w:r>
              <w:rPr>
                <w:rFonts w:ascii="SimSun" w:hAnsi="SimSun" w:eastAsia="宋体"/>
              </w:rPr>
            </w:r>
            <w:r>
              <w:rPr>
                <w:rFonts w:ascii="SimSun" w:hAnsi="SimSun" w:eastAsia="宋体"/>
                <w:b w:val="0"/>
                <w:sz w:val="17"/>
              </w:rPr>
              <w:t>Request必选TLV</w:t>
            </w:r>
          </w:p>
        </w:tc>
        <w:tc>
          <w:tcPr>
            <w:tcW w:type="dxa" w:w="7087"/>
            <w:vAlign w:val="center"/>
          </w:tcPr>
          <w:p>
            <w:r>
              <w:rPr>
                <w:rFonts w:ascii="SimSun" w:hAnsi="SimSun" w:eastAsia="宋体"/>
              </w:rPr>
            </w:r>
            <w:r>
              <w:rPr>
                <w:rFonts w:ascii="SimSun" w:hAnsi="SimSun" w:eastAsia="宋体"/>
                <w:b w:val="0"/>
                <w:sz w:val="17"/>
              </w:rPr>
              <w:t>tokenBody原始UTF-8字节,sig(64)</w:t>
            </w:r>
          </w:p>
        </w:tc>
      </w:tr>
      <w:tr>
        <w:tc>
          <w:tcPr>
            <w:tcW w:type="dxa" w:w="2268"/>
            <w:vAlign w:val="center"/>
          </w:tcPr>
          <w:p>
            <w:r>
              <w:rPr>
                <w:rFonts w:ascii="SimSun" w:hAnsi="SimSun" w:eastAsia="宋体"/>
              </w:rPr>
            </w:r>
            <w:r>
              <w:rPr>
                <w:rFonts w:ascii="SimSun" w:hAnsi="SimSun" w:eastAsia="宋体"/>
                <w:b w:val="0"/>
                <w:sz w:val="17"/>
              </w:rPr>
              <w:t>成功Response必选TLV</w:t>
            </w:r>
          </w:p>
        </w:tc>
        <w:tc>
          <w:tcPr>
            <w:tcW w:type="dxa" w:w="7087"/>
            <w:vAlign w:val="center"/>
          </w:tcPr>
          <w:p>
            <w:r>
              <w:rPr>
                <w:rFonts w:ascii="SimSun" w:hAnsi="SimSun" w:eastAsia="宋体"/>
              </w:rPr>
            </w:r>
            <w:r>
              <w:rPr>
                <w:rFonts w:ascii="SimSun" w:hAnsi="SimSun" w:eastAsia="宋体"/>
                <w:b w:val="0"/>
                <w:sz w:val="17"/>
              </w:rPr>
              <w:t>result,errorCode,bindState,remainSec</w:t>
            </w:r>
          </w:p>
        </w:tc>
      </w:tr>
      <w:tr>
        <w:tc>
          <w:tcPr>
            <w:tcW w:type="dxa" w:w="2268"/>
            <w:vAlign w:val="center"/>
          </w:tcPr>
          <w:p>
            <w:r>
              <w:rPr>
                <w:rFonts w:ascii="SimSun" w:hAnsi="SimSun" w:eastAsia="宋体"/>
              </w:rPr>
            </w:r>
            <w:r>
              <w:rPr>
                <w:rFonts w:ascii="SimSun" w:hAnsi="SimSun" w:eastAsia="宋体"/>
                <w:b w:val="0"/>
                <w:sz w:val="17"/>
              </w:rPr>
              <w:t>失败Response必选TLV</w:t>
            </w:r>
          </w:p>
        </w:tc>
        <w:tc>
          <w:tcPr>
            <w:tcW w:type="dxa" w:w="7087"/>
            <w:vAlign w:val="center"/>
          </w:tcPr>
          <w:p>
            <w:r>
              <w:rPr>
                <w:rFonts w:ascii="SimSun" w:hAnsi="SimSun" w:eastAsia="宋体"/>
              </w:rPr>
            </w:r>
            <w:r>
              <w:rPr>
                <w:rFonts w:ascii="SimSun" w:hAnsi="SimSun" w:eastAsia="宋体"/>
                <w:b w:val="0"/>
                <w:sz w:val="17"/>
              </w:rPr>
              <w:t>result,errorCode,bindState,remainSec</w:t>
            </w:r>
          </w:p>
        </w:tc>
      </w:tr>
      <w:tr>
        <w:tc>
          <w:tcPr>
            <w:tcW w:type="dxa" w:w="2268"/>
            <w:vAlign w:val="center"/>
          </w:tcPr>
          <w:p>
            <w:r>
              <w:rPr>
                <w:rFonts w:ascii="SimSun" w:hAnsi="SimSun" w:eastAsia="宋体"/>
              </w:rPr>
            </w:r>
            <w:r>
              <w:rPr>
                <w:rFonts w:ascii="SimSun" w:hAnsi="SimSun" w:eastAsia="宋体"/>
                <w:b w:val="0"/>
                <w:sz w:val="17"/>
              </w:rPr>
              <w:t>超时</w:t>
            </w:r>
          </w:p>
        </w:tc>
        <w:tc>
          <w:tcPr>
            <w:tcW w:type="dxa" w:w="7087"/>
            <w:vAlign w:val="center"/>
          </w:tcPr>
          <w:p>
            <w:r>
              <w:rPr>
                <w:rFonts w:ascii="SimSun" w:hAnsi="SimSun" w:eastAsia="宋体"/>
              </w:rPr>
            </w:r>
            <w:r>
              <w:rPr>
                <w:rFonts w:ascii="SimSun" w:hAnsi="SimSun" w:eastAsia="宋体"/>
                <w:b w:val="0"/>
                <w:sz w:val="17"/>
              </w:rPr>
              <w:t>5秒</w:t>
            </w:r>
          </w:p>
        </w:tc>
      </w:tr>
      <w:tr>
        <w:tc>
          <w:tcPr>
            <w:tcW w:type="dxa" w:w="2268"/>
            <w:vAlign w:val="center"/>
          </w:tcPr>
          <w:p>
            <w:r>
              <w:rPr>
                <w:rFonts w:ascii="SimSun" w:hAnsi="SimSun" w:eastAsia="宋体"/>
              </w:rPr>
            </w:r>
            <w:r>
              <w:rPr>
                <w:rFonts w:ascii="SimSun" w:hAnsi="SimSun" w:eastAsia="宋体"/>
                <w:b w:val="0"/>
                <w:sz w:val="17"/>
              </w:rPr>
              <w:t>重试</w:t>
            </w:r>
          </w:p>
        </w:tc>
        <w:tc>
          <w:tcPr>
            <w:tcW w:type="dxa" w:w="7087"/>
            <w:vAlign w:val="center"/>
          </w:tcPr>
          <w:p>
            <w:r>
              <w:rPr>
                <w:rFonts w:ascii="SimSun" w:hAnsi="SimSun" w:eastAsia="宋体"/>
              </w:rPr>
            </w:r>
            <w:r>
              <w:rPr>
                <w:rFonts w:ascii="SimSun" w:hAnsi="SimSun" w:eastAsia="宋体"/>
                <w:b w:val="0"/>
                <w:sz w:val="17"/>
              </w:rPr>
              <w:t>认证失败不自动重试；用户可重新扫码并重新BIND_HELLO</w:t>
            </w:r>
          </w:p>
        </w:tc>
      </w:tr>
      <w:tr>
        <w:tc>
          <w:tcPr>
            <w:tcW w:type="dxa" w:w="2268"/>
            <w:vAlign w:val="center"/>
          </w:tcPr>
          <w:p>
            <w:r>
              <w:rPr>
                <w:rFonts w:ascii="SimSun" w:hAnsi="SimSun" w:eastAsia="宋体"/>
              </w:rPr>
            </w:r>
            <w:r>
              <w:rPr>
                <w:rFonts w:ascii="SimSun" w:hAnsi="SimSun" w:eastAsia="宋体"/>
                <w:b w:val="0"/>
                <w:sz w:val="17"/>
              </w:rPr>
              <w:t>状态变化/备注</w:t>
            </w:r>
          </w:p>
        </w:tc>
        <w:tc>
          <w:tcPr>
            <w:tcW w:type="dxa" w:w="7087"/>
            <w:vAlign w:val="center"/>
          </w:tcPr>
          <w:p>
            <w:r>
              <w:rPr>
                <w:rFonts w:ascii="SimSun" w:hAnsi="SimSun" w:eastAsia="宋体"/>
              </w:rPr>
            </w:r>
            <w:r>
              <w:rPr>
                <w:rFonts w:ascii="SimSun" w:hAnsi="SimSun" w:eastAsia="宋体"/>
                <w:b w:val="0"/>
                <w:sz w:val="17"/>
              </w:rPr>
              <w:t>成功后内部设置qrVerified=true</w:t>
            </w:r>
          </w:p>
        </w:tc>
      </w:tr>
    </w:tbl>
    <w:p>
      <w:pPr>
        <w:pStyle w:val="Heading3"/>
      </w:pPr>
      <w:r>
        <w:rPr>
          <w:rFonts w:ascii="SimSun" w:hAnsi="SimSun" w:eastAsia="宋体"/>
        </w:rPr>
        <w:t>BIND_WINDOW_QUERY（Cmd=0x11）</w:t>
      </w:r>
    </w:p>
    <w:tbl>
      <w:tblPr>
        <w:tblStyle w:val="TableGrid"/>
        <w:tblW w:type="auto" w:w="0"/>
        <w:jc w:val="center"/>
        <w:tblLook w:firstColumn="1" w:firstRow="1" w:lastColumn="0" w:lastRow="0" w:noHBand="0" w:noVBand="1" w:val="04A0"/>
      </w:tblPr>
      <w:tblGrid>
        <w:gridCol w:w="4929"/>
        <w:gridCol w:w="4929"/>
      </w:tblGrid>
      <w:tr>
        <w:tc>
          <w:tcPr>
            <w:tcW w:type="dxa" w:w="2268"/>
            <w:vAlign w:val="center"/>
            <w:shd w:fill="D9EAF7"/>
          </w:tcPr>
          <w:p>
            <w:r>
              <w:rPr>
                <w:rFonts w:ascii="SimSun" w:hAnsi="SimSun" w:eastAsia="宋体"/>
              </w:rPr>
            </w:r>
            <w:r>
              <w:rPr>
                <w:rFonts w:ascii="SimSun" w:hAnsi="SimSun" w:eastAsia="宋体"/>
                <w:b/>
                <w:sz w:val="18"/>
              </w:rPr>
              <w:t>项目</w:t>
            </w:r>
          </w:p>
        </w:tc>
        <w:tc>
          <w:tcPr>
            <w:tcW w:type="dxa" w:w="7087"/>
            <w:vAlign w:val="center"/>
            <w:shd w:fill="D9EAF7"/>
          </w:tcPr>
          <w:p>
            <w:r>
              <w:rPr>
                <w:rFonts w:ascii="SimSun" w:hAnsi="SimSun" w:eastAsia="宋体"/>
              </w:rPr>
            </w:r>
            <w:r>
              <w:rPr>
                <w:rFonts w:ascii="SimSun" w:hAnsi="SimSun" w:eastAsia="宋体"/>
                <w:b/>
                <w:sz w:val="18"/>
              </w:rPr>
              <w:t>定义</w:t>
            </w:r>
          </w:p>
        </w:tc>
      </w:tr>
      <w:tr>
        <w:tc>
          <w:tcPr>
            <w:tcW w:type="dxa" w:w="2268"/>
            <w:vAlign w:val="center"/>
          </w:tcPr>
          <w:p>
            <w:r>
              <w:rPr>
                <w:rFonts w:ascii="SimSun" w:hAnsi="SimSun" w:eastAsia="宋体"/>
              </w:rPr>
            </w:r>
            <w:r>
              <w:rPr>
                <w:rFonts w:ascii="SimSun" w:hAnsi="SimSun" w:eastAsia="宋体"/>
                <w:b w:val="0"/>
                <w:sz w:val="17"/>
              </w:rPr>
              <w:t>允许状态</w:t>
            </w:r>
          </w:p>
        </w:tc>
        <w:tc>
          <w:tcPr>
            <w:tcW w:type="dxa" w:w="7087"/>
            <w:vAlign w:val="center"/>
          </w:tcPr>
          <w:p>
            <w:r>
              <w:rPr>
                <w:rFonts w:ascii="SimSun" w:hAnsi="SimSun" w:eastAsia="宋体"/>
              </w:rPr>
            </w:r>
            <w:r>
              <w:rPr>
                <w:rFonts w:ascii="SimSun" w:hAnsi="SimSun" w:eastAsia="宋体"/>
                <w:b w:val="0"/>
                <w:sz w:val="17"/>
              </w:rPr>
              <w:t>有效绑定会话且qrVerified=true</w:t>
            </w:r>
          </w:p>
        </w:tc>
      </w:tr>
      <w:tr>
        <w:tc>
          <w:tcPr>
            <w:tcW w:type="dxa" w:w="2268"/>
            <w:vAlign w:val="center"/>
          </w:tcPr>
          <w:p>
            <w:r>
              <w:rPr>
                <w:rFonts w:ascii="SimSun" w:hAnsi="SimSun" w:eastAsia="宋体"/>
              </w:rPr>
            </w:r>
            <w:r>
              <w:rPr>
                <w:rFonts w:ascii="SimSun" w:hAnsi="SimSun" w:eastAsia="宋体"/>
                <w:b w:val="0"/>
                <w:sz w:val="17"/>
              </w:rPr>
              <w:t>保护方式</w:t>
            </w:r>
          </w:p>
        </w:tc>
        <w:tc>
          <w:tcPr>
            <w:tcW w:type="dxa" w:w="7087"/>
            <w:vAlign w:val="center"/>
          </w:tcPr>
          <w:p>
            <w:r>
              <w:rPr>
                <w:rFonts w:ascii="SimSun" w:hAnsi="SimSun" w:eastAsia="宋体"/>
              </w:rPr>
            </w:r>
            <w:r>
              <w:rPr>
                <w:rFonts w:ascii="SimSun" w:hAnsi="SimSun" w:eastAsia="宋体"/>
                <w:b w:val="0"/>
                <w:sz w:val="17"/>
              </w:rPr>
              <w:t>bindSessionKey/AES-CCM-128</w:t>
            </w:r>
          </w:p>
        </w:tc>
      </w:tr>
      <w:tr>
        <w:tc>
          <w:tcPr>
            <w:tcW w:type="dxa" w:w="2268"/>
            <w:vAlign w:val="center"/>
          </w:tcPr>
          <w:p>
            <w:r>
              <w:rPr>
                <w:rFonts w:ascii="SimSun" w:hAnsi="SimSun" w:eastAsia="宋体"/>
              </w:rPr>
            </w:r>
            <w:r>
              <w:rPr>
                <w:rFonts w:ascii="SimSun" w:hAnsi="SimSun" w:eastAsia="宋体"/>
                <w:b w:val="0"/>
                <w:sz w:val="17"/>
              </w:rPr>
              <w:t>Request必选TLV</w:t>
            </w:r>
          </w:p>
        </w:tc>
        <w:tc>
          <w:tcPr>
            <w:tcW w:type="dxa" w:w="7087"/>
            <w:vAlign w:val="center"/>
          </w:tcPr>
          <w:p>
            <w:r>
              <w:rPr>
                <w:rFonts w:ascii="SimSun" w:hAnsi="SimSun" w:eastAsia="宋体"/>
              </w:rPr>
            </w:r>
            <w:r>
              <w:rPr>
                <w:rFonts w:ascii="SimSun" w:hAnsi="SimSun" w:eastAsia="宋体"/>
                <w:b w:val="0"/>
                <w:sz w:val="17"/>
              </w:rPr>
              <w:t>bindSessionId(16)</w:t>
            </w:r>
          </w:p>
        </w:tc>
      </w:tr>
      <w:tr>
        <w:tc>
          <w:tcPr>
            <w:tcW w:type="dxa" w:w="2268"/>
            <w:vAlign w:val="center"/>
          </w:tcPr>
          <w:p>
            <w:r>
              <w:rPr>
                <w:rFonts w:ascii="SimSun" w:hAnsi="SimSun" w:eastAsia="宋体"/>
              </w:rPr>
            </w:r>
            <w:r>
              <w:rPr>
                <w:rFonts w:ascii="SimSun" w:hAnsi="SimSun" w:eastAsia="宋体"/>
                <w:b w:val="0"/>
                <w:sz w:val="17"/>
              </w:rPr>
              <w:t>成功Response必选TLV</w:t>
            </w:r>
          </w:p>
        </w:tc>
        <w:tc>
          <w:tcPr>
            <w:tcW w:type="dxa" w:w="7087"/>
            <w:vAlign w:val="center"/>
          </w:tcPr>
          <w:p>
            <w:r>
              <w:rPr>
                <w:rFonts w:ascii="SimSun" w:hAnsi="SimSun" w:eastAsia="宋体"/>
              </w:rPr>
            </w:r>
            <w:r>
              <w:rPr>
                <w:rFonts w:ascii="SimSun" w:hAnsi="SimSun" w:eastAsia="宋体"/>
                <w:b w:val="0"/>
                <w:sz w:val="17"/>
              </w:rPr>
              <w:t>result,errorCode,remainSec,bindState</w:t>
            </w:r>
          </w:p>
        </w:tc>
      </w:tr>
      <w:tr>
        <w:tc>
          <w:tcPr>
            <w:tcW w:type="dxa" w:w="2268"/>
            <w:vAlign w:val="center"/>
          </w:tcPr>
          <w:p>
            <w:r>
              <w:rPr>
                <w:rFonts w:ascii="SimSun" w:hAnsi="SimSun" w:eastAsia="宋体"/>
              </w:rPr>
            </w:r>
            <w:r>
              <w:rPr>
                <w:rFonts w:ascii="SimSun" w:hAnsi="SimSun" w:eastAsia="宋体"/>
                <w:b w:val="0"/>
                <w:sz w:val="17"/>
              </w:rPr>
              <w:t>失败Response必选TLV</w:t>
            </w:r>
          </w:p>
        </w:tc>
        <w:tc>
          <w:tcPr>
            <w:tcW w:type="dxa" w:w="7087"/>
            <w:vAlign w:val="center"/>
          </w:tcPr>
          <w:p>
            <w:r>
              <w:rPr>
                <w:rFonts w:ascii="SimSun" w:hAnsi="SimSun" w:eastAsia="宋体"/>
              </w:rPr>
            </w:r>
            <w:r>
              <w:rPr>
                <w:rFonts w:ascii="SimSun" w:hAnsi="SimSun" w:eastAsia="宋体"/>
                <w:b w:val="0"/>
                <w:sz w:val="17"/>
              </w:rPr>
              <w:t>result,errorCode,remainSec,bindState</w:t>
            </w:r>
          </w:p>
        </w:tc>
      </w:tr>
      <w:tr>
        <w:tc>
          <w:tcPr>
            <w:tcW w:type="dxa" w:w="2268"/>
            <w:vAlign w:val="center"/>
          </w:tcPr>
          <w:p>
            <w:r>
              <w:rPr>
                <w:rFonts w:ascii="SimSun" w:hAnsi="SimSun" w:eastAsia="宋体"/>
              </w:rPr>
            </w:r>
            <w:r>
              <w:rPr>
                <w:rFonts w:ascii="SimSun" w:hAnsi="SimSun" w:eastAsia="宋体"/>
                <w:b w:val="0"/>
                <w:sz w:val="17"/>
              </w:rPr>
              <w:t>超时</w:t>
            </w:r>
          </w:p>
        </w:tc>
        <w:tc>
          <w:tcPr>
            <w:tcW w:type="dxa" w:w="7087"/>
            <w:vAlign w:val="center"/>
          </w:tcPr>
          <w:p>
            <w:r>
              <w:rPr>
                <w:rFonts w:ascii="SimSun" w:hAnsi="SimSun" w:eastAsia="宋体"/>
              </w:rPr>
            </w:r>
            <w:r>
              <w:rPr>
                <w:rFonts w:ascii="SimSun" w:hAnsi="SimSun" w:eastAsia="宋体"/>
                <w:b w:val="0"/>
                <w:sz w:val="17"/>
              </w:rPr>
              <w:t>3秒</w:t>
            </w:r>
          </w:p>
        </w:tc>
      </w:tr>
      <w:tr>
        <w:tc>
          <w:tcPr>
            <w:tcW w:type="dxa" w:w="2268"/>
            <w:vAlign w:val="center"/>
          </w:tcPr>
          <w:p>
            <w:r>
              <w:rPr>
                <w:rFonts w:ascii="SimSun" w:hAnsi="SimSun" w:eastAsia="宋体"/>
              </w:rPr>
            </w:r>
            <w:r>
              <w:rPr>
                <w:rFonts w:ascii="SimSun" w:hAnsi="SimSun" w:eastAsia="宋体"/>
                <w:b w:val="0"/>
                <w:sz w:val="17"/>
              </w:rPr>
              <w:t>重试</w:t>
            </w:r>
          </w:p>
        </w:tc>
        <w:tc>
          <w:tcPr>
            <w:tcW w:type="dxa" w:w="7087"/>
            <w:vAlign w:val="center"/>
          </w:tcPr>
          <w:p>
            <w:r>
              <w:rPr>
                <w:rFonts w:ascii="SimSun" w:hAnsi="SimSun" w:eastAsia="宋体"/>
              </w:rPr>
            </w:r>
            <w:r>
              <w:rPr>
                <w:rFonts w:ascii="SimSun" w:hAnsi="SimSun" w:eastAsia="宋体"/>
                <w:b w:val="0"/>
                <w:sz w:val="17"/>
              </w:rPr>
              <w:t>条件不满足不自动轮询；用户主动重试时使用新Seq和新SecurityCounter</w:t>
            </w:r>
          </w:p>
        </w:tc>
      </w:tr>
      <w:tr>
        <w:tc>
          <w:tcPr>
            <w:tcW w:type="dxa" w:w="2268"/>
            <w:vAlign w:val="center"/>
          </w:tcPr>
          <w:p>
            <w:r>
              <w:rPr>
                <w:rFonts w:ascii="SimSun" w:hAnsi="SimSun" w:eastAsia="宋体"/>
              </w:rPr>
            </w:r>
            <w:r>
              <w:rPr>
                <w:rFonts w:ascii="SimSun" w:hAnsi="SimSun" w:eastAsia="宋体"/>
                <w:b w:val="0"/>
                <w:sz w:val="17"/>
              </w:rPr>
              <w:t>状态变化/备注</w:t>
            </w:r>
          </w:p>
        </w:tc>
        <w:tc>
          <w:tcPr>
            <w:tcW w:type="dxa" w:w="7087"/>
            <w:vAlign w:val="center"/>
          </w:tcPr>
          <w:p>
            <w:r>
              <w:rPr>
                <w:rFonts w:ascii="SimSun" w:hAnsi="SimSun" w:eastAsia="宋体"/>
              </w:rPr>
              <w:t>校验 PEPS/点火授权条件并读取当前有效 VIN；成功仅更新内部 authorizationMet 和 RAM 候选 VIN，不重置 60 秒计时器；PEPS/点火失败返回 0x0004，VIN 无效/无法确认返回 0x000B</w:t>
            </w:r>
            <w:r>
              <w:rPr>
                <w:rFonts w:ascii="SimSun" w:hAnsi="SimSun" w:eastAsia="宋体"/>
                <w:b w:val="0"/>
                <w:sz w:val="17"/>
              </w:rPr>
            </w:r>
          </w:p>
        </w:tc>
      </w:tr>
    </w:tbl>
    <w:p>
      <w:pPr>
        <w:pStyle w:val="Heading3"/>
      </w:pPr>
      <w:r>
        <w:rPr>
          <w:rFonts w:ascii="SimSun" w:hAnsi="SimSun" w:eastAsia="宋体"/>
        </w:rPr>
        <w:t>REGISTER_APP_KEY（Cmd=0x12）</w:t>
      </w:r>
    </w:p>
    <w:tbl>
      <w:tblPr>
        <w:tblStyle w:val="TableGrid"/>
        <w:tblW w:type="auto" w:w="0"/>
        <w:jc w:val="center"/>
        <w:tblLook w:firstColumn="1" w:firstRow="1" w:lastColumn="0" w:lastRow="0" w:noHBand="0" w:noVBand="1" w:val="04A0"/>
      </w:tblPr>
      <w:tblGrid>
        <w:gridCol w:w="4929"/>
        <w:gridCol w:w="4929"/>
      </w:tblGrid>
      <w:tr>
        <w:tc>
          <w:tcPr>
            <w:tcW w:type="dxa" w:w="2268"/>
            <w:vAlign w:val="center"/>
            <w:shd w:fill="D9EAF7"/>
          </w:tcPr>
          <w:p>
            <w:r>
              <w:rPr>
                <w:rFonts w:ascii="SimSun" w:hAnsi="SimSun" w:eastAsia="宋体"/>
              </w:rPr>
            </w:r>
            <w:r>
              <w:rPr>
                <w:rFonts w:ascii="SimSun" w:hAnsi="SimSun" w:eastAsia="宋体"/>
                <w:b/>
                <w:sz w:val="18"/>
              </w:rPr>
              <w:t>项目</w:t>
            </w:r>
          </w:p>
        </w:tc>
        <w:tc>
          <w:tcPr>
            <w:tcW w:type="dxa" w:w="7087"/>
            <w:vAlign w:val="center"/>
            <w:shd w:fill="D9EAF7"/>
          </w:tcPr>
          <w:p>
            <w:r>
              <w:rPr>
                <w:rFonts w:ascii="SimSun" w:hAnsi="SimSun" w:eastAsia="宋体"/>
              </w:rPr>
            </w:r>
            <w:r>
              <w:rPr>
                <w:rFonts w:ascii="SimSun" w:hAnsi="SimSun" w:eastAsia="宋体"/>
                <w:b/>
                <w:sz w:val="18"/>
              </w:rPr>
              <w:t>定义</w:t>
            </w:r>
          </w:p>
        </w:tc>
      </w:tr>
      <w:tr>
        <w:tc>
          <w:tcPr>
            <w:tcW w:type="dxa" w:w="2268"/>
            <w:vAlign w:val="center"/>
          </w:tcPr>
          <w:p>
            <w:r>
              <w:rPr>
                <w:rFonts w:ascii="SimSun" w:hAnsi="SimSun" w:eastAsia="宋体"/>
              </w:rPr>
            </w:r>
            <w:r>
              <w:rPr>
                <w:rFonts w:ascii="SimSun" w:hAnsi="SimSun" w:eastAsia="宋体"/>
                <w:b w:val="0"/>
                <w:sz w:val="17"/>
              </w:rPr>
              <w:t>允许状态</w:t>
            </w:r>
          </w:p>
        </w:tc>
        <w:tc>
          <w:tcPr>
            <w:tcW w:type="dxa" w:w="7087"/>
            <w:vAlign w:val="center"/>
          </w:tcPr>
          <w:p>
            <w:r>
              <w:rPr>
                <w:rFonts w:ascii="SimSun" w:hAnsi="SimSun" w:eastAsia="宋体"/>
              </w:rPr>
              <w:t>DEVICE_UNBOUND、有效绑定会话、qrVerified、authorizationMet 且存在有效候选 VIN</w:t>
            </w:r>
            <w:r>
              <w:rPr>
                <w:rFonts w:ascii="SimSun" w:hAnsi="SimSun" w:eastAsia="宋体"/>
                <w:b w:val="0"/>
                <w:sz w:val="17"/>
              </w:rPr>
            </w:r>
          </w:p>
        </w:tc>
      </w:tr>
      <w:tr>
        <w:tc>
          <w:tcPr>
            <w:tcW w:type="dxa" w:w="2268"/>
            <w:vAlign w:val="center"/>
          </w:tcPr>
          <w:p>
            <w:r>
              <w:rPr>
                <w:rFonts w:ascii="SimSun" w:hAnsi="SimSun" w:eastAsia="宋体"/>
              </w:rPr>
            </w:r>
            <w:r>
              <w:rPr>
                <w:rFonts w:ascii="SimSun" w:hAnsi="SimSun" w:eastAsia="宋体"/>
                <w:b w:val="0"/>
                <w:sz w:val="17"/>
              </w:rPr>
              <w:t>保护方式</w:t>
            </w:r>
          </w:p>
        </w:tc>
        <w:tc>
          <w:tcPr>
            <w:tcW w:type="dxa" w:w="7087"/>
            <w:vAlign w:val="center"/>
          </w:tcPr>
          <w:p>
            <w:r>
              <w:rPr>
                <w:rFonts w:ascii="SimSun" w:hAnsi="SimSun" w:eastAsia="宋体"/>
              </w:rPr>
            </w:r>
            <w:r>
              <w:rPr>
                <w:rFonts w:ascii="SimSun" w:hAnsi="SimSun" w:eastAsia="宋体"/>
                <w:b w:val="0"/>
                <w:sz w:val="17"/>
              </w:rPr>
              <w:t>bindSessionKey/AES-CCM-128</w:t>
            </w:r>
          </w:p>
        </w:tc>
      </w:tr>
      <w:tr>
        <w:tc>
          <w:tcPr>
            <w:tcW w:type="dxa" w:w="2268"/>
            <w:vAlign w:val="center"/>
          </w:tcPr>
          <w:p>
            <w:r>
              <w:rPr>
                <w:rFonts w:ascii="SimSun" w:hAnsi="SimSun" w:eastAsia="宋体"/>
              </w:rPr>
            </w:r>
            <w:r>
              <w:rPr>
                <w:rFonts w:ascii="SimSun" w:hAnsi="SimSun" w:eastAsia="宋体"/>
                <w:b w:val="0"/>
                <w:sz w:val="17"/>
              </w:rPr>
              <w:t>Request必选TLV</w:t>
            </w:r>
          </w:p>
        </w:tc>
        <w:tc>
          <w:tcPr>
            <w:tcW w:type="dxa" w:w="7087"/>
            <w:vAlign w:val="center"/>
          </w:tcPr>
          <w:p>
            <w:r>
              <w:rPr>
                <w:rFonts w:ascii="SimSun" w:hAnsi="SimSun" w:eastAsia="宋体"/>
              </w:rPr>
              <w:t>bindSessionId,appPublicKey(65),publicKeyAlg(U8)</w:t>
            </w:r>
            <w:r>
              <w:rPr>
                <w:rFonts w:ascii="SimSun" w:hAnsi="SimSun" w:eastAsia="宋体"/>
                <w:b w:val="0"/>
                <w:sz w:val="17"/>
              </w:rPr>
            </w:r>
          </w:p>
        </w:tc>
      </w:tr>
      <w:tr>
        <w:tc>
          <w:tcPr>
            <w:tcW w:type="dxa" w:w="2268"/>
            <w:vAlign w:val="center"/>
          </w:tcPr>
          <w:p>
            <w:r>
              <w:rPr>
                <w:rFonts w:ascii="SimSun" w:hAnsi="SimSun" w:eastAsia="宋体"/>
              </w:rPr>
            </w:r>
            <w:r>
              <w:rPr>
                <w:rFonts w:ascii="SimSun" w:hAnsi="SimSun" w:eastAsia="宋体"/>
                <w:b w:val="0"/>
                <w:sz w:val="17"/>
              </w:rPr>
              <w:t>成功Response必选TLV</w:t>
            </w:r>
          </w:p>
        </w:tc>
        <w:tc>
          <w:tcPr>
            <w:tcW w:type="dxa" w:w="7087"/>
            <w:vAlign w:val="center"/>
          </w:tcPr>
          <w:p>
            <w:r>
              <w:rPr>
                <w:rFonts w:ascii="SimSun" w:hAnsi="SimSun" w:eastAsia="宋体"/>
              </w:rPr>
            </w:r>
            <w:r>
              <w:rPr>
                <w:rFonts w:ascii="SimSun" w:hAnsi="SimSun" w:eastAsia="宋体"/>
                <w:b w:val="0"/>
                <w:sz w:val="17"/>
              </w:rPr>
              <w:t>result,errorCode,appKeyId(16),bindVersion(U32),bindState=DEVICE_BOUND</w:t>
            </w:r>
          </w:p>
        </w:tc>
      </w:tr>
      <w:tr>
        <w:tc>
          <w:tcPr>
            <w:tcW w:type="dxa" w:w="2268"/>
            <w:vAlign w:val="center"/>
          </w:tcPr>
          <w:p>
            <w:r>
              <w:rPr>
                <w:rFonts w:ascii="SimSun" w:hAnsi="SimSun" w:eastAsia="宋体"/>
              </w:rPr>
            </w:r>
            <w:r>
              <w:rPr>
                <w:rFonts w:ascii="SimSun" w:hAnsi="SimSun" w:eastAsia="宋体"/>
                <w:b w:val="0"/>
                <w:sz w:val="17"/>
              </w:rPr>
              <w:t>失败Response必选TLV</w:t>
            </w:r>
          </w:p>
        </w:tc>
        <w:tc>
          <w:tcPr>
            <w:tcW w:type="dxa" w:w="7087"/>
            <w:vAlign w:val="center"/>
          </w:tcPr>
          <w:p>
            <w:r>
              <w:rPr>
                <w:rFonts w:ascii="SimSun" w:hAnsi="SimSun" w:eastAsia="宋体"/>
              </w:rPr>
            </w:r>
            <w:r>
              <w:rPr>
                <w:rFonts w:ascii="SimSun" w:hAnsi="SimSun" w:eastAsia="宋体"/>
                <w:b w:val="0"/>
                <w:sz w:val="17"/>
              </w:rPr>
              <w:t>result,errorCode,bindState</w:t>
            </w:r>
          </w:p>
        </w:tc>
      </w:tr>
      <w:tr>
        <w:tc>
          <w:tcPr>
            <w:tcW w:type="dxa" w:w="2268"/>
            <w:vAlign w:val="center"/>
          </w:tcPr>
          <w:p>
            <w:r>
              <w:rPr>
                <w:rFonts w:ascii="SimSun" w:hAnsi="SimSun" w:eastAsia="宋体"/>
              </w:rPr>
            </w:r>
            <w:r>
              <w:rPr>
                <w:rFonts w:ascii="SimSun" w:hAnsi="SimSun" w:eastAsia="宋体"/>
                <w:b w:val="0"/>
                <w:sz w:val="17"/>
              </w:rPr>
              <w:t>超时</w:t>
            </w:r>
          </w:p>
        </w:tc>
        <w:tc>
          <w:tcPr>
            <w:tcW w:type="dxa" w:w="7087"/>
            <w:vAlign w:val="center"/>
          </w:tcPr>
          <w:p>
            <w:r>
              <w:rPr>
                <w:rFonts w:ascii="SimSun" w:hAnsi="SimSun" w:eastAsia="宋体"/>
              </w:rPr>
            </w:r>
            <w:r>
              <w:rPr>
                <w:rFonts w:ascii="SimSun" w:hAnsi="SimSun" w:eastAsia="宋体"/>
                <w:b w:val="0"/>
                <w:sz w:val="17"/>
              </w:rPr>
              <w:t>5秒</w:t>
            </w:r>
          </w:p>
        </w:tc>
      </w:tr>
      <w:tr>
        <w:tc>
          <w:tcPr>
            <w:tcW w:type="dxa" w:w="2268"/>
            <w:vAlign w:val="center"/>
          </w:tcPr>
          <w:p>
            <w:r>
              <w:rPr>
                <w:rFonts w:ascii="SimSun" w:hAnsi="SimSun" w:eastAsia="宋体"/>
              </w:rPr>
            </w:r>
            <w:r>
              <w:rPr>
                <w:rFonts w:ascii="SimSun" w:hAnsi="SimSun" w:eastAsia="宋体"/>
                <w:b w:val="0"/>
                <w:sz w:val="17"/>
              </w:rPr>
              <w:t>重试</w:t>
            </w:r>
          </w:p>
        </w:tc>
        <w:tc>
          <w:tcPr>
            <w:tcW w:type="dxa" w:w="7087"/>
            <w:vAlign w:val="center"/>
          </w:tcPr>
          <w:p>
            <w:r>
              <w:rPr>
                <w:rFonts w:ascii="SimSun" w:hAnsi="SimSun" w:eastAsia="宋体"/>
              </w:rPr>
            </w:r>
            <w:r>
              <w:rPr>
                <w:rFonts w:ascii="SimSun" w:hAnsi="SimSun" w:eastAsia="宋体"/>
                <w:b w:val="0"/>
                <w:sz w:val="17"/>
              </w:rPr>
              <w:t>响应丢失仅允许重发完全相同帧/同Seq；BG24返回缓存响应</w:t>
            </w:r>
          </w:p>
        </w:tc>
      </w:tr>
      <w:tr>
        <w:tc>
          <w:tcPr>
            <w:tcW w:type="dxa" w:w="2268"/>
            <w:vAlign w:val="center"/>
          </w:tcPr>
          <w:p>
            <w:r>
              <w:rPr>
                <w:rFonts w:ascii="SimSun" w:hAnsi="SimSun" w:eastAsia="宋体"/>
              </w:rPr>
            </w:r>
            <w:r>
              <w:rPr>
                <w:rFonts w:ascii="SimSun" w:hAnsi="SimSun" w:eastAsia="宋体"/>
                <w:b w:val="0"/>
                <w:sz w:val="17"/>
              </w:rPr>
              <w:t>状态变化/备注</w:t>
            </w:r>
          </w:p>
        </w:tc>
        <w:tc>
          <w:tcPr>
            <w:tcW w:type="dxa" w:w="7087"/>
            <w:vAlign w:val="center"/>
          </w:tcPr>
          <w:p>
            <w:r>
              <w:rPr>
                <w:rFonts w:ascii="SimSun" w:hAnsi="SimSun" w:eastAsia="宋体"/>
              </w:rPr>
              <w:t>提交前再次确认当前有效 VIN 与候选 VIN 一致；VIN + APP 公钥 + appKeyId + bindVersion + storedAppCounter + bindState 原子写入；初次成功 bindVersion=1、storedAppCounter=0；VIN 变化/失效返回 0x000B，并清除候选 VIN/authorizationMet，保持 DEVICE_UNBOUND</w:t>
            </w:r>
            <w:r>
              <w:rPr>
                <w:rFonts w:ascii="SimSun" w:hAnsi="SimSun" w:eastAsia="宋体"/>
                <w:b w:val="0"/>
                <w:sz w:val="17"/>
              </w:rPr>
            </w:r>
          </w:p>
        </w:tc>
      </w:tr>
    </w:tbl>
    <w:p>
      <w:pPr>
        <w:pStyle w:val="Heading3"/>
      </w:pPr>
      <w:r>
        <w:rPr>
          <w:rFonts w:ascii="SimSun" w:hAnsi="SimSun" w:eastAsia="宋体"/>
        </w:rPr>
        <w:t>REBIND_REQUEST（Cmd=0x30）</w:t>
      </w:r>
    </w:p>
    <w:tbl>
      <w:tblPr>
        <w:tblStyle w:val="TableGrid"/>
        <w:tblW w:type="auto" w:w="0"/>
        <w:jc w:val="center"/>
        <w:tblLook w:firstColumn="1" w:firstRow="1" w:lastColumn="0" w:lastRow="0" w:noHBand="0" w:noVBand="1" w:val="04A0"/>
      </w:tblPr>
      <w:tblGrid>
        <w:gridCol w:w="4929"/>
        <w:gridCol w:w="4929"/>
      </w:tblGrid>
      <w:tr>
        <w:tc>
          <w:tcPr>
            <w:tcW w:type="dxa" w:w="2268"/>
            <w:vAlign w:val="center"/>
            <w:shd w:fill="D9EAF7"/>
          </w:tcPr>
          <w:p>
            <w:r>
              <w:rPr>
                <w:rFonts w:ascii="SimSun" w:hAnsi="SimSun" w:eastAsia="宋体"/>
              </w:rPr>
            </w:r>
            <w:r>
              <w:rPr>
                <w:rFonts w:ascii="SimSun" w:hAnsi="SimSun" w:eastAsia="宋体"/>
                <w:b/>
                <w:sz w:val="18"/>
              </w:rPr>
              <w:t>项目</w:t>
            </w:r>
          </w:p>
        </w:tc>
        <w:tc>
          <w:tcPr>
            <w:tcW w:type="dxa" w:w="7087"/>
            <w:vAlign w:val="center"/>
            <w:shd w:fill="D9EAF7"/>
          </w:tcPr>
          <w:p>
            <w:r>
              <w:rPr>
                <w:rFonts w:ascii="SimSun" w:hAnsi="SimSun" w:eastAsia="宋体"/>
              </w:rPr>
            </w:r>
            <w:r>
              <w:rPr>
                <w:rFonts w:ascii="SimSun" w:hAnsi="SimSun" w:eastAsia="宋体"/>
                <w:b/>
                <w:sz w:val="18"/>
              </w:rPr>
              <w:t>定义</w:t>
            </w:r>
          </w:p>
        </w:tc>
      </w:tr>
      <w:tr>
        <w:tc>
          <w:tcPr>
            <w:tcW w:type="dxa" w:w="2268"/>
            <w:vAlign w:val="center"/>
          </w:tcPr>
          <w:p>
            <w:r>
              <w:rPr>
                <w:rFonts w:ascii="SimSun" w:hAnsi="SimSun" w:eastAsia="宋体"/>
              </w:rPr>
            </w:r>
            <w:r>
              <w:rPr>
                <w:rFonts w:ascii="SimSun" w:hAnsi="SimSun" w:eastAsia="宋体"/>
                <w:b w:val="0"/>
                <w:sz w:val="17"/>
              </w:rPr>
              <w:t>允许状态</w:t>
            </w:r>
          </w:p>
        </w:tc>
        <w:tc>
          <w:tcPr>
            <w:tcW w:type="dxa" w:w="7087"/>
            <w:vAlign w:val="center"/>
          </w:tcPr>
          <w:p>
            <w:r>
              <w:rPr>
                <w:rFonts w:ascii="SimSun" w:hAnsi="SimSun" w:eastAsia="宋体"/>
              </w:rPr>
            </w:r>
            <w:r>
              <w:rPr>
                <w:rFonts w:ascii="SimSun" w:hAnsi="SimSun" w:eastAsia="宋体"/>
                <w:b w:val="0"/>
                <w:sz w:val="17"/>
              </w:rPr>
              <w:t>DEVICE_BOUND、有效绑定会话、qrVerified=true</w:t>
            </w:r>
          </w:p>
        </w:tc>
      </w:tr>
      <w:tr>
        <w:tc>
          <w:tcPr>
            <w:tcW w:type="dxa" w:w="2268"/>
            <w:vAlign w:val="center"/>
          </w:tcPr>
          <w:p>
            <w:r>
              <w:rPr>
                <w:rFonts w:ascii="SimSun" w:hAnsi="SimSun" w:eastAsia="宋体"/>
              </w:rPr>
            </w:r>
            <w:r>
              <w:rPr>
                <w:rFonts w:ascii="SimSun" w:hAnsi="SimSun" w:eastAsia="宋体"/>
                <w:b w:val="0"/>
                <w:sz w:val="17"/>
              </w:rPr>
              <w:t>保护方式</w:t>
            </w:r>
          </w:p>
        </w:tc>
        <w:tc>
          <w:tcPr>
            <w:tcW w:type="dxa" w:w="7087"/>
            <w:vAlign w:val="center"/>
          </w:tcPr>
          <w:p>
            <w:r>
              <w:rPr>
                <w:rFonts w:ascii="SimSun" w:hAnsi="SimSun" w:eastAsia="宋体"/>
              </w:rPr>
            </w:r>
            <w:r>
              <w:rPr>
                <w:rFonts w:ascii="SimSun" w:hAnsi="SimSun" w:eastAsia="宋体"/>
                <w:b w:val="0"/>
                <w:sz w:val="17"/>
              </w:rPr>
              <w:t>bindSessionKey/AES-CCM-128</w:t>
            </w:r>
          </w:p>
        </w:tc>
      </w:tr>
      <w:tr>
        <w:tc>
          <w:tcPr>
            <w:tcW w:type="dxa" w:w="2268"/>
            <w:vAlign w:val="center"/>
          </w:tcPr>
          <w:p>
            <w:r>
              <w:rPr>
                <w:rFonts w:ascii="SimSun" w:hAnsi="SimSun" w:eastAsia="宋体"/>
              </w:rPr>
            </w:r>
            <w:r>
              <w:rPr>
                <w:rFonts w:ascii="SimSun" w:hAnsi="SimSun" w:eastAsia="宋体"/>
                <w:b w:val="0"/>
                <w:sz w:val="17"/>
              </w:rPr>
              <w:t>Request必选TLV</w:t>
            </w:r>
          </w:p>
        </w:tc>
        <w:tc>
          <w:tcPr>
            <w:tcW w:type="dxa" w:w="7087"/>
            <w:vAlign w:val="center"/>
          </w:tcPr>
          <w:p>
            <w:r>
              <w:rPr>
                <w:rFonts w:ascii="SimSun" w:hAnsi="SimSun" w:eastAsia="宋体"/>
              </w:rPr>
            </w:r>
            <w:r>
              <w:rPr>
                <w:rFonts w:ascii="SimSun" w:hAnsi="SimSun" w:eastAsia="宋体"/>
                <w:b w:val="0"/>
                <w:sz w:val="17"/>
              </w:rPr>
              <w:t>bindSessionId(16)</w:t>
            </w:r>
          </w:p>
        </w:tc>
      </w:tr>
      <w:tr>
        <w:tc>
          <w:tcPr>
            <w:tcW w:type="dxa" w:w="2268"/>
            <w:vAlign w:val="center"/>
          </w:tcPr>
          <w:p>
            <w:r>
              <w:rPr>
                <w:rFonts w:ascii="SimSun" w:hAnsi="SimSun" w:eastAsia="宋体"/>
              </w:rPr>
            </w:r>
            <w:r>
              <w:rPr>
                <w:rFonts w:ascii="SimSun" w:hAnsi="SimSun" w:eastAsia="宋体"/>
                <w:b w:val="0"/>
                <w:sz w:val="17"/>
              </w:rPr>
              <w:t>成功Response必选TLV</w:t>
            </w:r>
          </w:p>
        </w:tc>
        <w:tc>
          <w:tcPr>
            <w:tcW w:type="dxa" w:w="7087"/>
            <w:vAlign w:val="center"/>
          </w:tcPr>
          <w:p>
            <w:r>
              <w:rPr>
                <w:rFonts w:ascii="SimSun" w:hAnsi="SimSun" w:eastAsia="宋体"/>
              </w:rPr>
            </w:r>
            <w:r>
              <w:rPr>
                <w:rFonts w:ascii="SimSun" w:hAnsi="SimSun" w:eastAsia="宋体"/>
                <w:b w:val="0"/>
                <w:sz w:val="17"/>
              </w:rPr>
              <w:t>result,errorCode,remainSec,bindState=DEVICE_REBIND_WINDOW</w:t>
            </w:r>
          </w:p>
        </w:tc>
      </w:tr>
      <w:tr>
        <w:tc>
          <w:tcPr>
            <w:tcW w:type="dxa" w:w="2268"/>
            <w:vAlign w:val="center"/>
          </w:tcPr>
          <w:p>
            <w:r>
              <w:rPr>
                <w:rFonts w:ascii="SimSun" w:hAnsi="SimSun" w:eastAsia="宋体"/>
              </w:rPr>
            </w:r>
            <w:r>
              <w:rPr>
                <w:rFonts w:ascii="SimSun" w:hAnsi="SimSun" w:eastAsia="宋体"/>
                <w:b w:val="0"/>
                <w:sz w:val="17"/>
              </w:rPr>
              <w:t>失败Response必选TLV</w:t>
            </w:r>
          </w:p>
        </w:tc>
        <w:tc>
          <w:tcPr>
            <w:tcW w:type="dxa" w:w="7087"/>
            <w:vAlign w:val="center"/>
          </w:tcPr>
          <w:p>
            <w:r>
              <w:rPr>
                <w:rFonts w:ascii="SimSun" w:hAnsi="SimSun" w:eastAsia="宋体"/>
              </w:rPr>
            </w:r>
            <w:r>
              <w:rPr>
                <w:rFonts w:ascii="SimSun" w:hAnsi="SimSun" w:eastAsia="宋体"/>
                <w:b w:val="0"/>
                <w:sz w:val="17"/>
              </w:rPr>
              <w:t>result,errorCode,remainSec,bindState</w:t>
            </w:r>
          </w:p>
        </w:tc>
      </w:tr>
      <w:tr>
        <w:tc>
          <w:tcPr>
            <w:tcW w:type="dxa" w:w="2268"/>
            <w:vAlign w:val="center"/>
          </w:tcPr>
          <w:p>
            <w:r>
              <w:rPr>
                <w:rFonts w:ascii="SimSun" w:hAnsi="SimSun" w:eastAsia="宋体"/>
              </w:rPr>
            </w:r>
            <w:r>
              <w:rPr>
                <w:rFonts w:ascii="SimSun" w:hAnsi="SimSun" w:eastAsia="宋体"/>
                <w:b w:val="0"/>
                <w:sz w:val="17"/>
              </w:rPr>
              <w:t>超时</w:t>
            </w:r>
          </w:p>
        </w:tc>
        <w:tc>
          <w:tcPr>
            <w:tcW w:type="dxa" w:w="7087"/>
            <w:vAlign w:val="center"/>
          </w:tcPr>
          <w:p>
            <w:r>
              <w:rPr>
                <w:rFonts w:ascii="SimSun" w:hAnsi="SimSun" w:eastAsia="宋体"/>
              </w:rPr>
            </w:r>
            <w:r>
              <w:rPr>
                <w:rFonts w:ascii="SimSun" w:hAnsi="SimSun" w:eastAsia="宋体"/>
                <w:b w:val="0"/>
                <w:sz w:val="17"/>
              </w:rPr>
              <w:t>3秒</w:t>
            </w:r>
          </w:p>
        </w:tc>
      </w:tr>
      <w:tr>
        <w:tc>
          <w:tcPr>
            <w:tcW w:type="dxa" w:w="2268"/>
            <w:vAlign w:val="center"/>
          </w:tcPr>
          <w:p>
            <w:r>
              <w:rPr>
                <w:rFonts w:ascii="SimSun" w:hAnsi="SimSun" w:eastAsia="宋体"/>
              </w:rPr>
            </w:r>
            <w:r>
              <w:rPr>
                <w:rFonts w:ascii="SimSun" w:hAnsi="SimSun" w:eastAsia="宋体"/>
                <w:b w:val="0"/>
                <w:sz w:val="17"/>
              </w:rPr>
              <w:t>重试</w:t>
            </w:r>
          </w:p>
        </w:tc>
        <w:tc>
          <w:tcPr>
            <w:tcW w:type="dxa" w:w="7087"/>
            <w:vAlign w:val="center"/>
          </w:tcPr>
          <w:p>
            <w:r>
              <w:rPr>
                <w:rFonts w:ascii="SimSun" w:hAnsi="SimSun" w:eastAsia="宋体"/>
              </w:rPr>
            </w:r>
            <w:r>
              <w:rPr>
                <w:rFonts w:ascii="SimSun" w:hAnsi="SimSun" w:eastAsia="宋体"/>
                <w:b w:val="0"/>
                <w:sz w:val="17"/>
              </w:rPr>
              <w:t>条件不满足由用户主动重试；每次新Seq/新SecurityCounter</w:t>
            </w:r>
          </w:p>
        </w:tc>
      </w:tr>
      <w:tr>
        <w:tc>
          <w:tcPr>
            <w:tcW w:type="dxa" w:w="2268"/>
            <w:vAlign w:val="center"/>
          </w:tcPr>
          <w:p>
            <w:r>
              <w:rPr>
                <w:rFonts w:ascii="SimSun" w:hAnsi="SimSun" w:eastAsia="宋体"/>
              </w:rPr>
            </w:r>
            <w:r>
              <w:rPr>
                <w:rFonts w:ascii="SimSun" w:hAnsi="SimSun" w:eastAsia="宋体"/>
                <w:b w:val="0"/>
                <w:sz w:val="17"/>
              </w:rPr>
              <w:t>状态变化/备注</w:t>
            </w:r>
          </w:p>
        </w:tc>
        <w:tc>
          <w:tcPr>
            <w:tcW w:type="dxa" w:w="7087"/>
            <w:vAlign w:val="center"/>
          </w:tcPr>
          <w:p>
            <w:r>
              <w:rPr>
                <w:rFonts w:ascii="SimSun" w:hAnsi="SimSun" w:eastAsia="宋体"/>
              </w:rPr>
              <w:t>校验 PEPS/点火授权条件及当前有效 VIN 与已保存 VIN 一致；成功进入换绑窗口并记录 rebindVinVerified，超时恢复 DEVICE_BOUND；VIN 校验失败返回 0x000B</w:t>
            </w:r>
            <w:r>
              <w:rPr>
                <w:rFonts w:ascii="SimSun" w:hAnsi="SimSun" w:eastAsia="宋体"/>
                <w:b w:val="0"/>
                <w:sz w:val="17"/>
              </w:rPr>
            </w:r>
          </w:p>
        </w:tc>
      </w:tr>
    </w:tbl>
    <w:p>
      <w:pPr>
        <w:pStyle w:val="Heading3"/>
      </w:pPr>
      <w:r>
        <w:rPr>
          <w:rFonts w:ascii="SimSun" w:hAnsi="SimSun" w:eastAsia="宋体"/>
        </w:rPr>
        <w:t>REBIND_REGISTER_KEY（Cmd=0x31）</w:t>
      </w:r>
    </w:p>
    <w:tbl>
      <w:tblPr>
        <w:tblStyle w:val="TableGrid"/>
        <w:tblW w:type="auto" w:w="0"/>
        <w:jc w:val="center"/>
        <w:tblLook w:firstColumn="1" w:firstRow="1" w:lastColumn="0" w:lastRow="0" w:noHBand="0" w:noVBand="1" w:val="04A0"/>
      </w:tblPr>
      <w:tblGrid>
        <w:gridCol w:w="4929"/>
        <w:gridCol w:w="4929"/>
      </w:tblGrid>
      <w:tr>
        <w:tc>
          <w:tcPr>
            <w:tcW w:type="dxa" w:w="2268"/>
            <w:vAlign w:val="center"/>
            <w:shd w:fill="D9EAF7"/>
          </w:tcPr>
          <w:p>
            <w:r>
              <w:rPr>
                <w:rFonts w:ascii="SimSun" w:hAnsi="SimSun" w:eastAsia="宋体"/>
              </w:rPr>
            </w:r>
            <w:r>
              <w:rPr>
                <w:rFonts w:ascii="SimSun" w:hAnsi="SimSun" w:eastAsia="宋体"/>
                <w:b/>
                <w:sz w:val="18"/>
              </w:rPr>
              <w:t>项目</w:t>
            </w:r>
          </w:p>
        </w:tc>
        <w:tc>
          <w:tcPr>
            <w:tcW w:type="dxa" w:w="7087"/>
            <w:vAlign w:val="center"/>
            <w:shd w:fill="D9EAF7"/>
          </w:tcPr>
          <w:p>
            <w:r>
              <w:rPr>
                <w:rFonts w:ascii="SimSun" w:hAnsi="SimSun" w:eastAsia="宋体"/>
              </w:rPr>
            </w:r>
            <w:r>
              <w:rPr>
                <w:rFonts w:ascii="SimSun" w:hAnsi="SimSun" w:eastAsia="宋体"/>
                <w:b/>
                <w:sz w:val="18"/>
              </w:rPr>
              <w:t>定义</w:t>
            </w:r>
          </w:p>
        </w:tc>
      </w:tr>
      <w:tr>
        <w:tc>
          <w:tcPr>
            <w:tcW w:type="dxa" w:w="2268"/>
            <w:vAlign w:val="center"/>
          </w:tcPr>
          <w:p>
            <w:r>
              <w:rPr>
                <w:rFonts w:ascii="SimSun" w:hAnsi="SimSun" w:eastAsia="宋体"/>
              </w:rPr>
            </w:r>
            <w:r>
              <w:rPr>
                <w:rFonts w:ascii="SimSun" w:hAnsi="SimSun" w:eastAsia="宋体"/>
                <w:b w:val="0"/>
                <w:sz w:val="17"/>
              </w:rPr>
              <w:t>允许状态</w:t>
            </w:r>
          </w:p>
        </w:tc>
        <w:tc>
          <w:tcPr>
            <w:tcW w:type="dxa" w:w="7087"/>
            <w:vAlign w:val="center"/>
          </w:tcPr>
          <w:p>
            <w:r>
              <w:rPr>
                <w:rFonts w:ascii="SimSun" w:hAnsi="SimSun" w:eastAsia="宋体"/>
              </w:rPr>
              <w:t>DEVICE_REBIND_WINDOW、绑定会话有效且 rebindVinVerified=true</w:t>
            </w:r>
            <w:r>
              <w:rPr>
                <w:rFonts w:ascii="SimSun" w:hAnsi="SimSun" w:eastAsia="宋体"/>
                <w:b w:val="0"/>
                <w:sz w:val="17"/>
              </w:rPr>
            </w:r>
          </w:p>
        </w:tc>
      </w:tr>
      <w:tr>
        <w:tc>
          <w:tcPr>
            <w:tcW w:type="dxa" w:w="2268"/>
            <w:vAlign w:val="center"/>
          </w:tcPr>
          <w:p>
            <w:r>
              <w:rPr>
                <w:rFonts w:ascii="SimSun" w:hAnsi="SimSun" w:eastAsia="宋体"/>
              </w:rPr>
            </w:r>
            <w:r>
              <w:rPr>
                <w:rFonts w:ascii="SimSun" w:hAnsi="SimSun" w:eastAsia="宋体"/>
                <w:b w:val="0"/>
                <w:sz w:val="17"/>
              </w:rPr>
              <w:t>保护方式</w:t>
            </w:r>
          </w:p>
        </w:tc>
        <w:tc>
          <w:tcPr>
            <w:tcW w:type="dxa" w:w="7087"/>
            <w:vAlign w:val="center"/>
          </w:tcPr>
          <w:p>
            <w:r>
              <w:rPr>
                <w:rFonts w:ascii="SimSun" w:hAnsi="SimSun" w:eastAsia="宋体"/>
              </w:rPr>
            </w:r>
            <w:r>
              <w:rPr>
                <w:rFonts w:ascii="SimSun" w:hAnsi="SimSun" w:eastAsia="宋体"/>
                <w:b w:val="0"/>
                <w:sz w:val="17"/>
              </w:rPr>
              <w:t>bindSessionKey/AES-CCM-128</w:t>
            </w:r>
          </w:p>
        </w:tc>
      </w:tr>
      <w:tr>
        <w:tc>
          <w:tcPr>
            <w:tcW w:type="dxa" w:w="2268"/>
            <w:vAlign w:val="center"/>
          </w:tcPr>
          <w:p>
            <w:r>
              <w:rPr>
                <w:rFonts w:ascii="SimSun" w:hAnsi="SimSun" w:eastAsia="宋体"/>
              </w:rPr>
            </w:r>
            <w:r>
              <w:rPr>
                <w:rFonts w:ascii="SimSun" w:hAnsi="SimSun" w:eastAsia="宋体"/>
                <w:b w:val="0"/>
                <w:sz w:val="17"/>
              </w:rPr>
              <w:t>Request必选TLV</w:t>
            </w:r>
          </w:p>
        </w:tc>
        <w:tc>
          <w:tcPr>
            <w:tcW w:type="dxa" w:w="7087"/>
            <w:vAlign w:val="center"/>
          </w:tcPr>
          <w:p>
            <w:r>
              <w:rPr>
                <w:rFonts w:ascii="SimSun" w:hAnsi="SimSun" w:eastAsia="宋体"/>
              </w:rPr>
              <w:t>bindSessionId,appPublicKey(65),publicKeyAlg(U8)</w:t>
            </w:r>
            <w:r>
              <w:rPr>
                <w:rFonts w:ascii="SimSun" w:hAnsi="SimSun" w:eastAsia="宋体"/>
                <w:b w:val="0"/>
                <w:sz w:val="17"/>
              </w:rPr>
            </w:r>
          </w:p>
        </w:tc>
      </w:tr>
      <w:tr>
        <w:tc>
          <w:tcPr>
            <w:tcW w:type="dxa" w:w="2268"/>
            <w:vAlign w:val="center"/>
          </w:tcPr>
          <w:p>
            <w:r>
              <w:rPr>
                <w:rFonts w:ascii="SimSun" w:hAnsi="SimSun" w:eastAsia="宋体"/>
              </w:rPr>
            </w:r>
            <w:r>
              <w:rPr>
                <w:rFonts w:ascii="SimSun" w:hAnsi="SimSun" w:eastAsia="宋体"/>
                <w:b w:val="0"/>
                <w:sz w:val="17"/>
              </w:rPr>
              <w:t>成功Response必选TLV</w:t>
            </w:r>
          </w:p>
        </w:tc>
        <w:tc>
          <w:tcPr>
            <w:tcW w:type="dxa" w:w="7087"/>
            <w:vAlign w:val="center"/>
          </w:tcPr>
          <w:p>
            <w:r>
              <w:rPr>
                <w:rFonts w:ascii="SimSun" w:hAnsi="SimSun" w:eastAsia="宋体"/>
              </w:rPr>
            </w:r>
            <w:r>
              <w:rPr>
                <w:rFonts w:ascii="SimSun" w:hAnsi="SimSun" w:eastAsia="宋体"/>
                <w:b w:val="0"/>
                <w:sz w:val="17"/>
              </w:rPr>
              <w:t>result,errorCode,newAppKeyId(16),bindVersion(U32),bindState=DEVICE_BOUND</w:t>
            </w:r>
          </w:p>
        </w:tc>
      </w:tr>
      <w:tr>
        <w:tc>
          <w:tcPr>
            <w:tcW w:type="dxa" w:w="2268"/>
            <w:vAlign w:val="center"/>
          </w:tcPr>
          <w:p>
            <w:r>
              <w:rPr>
                <w:rFonts w:ascii="SimSun" w:hAnsi="SimSun" w:eastAsia="宋体"/>
              </w:rPr>
            </w:r>
            <w:r>
              <w:rPr>
                <w:rFonts w:ascii="SimSun" w:hAnsi="SimSun" w:eastAsia="宋体"/>
                <w:b w:val="0"/>
                <w:sz w:val="17"/>
              </w:rPr>
              <w:t>失败Response必选TLV</w:t>
            </w:r>
          </w:p>
        </w:tc>
        <w:tc>
          <w:tcPr>
            <w:tcW w:type="dxa" w:w="7087"/>
            <w:vAlign w:val="center"/>
          </w:tcPr>
          <w:p>
            <w:r>
              <w:rPr>
                <w:rFonts w:ascii="SimSun" w:hAnsi="SimSun" w:eastAsia="宋体"/>
              </w:rPr>
            </w:r>
            <w:r>
              <w:rPr>
                <w:rFonts w:ascii="SimSun" w:hAnsi="SimSun" w:eastAsia="宋体"/>
                <w:b w:val="0"/>
                <w:sz w:val="17"/>
              </w:rPr>
              <w:t>result,errorCode,bindState</w:t>
            </w:r>
          </w:p>
        </w:tc>
      </w:tr>
      <w:tr>
        <w:tc>
          <w:tcPr>
            <w:tcW w:type="dxa" w:w="2268"/>
            <w:vAlign w:val="center"/>
          </w:tcPr>
          <w:p>
            <w:r>
              <w:rPr>
                <w:rFonts w:ascii="SimSun" w:hAnsi="SimSun" w:eastAsia="宋体"/>
              </w:rPr>
            </w:r>
            <w:r>
              <w:rPr>
                <w:rFonts w:ascii="SimSun" w:hAnsi="SimSun" w:eastAsia="宋体"/>
                <w:b w:val="0"/>
                <w:sz w:val="17"/>
              </w:rPr>
              <w:t>超时</w:t>
            </w:r>
          </w:p>
        </w:tc>
        <w:tc>
          <w:tcPr>
            <w:tcW w:type="dxa" w:w="7087"/>
            <w:vAlign w:val="center"/>
          </w:tcPr>
          <w:p>
            <w:r>
              <w:rPr>
                <w:rFonts w:ascii="SimSun" w:hAnsi="SimSun" w:eastAsia="宋体"/>
              </w:rPr>
            </w:r>
            <w:r>
              <w:rPr>
                <w:rFonts w:ascii="SimSun" w:hAnsi="SimSun" w:eastAsia="宋体"/>
                <w:b w:val="0"/>
                <w:sz w:val="17"/>
              </w:rPr>
              <w:t>5秒</w:t>
            </w:r>
          </w:p>
        </w:tc>
      </w:tr>
      <w:tr>
        <w:tc>
          <w:tcPr>
            <w:tcW w:type="dxa" w:w="2268"/>
            <w:vAlign w:val="center"/>
          </w:tcPr>
          <w:p>
            <w:r>
              <w:rPr>
                <w:rFonts w:ascii="SimSun" w:hAnsi="SimSun" w:eastAsia="宋体"/>
              </w:rPr>
            </w:r>
            <w:r>
              <w:rPr>
                <w:rFonts w:ascii="SimSun" w:hAnsi="SimSun" w:eastAsia="宋体"/>
                <w:b w:val="0"/>
                <w:sz w:val="17"/>
              </w:rPr>
              <w:t>重试</w:t>
            </w:r>
          </w:p>
        </w:tc>
        <w:tc>
          <w:tcPr>
            <w:tcW w:type="dxa" w:w="7087"/>
            <w:vAlign w:val="center"/>
          </w:tcPr>
          <w:p>
            <w:r>
              <w:rPr>
                <w:rFonts w:ascii="SimSun" w:hAnsi="SimSun" w:eastAsia="宋体"/>
              </w:rPr>
            </w:r>
            <w:r>
              <w:rPr>
                <w:rFonts w:ascii="SimSun" w:hAnsi="SimSun" w:eastAsia="宋体"/>
                <w:b w:val="0"/>
                <w:sz w:val="17"/>
              </w:rPr>
              <w:t>仅同Seq完全相同帧重试；命中缓存不重复替换</w:t>
            </w:r>
          </w:p>
        </w:tc>
      </w:tr>
      <w:tr>
        <w:tc>
          <w:tcPr>
            <w:tcW w:type="dxa" w:w="2268"/>
            <w:vAlign w:val="center"/>
          </w:tcPr>
          <w:p>
            <w:r>
              <w:rPr>
                <w:rFonts w:ascii="SimSun" w:hAnsi="SimSun" w:eastAsia="宋体"/>
              </w:rPr>
            </w:r>
            <w:r>
              <w:rPr>
                <w:rFonts w:ascii="SimSun" w:hAnsi="SimSun" w:eastAsia="宋体"/>
                <w:b w:val="0"/>
                <w:sz w:val="17"/>
              </w:rPr>
              <w:t>状态变化/备注</w:t>
            </w:r>
          </w:p>
        </w:tc>
        <w:tc>
          <w:tcPr>
            <w:tcW w:type="dxa" w:w="7087"/>
            <w:vAlign w:val="center"/>
          </w:tcPr>
          <w:p>
            <w:r>
              <w:rPr>
                <w:rFonts w:ascii="SimSun" w:hAnsi="SimSun" w:eastAsia="宋体"/>
              </w:rPr>
              <w:t>提交前再次确认当前有效 VIN 与已保存 VIN 一致；新 APP 记录写备用区并回读校验后原子切换，只替换 APP 绑定凭据并保持已保存 VIN 不变；随后旧公钥/appKeyId/旧 AUTH 会话失效；VIN 校验失败返回 0x000B，清除 rebindVinVerified 并恢复 DEVICE_BOUND，原绑定保持不变</w:t>
            </w:r>
            <w:r>
              <w:rPr>
                <w:rFonts w:ascii="SimSun" w:hAnsi="SimSun" w:eastAsia="宋体"/>
                <w:b w:val="0"/>
                <w:sz w:val="17"/>
              </w:rPr>
            </w:r>
          </w:p>
        </w:tc>
      </w:tr>
    </w:tbl>
    <w:p>
      <w:pPr>
        <w:pStyle w:val="Heading3"/>
      </w:pPr>
      <w:r>
        <w:rPr>
          <w:rFonts w:ascii="SimSun" w:hAnsi="SimSun" w:eastAsia="宋体"/>
        </w:rPr>
        <w:t>AUTH_CHALLENGE_REQ（Cmd=0x20）</w:t>
      </w:r>
    </w:p>
    <w:tbl>
      <w:tblPr>
        <w:tblStyle w:val="TableGrid"/>
        <w:tblW w:type="auto" w:w="0"/>
        <w:jc w:val="center"/>
        <w:tblLook w:firstColumn="1" w:firstRow="1" w:lastColumn="0" w:lastRow="0" w:noHBand="0" w:noVBand="1" w:val="04A0"/>
      </w:tblPr>
      <w:tblGrid>
        <w:gridCol w:w="4929"/>
        <w:gridCol w:w="4929"/>
      </w:tblGrid>
      <w:tr>
        <w:tc>
          <w:tcPr>
            <w:tcW w:type="dxa" w:w="2268"/>
            <w:vAlign w:val="center"/>
            <w:shd w:fill="D9EAF7"/>
          </w:tcPr>
          <w:p>
            <w:r>
              <w:rPr>
                <w:rFonts w:ascii="SimSun" w:hAnsi="SimSun" w:eastAsia="宋体"/>
              </w:rPr>
            </w:r>
            <w:r>
              <w:rPr>
                <w:rFonts w:ascii="SimSun" w:hAnsi="SimSun" w:eastAsia="宋体"/>
                <w:b/>
                <w:sz w:val="18"/>
              </w:rPr>
              <w:t>项目</w:t>
            </w:r>
          </w:p>
        </w:tc>
        <w:tc>
          <w:tcPr>
            <w:tcW w:type="dxa" w:w="7087"/>
            <w:vAlign w:val="center"/>
            <w:shd w:fill="D9EAF7"/>
          </w:tcPr>
          <w:p>
            <w:r>
              <w:rPr>
                <w:rFonts w:ascii="SimSun" w:hAnsi="SimSun" w:eastAsia="宋体"/>
              </w:rPr>
            </w:r>
            <w:r>
              <w:rPr>
                <w:rFonts w:ascii="SimSun" w:hAnsi="SimSun" w:eastAsia="宋体"/>
                <w:b/>
                <w:sz w:val="18"/>
              </w:rPr>
              <w:t>定义</w:t>
            </w:r>
          </w:p>
        </w:tc>
      </w:tr>
      <w:tr>
        <w:tc>
          <w:tcPr>
            <w:tcW w:type="dxa" w:w="2268"/>
            <w:vAlign w:val="center"/>
          </w:tcPr>
          <w:p>
            <w:r>
              <w:rPr>
                <w:rFonts w:ascii="SimSun" w:hAnsi="SimSun" w:eastAsia="宋体"/>
              </w:rPr>
            </w:r>
            <w:r>
              <w:rPr>
                <w:rFonts w:ascii="SimSun" w:hAnsi="SimSun" w:eastAsia="宋体"/>
                <w:b w:val="0"/>
                <w:sz w:val="17"/>
              </w:rPr>
              <w:t>允许状态</w:t>
            </w:r>
          </w:p>
        </w:tc>
        <w:tc>
          <w:tcPr>
            <w:tcW w:type="dxa" w:w="7087"/>
            <w:vAlign w:val="center"/>
          </w:tcPr>
          <w:p>
            <w:r>
              <w:rPr>
                <w:rFonts w:ascii="SimSun" w:hAnsi="SimSun" w:eastAsia="宋体"/>
              </w:rPr>
            </w:r>
            <w:r>
              <w:rPr>
                <w:rFonts w:ascii="SimSun" w:hAnsi="SimSun" w:eastAsia="宋体"/>
                <w:b w:val="0"/>
                <w:sz w:val="17"/>
              </w:rPr>
              <w:t>DEVICE_BOUND且非SILENT/LOCKED</w:t>
            </w:r>
          </w:p>
        </w:tc>
      </w:tr>
      <w:tr>
        <w:tc>
          <w:tcPr>
            <w:tcW w:type="dxa" w:w="2268"/>
            <w:vAlign w:val="center"/>
          </w:tcPr>
          <w:p>
            <w:r>
              <w:rPr>
                <w:rFonts w:ascii="SimSun" w:hAnsi="SimSun" w:eastAsia="宋体"/>
              </w:rPr>
            </w:r>
            <w:r>
              <w:rPr>
                <w:rFonts w:ascii="SimSun" w:hAnsi="SimSun" w:eastAsia="宋体"/>
                <w:b w:val="0"/>
                <w:sz w:val="17"/>
              </w:rPr>
              <w:t>保护方式</w:t>
            </w:r>
          </w:p>
        </w:tc>
        <w:tc>
          <w:tcPr>
            <w:tcW w:type="dxa" w:w="7087"/>
            <w:vAlign w:val="center"/>
          </w:tcPr>
          <w:p>
            <w:r>
              <w:rPr>
                <w:rFonts w:ascii="SimSun" w:hAnsi="SimSun" w:eastAsia="宋体"/>
              </w:rPr>
            </w:r>
            <w:r>
              <w:rPr>
                <w:rFonts w:ascii="SimSun" w:hAnsi="SimSun" w:eastAsia="宋体"/>
                <w:b w:val="0"/>
                <w:sz w:val="17"/>
              </w:rPr>
              <w:t>明文帧+CRC16</w:t>
            </w:r>
          </w:p>
        </w:tc>
      </w:tr>
      <w:tr>
        <w:tc>
          <w:tcPr>
            <w:tcW w:type="dxa" w:w="2268"/>
            <w:vAlign w:val="center"/>
          </w:tcPr>
          <w:p>
            <w:r>
              <w:rPr>
                <w:rFonts w:ascii="SimSun" w:hAnsi="SimSun" w:eastAsia="宋体"/>
              </w:rPr>
            </w:r>
            <w:r>
              <w:rPr>
                <w:rFonts w:ascii="SimSun" w:hAnsi="SimSun" w:eastAsia="宋体"/>
                <w:b w:val="0"/>
                <w:sz w:val="17"/>
              </w:rPr>
              <w:t>Request必选TLV</w:t>
            </w:r>
          </w:p>
        </w:tc>
        <w:tc>
          <w:tcPr>
            <w:tcW w:type="dxa" w:w="7087"/>
            <w:vAlign w:val="center"/>
          </w:tcPr>
          <w:p>
            <w:r>
              <w:rPr>
                <w:rFonts w:ascii="SimSun" w:hAnsi="SimSun" w:eastAsia="宋体"/>
              </w:rPr>
              <w:t>appKeyId(16)</w:t>
            </w:r>
            <w:r>
              <w:rPr>
                <w:rFonts w:ascii="SimSun" w:hAnsi="SimSun" w:eastAsia="宋体"/>
                <w:b w:val="0"/>
                <w:sz w:val="17"/>
              </w:rPr>
            </w:r>
          </w:p>
        </w:tc>
      </w:tr>
      <w:tr>
        <w:tc>
          <w:tcPr>
            <w:tcW w:type="dxa" w:w="2268"/>
            <w:vAlign w:val="center"/>
          </w:tcPr>
          <w:p>
            <w:r>
              <w:rPr>
                <w:rFonts w:ascii="SimSun" w:hAnsi="SimSun" w:eastAsia="宋体"/>
              </w:rPr>
            </w:r>
            <w:r>
              <w:rPr>
                <w:rFonts w:ascii="SimSun" w:hAnsi="SimSun" w:eastAsia="宋体"/>
                <w:b w:val="0"/>
                <w:sz w:val="17"/>
              </w:rPr>
              <w:t>成功Response必选TLV</w:t>
            </w:r>
          </w:p>
        </w:tc>
        <w:tc>
          <w:tcPr>
            <w:tcW w:type="dxa" w:w="7087"/>
            <w:vAlign w:val="center"/>
          </w:tcPr>
          <w:p>
            <w:r>
              <w:rPr>
                <w:rFonts w:ascii="SimSun" w:hAnsi="SimSun" w:eastAsia="宋体"/>
              </w:rPr>
            </w:r>
            <w:r>
              <w:rPr>
                <w:rFonts w:ascii="SimSun" w:hAnsi="SimSun" w:eastAsia="宋体"/>
                <w:b w:val="0"/>
                <w:sz w:val="17"/>
              </w:rPr>
              <w:t>result,errorCode,authSessionId(16),challengeId(16),nonceB(16),bg24EcdhPublicKey(65),bindState</w:t>
            </w:r>
          </w:p>
        </w:tc>
      </w:tr>
      <w:tr>
        <w:tc>
          <w:tcPr>
            <w:tcW w:type="dxa" w:w="2268"/>
            <w:vAlign w:val="center"/>
          </w:tcPr>
          <w:p>
            <w:r>
              <w:rPr>
                <w:rFonts w:ascii="SimSun" w:hAnsi="SimSun" w:eastAsia="宋体"/>
              </w:rPr>
            </w:r>
            <w:r>
              <w:rPr>
                <w:rFonts w:ascii="SimSun" w:hAnsi="SimSun" w:eastAsia="宋体"/>
                <w:b w:val="0"/>
                <w:sz w:val="17"/>
              </w:rPr>
              <w:t>失败Response必选TLV</w:t>
            </w:r>
          </w:p>
        </w:tc>
        <w:tc>
          <w:tcPr>
            <w:tcW w:type="dxa" w:w="7087"/>
            <w:vAlign w:val="center"/>
          </w:tcPr>
          <w:p>
            <w:r>
              <w:rPr>
                <w:rFonts w:ascii="SimSun" w:hAnsi="SimSun" w:eastAsia="宋体"/>
              </w:rPr>
            </w:r>
            <w:r>
              <w:rPr>
                <w:rFonts w:ascii="SimSun" w:hAnsi="SimSun" w:eastAsia="宋体"/>
                <w:b w:val="0"/>
                <w:sz w:val="17"/>
              </w:rPr>
              <w:t>result,errorCode,bindState</w:t>
            </w:r>
          </w:p>
        </w:tc>
      </w:tr>
      <w:tr>
        <w:tc>
          <w:tcPr>
            <w:tcW w:type="dxa" w:w="2268"/>
            <w:vAlign w:val="center"/>
          </w:tcPr>
          <w:p>
            <w:r>
              <w:rPr>
                <w:rFonts w:ascii="SimSun" w:hAnsi="SimSun" w:eastAsia="宋体"/>
              </w:rPr>
            </w:r>
            <w:r>
              <w:rPr>
                <w:rFonts w:ascii="SimSun" w:hAnsi="SimSun" w:eastAsia="宋体"/>
                <w:b w:val="0"/>
                <w:sz w:val="17"/>
              </w:rPr>
              <w:t>超时</w:t>
            </w:r>
          </w:p>
        </w:tc>
        <w:tc>
          <w:tcPr>
            <w:tcW w:type="dxa" w:w="7087"/>
            <w:vAlign w:val="center"/>
          </w:tcPr>
          <w:p>
            <w:r>
              <w:rPr>
                <w:rFonts w:ascii="SimSun" w:hAnsi="SimSun" w:eastAsia="宋体"/>
              </w:rPr>
            </w:r>
            <w:r>
              <w:rPr>
                <w:rFonts w:ascii="SimSun" w:hAnsi="SimSun" w:eastAsia="宋体"/>
                <w:b w:val="0"/>
                <w:sz w:val="17"/>
              </w:rPr>
              <w:t>3秒</w:t>
            </w:r>
          </w:p>
        </w:tc>
      </w:tr>
      <w:tr>
        <w:tc>
          <w:tcPr>
            <w:tcW w:type="dxa" w:w="2268"/>
            <w:vAlign w:val="center"/>
          </w:tcPr>
          <w:p>
            <w:r>
              <w:rPr>
                <w:rFonts w:ascii="SimSun" w:hAnsi="SimSun" w:eastAsia="宋体"/>
              </w:rPr>
            </w:r>
            <w:r>
              <w:rPr>
                <w:rFonts w:ascii="SimSun" w:hAnsi="SimSun" w:eastAsia="宋体"/>
                <w:b w:val="0"/>
                <w:sz w:val="17"/>
              </w:rPr>
              <w:t>重试</w:t>
            </w:r>
          </w:p>
        </w:tc>
        <w:tc>
          <w:tcPr>
            <w:tcW w:type="dxa" w:w="7087"/>
            <w:vAlign w:val="center"/>
          </w:tcPr>
          <w:p>
            <w:r>
              <w:rPr>
                <w:rFonts w:ascii="SimSun" w:hAnsi="SimSun" w:eastAsia="宋体"/>
              </w:rPr>
            </w:r>
            <w:r>
              <w:rPr>
                <w:rFonts w:ascii="SimSun" w:hAnsi="SimSun" w:eastAsia="宋体"/>
                <w:b w:val="0"/>
                <w:sz w:val="17"/>
              </w:rPr>
              <w:t>超时使用新Seq重新申请；新challenge覆盖旧challenge</w:t>
            </w:r>
          </w:p>
        </w:tc>
      </w:tr>
      <w:tr>
        <w:tc>
          <w:tcPr>
            <w:tcW w:type="dxa" w:w="2268"/>
            <w:vAlign w:val="center"/>
          </w:tcPr>
          <w:p>
            <w:r>
              <w:rPr>
                <w:rFonts w:ascii="SimSun" w:hAnsi="SimSun" w:eastAsia="宋体"/>
              </w:rPr>
            </w:r>
            <w:r>
              <w:rPr>
                <w:rFonts w:ascii="SimSun" w:hAnsi="SimSun" w:eastAsia="宋体"/>
                <w:b w:val="0"/>
                <w:sz w:val="17"/>
              </w:rPr>
              <w:t>状态变化/备注</w:t>
            </w:r>
          </w:p>
        </w:tc>
        <w:tc>
          <w:tcPr>
            <w:tcW w:type="dxa" w:w="7087"/>
            <w:vAlign w:val="center"/>
          </w:tcPr>
          <w:p>
            <w:r>
              <w:rPr>
                <w:rFonts w:ascii="SimSun" w:hAnsi="SimSun" w:eastAsia="宋体"/>
              </w:rPr>
            </w:r>
            <w:r>
              <w:rPr>
                <w:rFonts w:ascii="SimSun" w:hAnsi="SimSun" w:eastAsia="宋体"/>
                <w:b w:val="0"/>
                <w:sz w:val="17"/>
              </w:rPr>
              <w:t>建立待验证AUTH challenge，有效10秒</w:t>
            </w:r>
          </w:p>
        </w:tc>
      </w:tr>
    </w:tbl>
    <w:p>
      <w:pPr>
        <w:pStyle w:val="Heading3"/>
      </w:pPr>
      <w:r>
        <w:rPr>
          <w:rFonts w:ascii="SimSun" w:hAnsi="SimSun" w:eastAsia="宋体"/>
        </w:rPr>
        <w:t>AUTH_CHALLENGE_RSP（Cmd=0x21）</w:t>
      </w:r>
    </w:p>
    <w:tbl>
      <w:tblPr>
        <w:tblStyle w:val="TableGrid"/>
        <w:tblW w:type="auto" w:w="0"/>
        <w:jc w:val="center"/>
        <w:tblLook w:firstColumn="1" w:firstRow="1" w:lastColumn="0" w:lastRow="0" w:noHBand="0" w:noVBand="1" w:val="04A0"/>
      </w:tblPr>
      <w:tblGrid>
        <w:gridCol w:w="4929"/>
        <w:gridCol w:w="4929"/>
      </w:tblGrid>
      <w:tr>
        <w:tc>
          <w:tcPr>
            <w:tcW w:type="dxa" w:w="2268"/>
            <w:vAlign w:val="center"/>
            <w:shd w:fill="D9EAF7"/>
          </w:tcPr>
          <w:p>
            <w:r>
              <w:rPr>
                <w:rFonts w:ascii="SimSun" w:hAnsi="SimSun" w:eastAsia="宋体"/>
              </w:rPr>
            </w:r>
            <w:r>
              <w:rPr>
                <w:rFonts w:ascii="SimSun" w:hAnsi="SimSun" w:eastAsia="宋体"/>
                <w:b/>
                <w:sz w:val="18"/>
              </w:rPr>
              <w:t>项目</w:t>
            </w:r>
          </w:p>
        </w:tc>
        <w:tc>
          <w:tcPr>
            <w:tcW w:type="dxa" w:w="7087"/>
            <w:vAlign w:val="center"/>
            <w:shd w:fill="D9EAF7"/>
          </w:tcPr>
          <w:p>
            <w:r>
              <w:rPr>
                <w:rFonts w:ascii="SimSun" w:hAnsi="SimSun" w:eastAsia="宋体"/>
              </w:rPr>
            </w:r>
            <w:r>
              <w:rPr>
                <w:rFonts w:ascii="SimSun" w:hAnsi="SimSun" w:eastAsia="宋体"/>
                <w:b/>
                <w:sz w:val="18"/>
              </w:rPr>
              <w:t>定义</w:t>
            </w:r>
          </w:p>
        </w:tc>
      </w:tr>
      <w:tr>
        <w:tc>
          <w:tcPr>
            <w:tcW w:type="dxa" w:w="2268"/>
            <w:vAlign w:val="center"/>
          </w:tcPr>
          <w:p>
            <w:r>
              <w:rPr>
                <w:rFonts w:ascii="SimSun" w:hAnsi="SimSun" w:eastAsia="宋体"/>
              </w:rPr>
            </w:r>
            <w:r>
              <w:rPr>
                <w:rFonts w:ascii="SimSun" w:hAnsi="SimSun" w:eastAsia="宋体"/>
                <w:b w:val="0"/>
                <w:sz w:val="17"/>
              </w:rPr>
              <w:t>允许状态</w:t>
            </w:r>
          </w:p>
        </w:tc>
        <w:tc>
          <w:tcPr>
            <w:tcW w:type="dxa" w:w="7087"/>
            <w:vAlign w:val="center"/>
          </w:tcPr>
          <w:p>
            <w:r>
              <w:rPr>
                <w:rFonts w:ascii="SimSun" w:hAnsi="SimSun" w:eastAsia="宋体"/>
              </w:rPr>
            </w:r>
            <w:r>
              <w:rPr>
                <w:rFonts w:ascii="SimSun" w:hAnsi="SimSun" w:eastAsia="宋体"/>
                <w:b w:val="0"/>
                <w:sz w:val="17"/>
              </w:rPr>
              <w:t>存在有效AUTH challenge</w:t>
            </w:r>
          </w:p>
        </w:tc>
      </w:tr>
      <w:tr>
        <w:tc>
          <w:tcPr>
            <w:tcW w:type="dxa" w:w="2268"/>
            <w:vAlign w:val="center"/>
          </w:tcPr>
          <w:p>
            <w:r>
              <w:rPr>
                <w:rFonts w:ascii="SimSun" w:hAnsi="SimSun" w:eastAsia="宋体"/>
              </w:rPr>
            </w:r>
            <w:r>
              <w:rPr>
                <w:rFonts w:ascii="SimSun" w:hAnsi="SimSun" w:eastAsia="宋体"/>
                <w:b w:val="0"/>
                <w:sz w:val="17"/>
              </w:rPr>
              <w:t>保护方式</w:t>
            </w:r>
          </w:p>
        </w:tc>
        <w:tc>
          <w:tcPr>
            <w:tcW w:type="dxa" w:w="7087"/>
            <w:vAlign w:val="center"/>
          </w:tcPr>
          <w:p>
            <w:r>
              <w:rPr>
                <w:rFonts w:ascii="SimSun" w:hAnsi="SimSun" w:eastAsia="宋体"/>
              </w:rPr>
            </w:r>
            <w:r>
              <w:rPr>
                <w:rFonts w:ascii="SimSun" w:hAnsi="SimSun" w:eastAsia="宋体"/>
                <w:b w:val="0"/>
                <w:sz w:val="17"/>
              </w:rPr>
              <w:t>明文帧+CRC16，APP ECDSA签名</w:t>
            </w:r>
          </w:p>
        </w:tc>
      </w:tr>
      <w:tr>
        <w:tc>
          <w:tcPr>
            <w:tcW w:type="dxa" w:w="2268"/>
            <w:vAlign w:val="center"/>
          </w:tcPr>
          <w:p>
            <w:r>
              <w:rPr>
                <w:rFonts w:ascii="SimSun" w:hAnsi="SimSun" w:eastAsia="宋体"/>
              </w:rPr>
            </w:r>
            <w:r>
              <w:rPr>
                <w:rFonts w:ascii="SimSun" w:hAnsi="SimSun" w:eastAsia="宋体"/>
                <w:b w:val="0"/>
                <w:sz w:val="17"/>
              </w:rPr>
              <w:t>Request必选TLV</w:t>
            </w:r>
          </w:p>
        </w:tc>
        <w:tc>
          <w:tcPr>
            <w:tcW w:type="dxa" w:w="7087"/>
            <w:vAlign w:val="center"/>
          </w:tcPr>
          <w:p>
            <w:r>
              <w:rPr>
                <w:rFonts w:ascii="SimSun" w:hAnsi="SimSun" w:eastAsia="宋体"/>
              </w:rPr>
              <w:t>appKeyId,authSessionId,challengeId,nonceA(16),appEcdhPublicKey(65),appCounter(U64),appSignature(64)</w:t>
            </w:r>
            <w:r>
              <w:rPr>
                <w:rFonts w:ascii="SimSun" w:hAnsi="SimSun" w:eastAsia="宋体"/>
                <w:b w:val="0"/>
                <w:sz w:val="17"/>
              </w:rPr>
            </w:r>
          </w:p>
        </w:tc>
      </w:tr>
      <w:tr>
        <w:tc>
          <w:tcPr>
            <w:tcW w:type="dxa" w:w="2268"/>
            <w:vAlign w:val="center"/>
          </w:tcPr>
          <w:p>
            <w:r>
              <w:rPr>
                <w:rFonts w:ascii="SimSun" w:hAnsi="SimSun" w:eastAsia="宋体"/>
              </w:rPr>
            </w:r>
            <w:r>
              <w:rPr>
                <w:rFonts w:ascii="SimSun" w:hAnsi="SimSun" w:eastAsia="宋体"/>
                <w:b w:val="0"/>
                <w:sz w:val="17"/>
              </w:rPr>
              <w:t>成功Response必选TLV</w:t>
            </w:r>
          </w:p>
        </w:tc>
        <w:tc>
          <w:tcPr>
            <w:tcW w:type="dxa" w:w="7087"/>
            <w:vAlign w:val="center"/>
          </w:tcPr>
          <w:p>
            <w:r>
              <w:rPr>
                <w:rFonts w:ascii="SimSun" w:hAnsi="SimSun" w:eastAsia="宋体"/>
              </w:rPr>
              <w:t>result,errorCode,bindState</w:t>
            </w:r>
            <w:r>
              <w:rPr>
                <w:rFonts w:ascii="SimSun" w:hAnsi="SimSun" w:eastAsia="宋体"/>
                <w:b w:val="0"/>
                <w:sz w:val="17"/>
              </w:rPr>
            </w:r>
          </w:p>
        </w:tc>
      </w:tr>
      <w:tr>
        <w:tc>
          <w:tcPr>
            <w:tcW w:type="dxa" w:w="2268"/>
            <w:vAlign w:val="center"/>
          </w:tcPr>
          <w:p>
            <w:r>
              <w:rPr>
                <w:rFonts w:ascii="SimSun" w:hAnsi="SimSun" w:eastAsia="宋体"/>
              </w:rPr>
            </w:r>
            <w:r>
              <w:rPr>
                <w:rFonts w:ascii="SimSun" w:hAnsi="SimSun" w:eastAsia="宋体"/>
                <w:b w:val="0"/>
                <w:sz w:val="17"/>
              </w:rPr>
              <w:t>失败Response必选TLV</w:t>
            </w:r>
          </w:p>
        </w:tc>
        <w:tc>
          <w:tcPr>
            <w:tcW w:type="dxa" w:w="7087"/>
            <w:vAlign w:val="center"/>
          </w:tcPr>
          <w:p>
            <w:r>
              <w:rPr>
                <w:rFonts w:ascii="SimSun" w:hAnsi="SimSun" w:eastAsia="宋体"/>
              </w:rPr>
            </w:r>
            <w:r>
              <w:rPr>
                <w:rFonts w:ascii="SimSun" w:hAnsi="SimSun" w:eastAsia="宋体"/>
                <w:b w:val="0"/>
                <w:sz w:val="17"/>
              </w:rPr>
              <w:t>result,errorCode,bindState</w:t>
            </w:r>
          </w:p>
        </w:tc>
      </w:tr>
      <w:tr>
        <w:tc>
          <w:tcPr>
            <w:tcW w:type="dxa" w:w="2268"/>
            <w:vAlign w:val="center"/>
          </w:tcPr>
          <w:p>
            <w:r>
              <w:rPr>
                <w:rFonts w:ascii="SimSun" w:hAnsi="SimSun" w:eastAsia="宋体"/>
              </w:rPr>
            </w:r>
            <w:r>
              <w:rPr>
                <w:rFonts w:ascii="SimSun" w:hAnsi="SimSun" w:eastAsia="宋体"/>
                <w:b w:val="0"/>
                <w:sz w:val="17"/>
              </w:rPr>
              <w:t>超时</w:t>
            </w:r>
          </w:p>
        </w:tc>
        <w:tc>
          <w:tcPr>
            <w:tcW w:type="dxa" w:w="7087"/>
            <w:vAlign w:val="center"/>
          </w:tcPr>
          <w:p>
            <w:r>
              <w:rPr>
                <w:rFonts w:ascii="SimSun" w:hAnsi="SimSun" w:eastAsia="宋体"/>
              </w:rPr>
            </w:r>
            <w:r>
              <w:rPr>
                <w:rFonts w:ascii="SimSun" w:hAnsi="SimSun" w:eastAsia="宋体"/>
                <w:b w:val="0"/>
                <w:sz w:val="17"/>
              </w:rPr>
              <w:t>3秒</w:t>
            </w:r>
          </w:p>
        </w:tc>
      </w:tr>
      <w:tr>
        <w:tc>
          <w:tcPr>
            <w:tcW w:type="dxa" w:w="2268"/>
            <w:vAlign w:val="center"/>
          </w:tcPr>
          <w:p>
            <w:r>
              <w:rPr>
                <w:rFonts w:ascii="SimSun" w:hAnsi="SimSun" w:eastAsia="宋体"/>
              </w:rPr>
            </w:r>
            <w:r>
              <w:rPr>
                <w:rFonts w:ascii="SimSun" w:hAnsi="SimSun" w:eastAsia="宋体"/>
                <w:b w:val="0"/>
                <w:sz w:val="17"/>
              </w:rPr>
              <w:t>重试</w:t>
            </w:r>
          </w:p>
        </w:tc>
        <w:tc>
          <w:tcPr>
            <w:tcW w:type="dxa" w:w="7087"/>
            <w:vAlign w:val="center"/>
          </w:tcPr>
          <w:p>
            <w:r>
              <w:rPr>
                <w:rFonts w:ascii="SimSun" w:hAnsi="SimSun" w:eastAsia="宋体"/>
              </w:rPr>
            </w:r>
            <w:r>
              <w:rPr>
                <w:rFonts w:ascii="SimSun" w:hAnsi="SimSun" w:eastAsia="宋体"/>
                <w:b w:val="0"/>
                <w:sz w:val="17"/>
              </w:rPr>
              <w:t>验签失败不自动重试；必须重新申请challenge</w:t>
            </w:r>
          </w:p>
        </w:tc>
      </w:tr>
      <w:tr>
        <w:tc>
          <w:tcPr>
            <w:tcW w:type="dxa" w:w="2268"/>
            <w:vAlign w:val="center"/>
          </w:tcPr>
          <w:p>
            <w:r>
              <w:rPr>
                <w:rFonts w:ascii="SimSun" w:hAnsi="SimSun" w:eastAsia="宋体"/>
              </w:rPr>
            </w:r>
            <w:r>
              <w:rPr>
                <w:rFonts w:ascii="SimSun" w:hAnsi="SimSun" w:eastAsia="宋体"/>
                <w:b w:val="0"/>
                <w:sz w:val="17"/>
              </w:rPr>
              <w:t>状态变化/备注</w:t>
            </w:r>
          </w:p>
        </w:tc>
        <w:tc>
          <w:tcPr>
            <w:tcW w:type="dxa" w:w="7087"/>
            <w:vAlign w:val="center"/>
          </w:tcPr>
          <w:p>
            <w:r>
              <w:rPr>
                <w:rFonts w:ascii="SimSun" w:hAnsi="SimSun" w:eastAsia="宋体"/>
              </w:rPr>
            </w:r>
            <w:r>
              <w:rPr>
                <w:rFonts w:ascii="SimSun" w:hAnsi="SimSun" w:eastAsia="宋体"/>
                <w:b w:val="0"/>
                <w:sz w:val="17"/>
              </w:rPr>
              <w:t>成功派生sessionKey；challenge立即失效</w:t>
            </w:r>
          </w:p>
        </w:tc>
      </w:tr>
    </w:tbl>
    <w:p>
      <w:pPr>
        <w:pStyle w:val="Heading3"/>
      </w:pPr>
      <w:r>
        <w:rPr>
          <w:rFonts w:ascii="SimSun" w:hAnsi="SimSun" w:eastAsia="宋体"/>
        </w:rPr>
        <w:t>GET_STATUS（Cmd=0x03）</w:t>
      </w:r>
    </w:p>
    <w:tbl>
      <w:tblPr>
        <w:tblStyle w:val="TableGrid"/>
        <w:tblW w:type="auto" w:w="0"/>
        <w:jc w:val="center"/>
        <w:tblLook w:firstColumn="1" w:firstRow="1" w:lastColumn="0" w:lastRow="0" w:noHBand="0" w:noVBand="1" w:val="04A0"/>
      </w:tblPr>
      <w:tblGrid>
        <w:gridCol w:w="4929"/>
        <w:gridCol w:w="4929"/>
      </w:tblGrid>
      <w:tr>
        <w:tc>
          <w:tcPr>
            <w:tcW w:type="dxa" w:w="2268"/>
            <w:vAlign w:val="center"/>
            <w:shd w:fill="D9EAF7"/>
          </w:tcPr>
          <w:p>
            <w:r>
              <w:rPr>
                <w:rFonts w:ascii="SimSun" w:hAnsi="SimSun" w:eastAsia="宋体"/>
              </w:rPr>
            </w:r>
            <w:r>
              <w:rPr>
                <w:rFonts w:ascii="SimSun" w:hAnsi="SimSun" w:eastAsia="宋体"/>
                <w:b/>
                <w:sz w:val="18"/>
              </w:rPr>
              <w:t>项目</w:t>
            </w:r>
          </w:p>
        </w:tc>
        <w:tc>
          <w:tcPr>
            <w:tcW w:type="dxa" w:w="7087"/>
            <w:vAlign w:val="center"/>
            <w:shd w:fill="D9EAF7"/>
          </w:tcPr>
          <w:p>
            <w:r>
              <w:rPr>
                <w:rFonts w:ascii="SimSun" w:hAnsi="SimSun" w:eastAsia="宋体"/>
              </w:rPr>
            </w:r>
            <w:r>
              <w:rPr>
                <w:rFonts w:ascii="SimSun" w:hAnsi="SimSun" w:eastAsia="宋体"/>
                <w:b/>
                <w:sz w:val="18"/>
              </w:rPr>
              <w:t>定义</w:t>
            </w:r>
          </w:p>
        </w:tc>
      </w:tr>
      <w:tr>
        <w:tc>
          <w:tcPr>
            <w:tcW w:type="dxa" w:w="2268"/>
            <w:vAlign w:val="center"/>
          </w:tcPr>
          <w:p>
            <w:r>
              <w:rPr>
                <w:rFonts w:ascii="SimSun" w:hAnsi="SimSun" w:eastAsia="宋体"/>
              </w:rPr>
            </w:r>
            <w:r>
              <w:rPr>
                <w:rFonts w:ascii="SimSun" w:hAnsi="SimSun" w:eastAsia="宋体"/>
                <w:b w:val="0"/>
                <w:sz w:val="17"/>
              </w:rPr>
              <w:t>允许状态</w:t>
            </w:r>
          </w:p>
        </w:tc>
        <w:tc>
          <w:tcPr>
            <w:tcW w:type="dxa" w:w="7087"/>
            <w:vAlign w:val="center"/>
          </w:tcPr>
          <w:p>
            <w:r>
              <w:rPr>
                <w:rFonts w:ascii="SimSun" w:hAnsi="SimSun" w:eastAsia="宋体"/>
              </w:rPr>
            </w:r>
            <w:r>
              <w:rPr>
                <w:rFonts w:ascii="SimSun" w:hAnsi="SimSun" w:eastAsia="宋体"/>
                <w:b w:val="0"/>
                <w:sz w:val="17"/>
              </w:rPr>
              <w:t>AUTH成功且sessionKey有效</w:t>
            </w:r>
          </w:p>
        </w:tc>
      </w:tr>
      <w:tr>
        <w:tc>
          <w:tcPr>
            <w:tcW w:type="dxa" w:w="2268"/>
            <w:vAlign w:val="center"/>
          </w:tcPr>
          <w:p>
            <w:r>
              <w:rPr>
                <w:rFonts w:ascii="SimSun" w:hAnsi="SimSun" w:eastAsia="宋体"/>
              </w:rPr>
            </w:r>
            <w:r>
              <w:rPr>
                <w:rFonts w:ascii="SimSun" w:hAnsi="SimSun" w:eastAsia="宋体"/>
                <w:b w:val="0"/>
                <w:sz w:val="17"/>
              </w:rPr>
              <w:t>保护方式</w:t>
            </w:r>
          </w:p>
        </w:tc>
        <w:tc>
          <w:tcPr>
            <w:tcW w:type="dxa" w:w="7087"/>
            <w:vAlign w:val="center"/>
          </w:tcPr>
          <w:p>
            <w:r>
              <w:rPr>
                <w:rFonts w:ascii="SimSun" w:hAnsi="SimSun" w:eastAsia="宋体"/>
              </w:rPr>
            </w:r>
            <w:r>
              <w:rPr>
                <w:rFonts w:ascii="SimSun" w:hAnsi="SimSun" w:eastAsia="宋体"/>
                <w:b w:val="0"/>
                <w:sz w:val="17"/>
              </w:rPr>
              <w:t>sessionKey/AES-CCM-128</w:t>
            </w:r>
          </w:p>
        </w:tc>
      </w:tr>
      <w:tr>
        <w:tc>
          <w:tcPr>
            <w:tcW w:type="dxa" w:w="2268"/>
            <w:vAlign w:val="center"/>
          </w:tcPr>
          <w:p>
            <w:r>
              <w:rPr>
                <w:rFonts w:ascii="SimSun" w:hAnsi="SimSun" w:eastAsia="宋体"/>
              </w:rPr>
            </w:r>
            <w:r>
              <w:rPr>
                <w:rFonts w:ascii="SimSun" w:hAnsi="SimSun" w:eastAsia="宋体"/>
                <w:b w:val="0"/>
                <w:sz w:val="17"/>
              </w:rPr>
              <w:t>Request必选TLV</w:t>
            </w:r>
          </w:p>
        </w:tc>
        <w:tc>
          <w:tcPr>
            <w:tcW w:type="dxa" w:w="7087"/>
            <w:vAlign w:val="center"/>
          </w:tcPr>
          <w:p>
            <w:r>
              <w:rPr>
                <w:rFonts w:ascii="SimSun" w:hAnsi="SimSun" w:eastAsia="宋体"/>
              </w:rPr>
            </w:r>
            <w:r>
              <w:rPr>
                <w:rFonts w:ascii="SimSun" w:hAnsi="SimSun" w:eastAsia="宋体"/>
                <w:b w:val="0"/>
                <w:sz w:val="17"/>
              </w:rPr>
              <w:t>空Payload</w:t>
            </w:r>
          </w:p>
        </w:tc>
      </w:tr>
      <w:tr>
        <w:tc>
          <w:tcPr>
            <w:tcW w:type="dxa" w:w="2268"/>
            <w:vAlign w:val="center"/>
          </w:tcPr>
          <w:p>
            <w:r>
              <w:rPr>
                <w:rFonts w:ascii="SimSun" w:hAnsi="SimSun" w:eastAsia="宋体"/>
              </w:rPr>
            </w:r>
            <w:r>
              <w:rPr>
                <w:rFonts w:ascii="SimSun" w:hAnsi="SimSun" w:eastAsia="宋体"/>
                <w:b w:val="0"/>
                <w:sz w:val="17"/>
              </w:rPr>
              <w:t>成功Response必选TLV</w:t>
            </w:r>
          </w:p>
        </w:tc>
        <w:tc>
          <w:tcPr>
            <w:tcW w:type="dxa" w:w="7087"/>
            <w:vAlign w:val="center"/>
          </w:tcPr>
          <w:p>
            <w:r>
              <w:rPr>
                <w:rFonts w:ascii="SimSun" w:hAnsi="SimSun" w:eastAsia="宋体"/>
              </w:rPr>
              <w:t>result,errorCode,bindState,vehicleLockState,ignitionState,remainingRange,doorState</w:t>
            </w:r>
            <w:r>
              <w:rPr>
                <w:rFonts w:ascii="SimSun" w:hAnsi="SimSun" w:eastAsia="宋体"/>
                <w:b w:val="0"/>
                <w:sz w:val="17"/>
              </w:rPr>
            </w:r>
          </w:p>
        </w:tc>
      </w:tr>
      <w:tr>
        <w:tc>
          <w:tcPr>
            <w:tcW w:type="dxa" w:w="2268"/>
            <w:vAlign w:val="center"/>
          </w:tcPr>
          <w:p>
            <w:r>
              <w:rPr>
                <w:rFonts w:ascii="SimSun" w:hAnsi="SimSun" w:eastAsia="宋体"/>
              </w:rPr>
            </w:r>
            <w:r>
              <w:rPr>
                <w:rFonts w:ascii="SimSun" w:hAnsi="SimSun" w:eastAsia="宋体"/>
                <w:b w:val="0"/>
                <w:sz w:val="17"/>
              </w:rPr>
              <w:t>失败Response必选TLV</w:t>
            </w:r>
          </w:p>
        </w:tc>
        <w:tc>
          <w:tcPr>
            <w:tcW w:type="dxa" w:w="7087"/>
            <w:vAlign w:val="center"/>
          </w:tcPr>
          <w:p>
            <w:r>
              <w:rPr>
                <w:rFonts w:ascii="SimSun" w:hAnsi="SimSun" w:eastAsia="宋体"/>
              </w:rPr>
            </w:r>
            <w:r>
              <w:rPr>
                <w:rFonts w:ascii="SimSun" w:hAnsi="SimSun" w:eastAsia="宋体"/>
                <w:b w:val="0"/>
                <w:sz w:val="17"/>
              </w:rPr>
              <w:t>result,errorCode,bindState,remainSec(可选)</w:t>
            </w:r>
          </w:p>
        </w:tc>
      </w:tr>
      <w:tr>
        <w:tc>
          <w:tcPr>
            <w:tcW w:type="dxa" w:w="2268"/>
            <w:vAlign w:val="center"/>
          </w:tcPr>
          <w:p>
            <w:r>
              <w:rPr>
                <w:rFonts w:ascii="SimSun" w:hAnsi="SimSun" w:eastAsia="宋体"/>
              </w:rPr>
            </w:r>
            <w:r>
              <w:rPr>
                <w:rFonts w:ascii="SimSun" w:hAnsi="SimSun" w:eastAsia="宋体"/>
                <w:b w:val="0"/>
                <w:sz w:val="17"/>
              </w:rPr>
              <w:t>超时</w:t>
            </w:r>
          </w:p>
        </w:tc>
        <w:tc>
          <w:tcPr>
            <w:tcW w:type="dxa" w:w="7087"/>
            <w:vAlign w:val="center"/>
          </w:tcPr>
          <w:p>
            <w:r>
              <w:rPr>
                <w:rFonts w:ascii="SimSun" w:hAnsi="SimSun" w:eastAsia="宋体"/>
              </w:rPr>
            </w:r>
            <w:r>
              <w:rPr>
                <w:rFonts w:ascii="SimSun" w:hAnsi="SimSun" w:eastAsia="宋体"/>
                <w:b w:val="0"/>
                <w:sz w:val="17"/>
              </w:rPr>
              <w:t>3秒</w:t>
            </w:r>
          </w:p>
        </w:tc>
      </w:tr>
      <w:tr>
        <w:tc>
          <w:tcPr>
            <w:tcW w:type="dxa" w:w="2268"/>
            <w:vAlign w:val="center"/>
          </w:tcPr>
          <w:p>
            <w:r>
              <w:rPr>
                <w:rFonts w:ascii="SimSun" w:hAnsi="SimSun" w:eastAsia="宋体"/>
              </w:rPr>
            </w:r>
            <w:r>
              <w:rPr>
                <w:rFonts w:ascii="SimSun" w:hAnsi="SimSun" w:eastAsia="宋体"/>
                <w:b w:val="0"/>
                <w:sz w:val="17"/>
              </w:rPr>
              <w:t>重试</w:t>
            </w:r>
          </w:p>
        </w:tc>
        <w:tc>
          <w:tcPr>
            <w:tcW w:type="dxa" w:w="7087"/>
            <w:vAlign w:val="center"/>
          </w:tcPr>
          <w:p>
            <w:r>
              <w:rPr>
                <w:rFonts w:ascii="SimSun" w:hAnsi="SimSun" w:eastAsia="宋体"/>
              </w:rPr>
            </w:r>
            <w:r>
              <w:rPr>
                <w:rFonts w:ascii="SimSun" w:hAnsi="SimSun" w:eastAsia="宋体"/>
                <w:b w:val="0"/>
                <w:sz w:val="17"/>
              </w:rPr>
              <w:t>超时可同Seq完全相同帧重试1次；否则重连认证</w:t>
            </w:r>
          </w:p>
        </w:tc>
      </w:tr>
      <w:tr>
        <w:tc>
          <w:tcPr>
            <w:tcW w:type="dxa" w:w="2268"/>
            <w:vAlign w:val="center"/>
          </w:tcPr>
          <w:p>
            <w:r>
              <w:rPr>
                <w:rFonts w:ascii="SimSun" w:hAnsi="SimSun" w:eastAsia="宋体"/>
              </w:rPr>
            </w:r>
            <w:r>
              <w:rPr>
                <w:rFonts w:ascii="SimSun" w:hAnsi="SimSun" w:eastAsia="宋体"/>
                <w:b w:val="0"/>
                <w:sz w:val="17"/>
              </w:rPr>
              <w:t>状态变化/备注</w:t>
            </w:r>
          </w:p>
        </w:tc>
        <w:tc>
          <w:tcPr>
            <w:tcW w:type="dxa" w:w="7087"/>
            <w:vAlign w:val="center"/>
          </w:tcPr>
          <w:p>
            <w:r>
              <w:rPr>
                <w:rFonts w:ascii="SimSun" w:hAnsi="SimSun" w:eastAsia="宋体"/>
              </w:rPr>
              <w:t>不改变状态；返回 BG24 当前完整车辆状态快照；单项无效使用该字段 UNKNOWN 值；进入控制页、重连、控制完成/超时和用户刷新时调用</w:t>
            </w:r>
            <w:r>
              <w:rPr>
                <w:rFonts w:ascii="SimSun" w:hAnsi="SimSun" w:eastAsia="宋体"/>
                <w:b w:val="0"/>
                <w:sz w:val="17"/>
              </w:rPr>
            </w:r>
          </w:p>
        </w:tc>
      </w:tr>
    </w:tbl>
    <w:p>
      <w:pPr>
        <w:pStyle w:val="Heading3"/>
      </w:pPr>
      <w:r>
        <w:rPr>
          <w:rFonts w:ascii="SimSun" w:hAnsi="SimSun" w:eastAsia="宋体"/>
        </w:rPr>
        <w:t>CTRL_CHALLENGE_REQ（Cmd=0x40）</w:t>
      </w:r>
    </w:p>
    <w:tbl>
      <w:tblPr>
        <w:tblStyle w:val="TableGrid"/>
        <w:tblW w:type="auto" w:w="0"/>
        <w:jc w:val="center"/>
        <w:tblLook w:firstColumn="1" w:firstRow="1" w:lastColumn="0" w:lastRow="0" w:noHBand="0" w:noVBand="1" w:val="04A0"/>
      </w:tblPr>
      <w:tblGrid>
        <w:gridCol w:w="4929"/>
        <w:gridCol w:w="4929"/>
      </w:tblGrid>
      <w:tr>
        <w:tc>
          <w:tcPr>
            <w:tcW w:type="dxa" w:w="2268"/>
            <w:vAlign w:val="center"/>
            <w:shd w:fill="D9EAF7"/>
          </w:tcPr>
          <w:p>
            <w:r>
              <w:rPr>
                <w:rFonts w:ascii="SimSun" w:hAnsi="SimSun" w:eastAsia="宋体"/>
              </w:rPr>
            </w:r>
            <w:r>
              <w:rPr>
                <w:rFonts w:ascii="SimSun" w:hAnsi="SimSun" w:eastAsia="宋体"/>
                <w:b/>
                <w:sz w:val="18"/>
              </w:rPr>
              <w:t>项目</w:t>
            </w:r>
          </w:p>
        </w:tc>
        <w:tc>
          <w:tcPr>
            <w:tcW w:type="dxa" w:w="7087"/>
            <w:vAlign w:val="center"/>
            <w:shd w:fill="D9EAF7"/>
          </w:tcPr>
          <w:p>
            <w:r>
              <w:rPr>
                <w:rFonts w:ascii="SimSun" w:hAnsi="SimSun" w:eastAsia="宋体"/>
              </w:rPr>
            </w:r>
            <w:r>
              <w:rPr>
                <w:rFonts w:ascii="SimSun" w:hAnsi="SimSun" w:eastAsia="宋体"/>
                <w:b/>
                <w:sz w:val="18"/>
              </w:rPr>
              <w:t>定义</w:t>
            </w:r>
          </w:p>
        </w:tc>
      </w:tr>
      <w:tr>
        <w:tc>
          <w:tcPr>
            <w:tcW w:type="dxa" w:w="2268"/>
            <w:vAlign w:val="center"/>
          </w:tcPr>
          <w:p>
            <w:r>
              <w:rPr>
                <w:rFonts w:ascii="SimSun" w:hAnsi="SimSun" w:eastAsia="宋体"/>
              </w:rPr>
            </w:r>
            <w:r>
              <w:rPr>
                <w:rFonts w:ascii="SimSun" w:hAnsi="SimSun" w:eastAsia="宋体"/>
                <w:b w:val="0"/>
                <w:sz w:val="17"/>
              </w:rPr>
              <w:t>允许状态</w:t>
            </w:r>
          </w:p>
        </w:tc>
        <w:tc>
          <w:tcPr>
            <w:tcW w:type="dxa" w:w="7087"/>
            <w:vAlign w:val="center"/>
          </w:tcPr>
          <w:p>
            <w:r>
              <w:rPr>
                <w:rFonts w:ascii="SimSun" w:hAnsi="SimSun" w:eastAsia="宋体"/>
              </w:rPr>
            </w:r>
            <w:r>
              <w:rPr>
                <w:rFonts w:ascii="SimSun" w:hAnsi="SimSun" w:eastAsia="宋体"/>
                <w:b w:val="0"/>
                <w:sz w:val="17"/>
              </w:rPr>
              <w:t>AUTH成功且sessionKey有效</w:t>
            </w:r>
          </w:p>
        </w:tc>
      </w:tr>
      <w:tr>
        <w:tc>
          <w:tcPr>
            <w:tcW w:type="dxa" w:w="2268"/>
            <w:vAlign w:val="center"/>
          </w:tcPr>
          <w:p>
            <w:r>
              <w:rPr>
                <w:rFonts w:ascii="SimSun" w:hAnsi="SimSun" w:eastAsia="宋体"/>
              </w:rPr>
            </w:r>
            <w:r>
              <w:rPr>
                <w:rFonts w:ascii="SimSun" w:hAnsi="SimSun" w:eastAsia="宋体"/>
                <w:b w:val="0"/>
                <w:sz w:val="17"/>
              </w:rPr>
              <w:t>保护方式</w:t>
            </w:r>
          </w:p>
        </w:tc>
        <w:tc>
          <w:tcPr>
            <w:tcW w:type="dxa" w:w="7087"/>
            <w:vAlign w:val="center"/>
          </w:tcPr>
          <w:p>
            <w:r>
              <w:rPr>
                <w:rFonts w:ascii="SimSun" w:hAnsi="SimSun" w:eastAsia="宋体"/>
              </w:rPr>
            </w:r>
            <w:r>
              <w:rPr>
                <w:rFonts w:ascii="SimSun" w:hAnsi="SimSun" w:eastAsia="宋体"/>
                <w:b w:val="0"/>
                <w:sz w:val="17"/>
              </w:rPr>
              <w:t>sessionKey/AES-CCM-128</w:t>
            </w:r>
          </w:p>
        </w:tc>
      </w:tr>
      <w:tr>
        <w:tc>
          <w:tcPr>
            <w:tcW w:type="dxa" w:w="2268"/>
            <w:vAlign w:val="center"/>
          </w:tcPr>
          <w:p>
            <w:r>
              <w:rPr>
                <w:rFonts w:ascii="SimSun" w:hAnsi="SimSun" w:eastAsia="宋体"/>
              </w:rPr>
            </w:r>
            <w:r>
              <w:rPr>
                <w:rFonts w:ascii="SimSun" w:hAnsi="SimSun" w:eastAsia="宋体"/>
                <w:b w:val="0"/>
                <w:sz w:val="17"/>
              </w:rPr>
              <w:t>Request必选TLV</w:t>
            </w:r>
          </w:p>
        </w:tc>
        <w:tc>
          <w:tcPr>
            <w:tcW w:type="dxa" w:w="7087"/>
            <w:vAlign w:val="center"/>
          </w:tcPr>
          <w:p>
            <w:r>
              <w:rPr>
                <w:rFonts w:ascii="SimSun" w:hAnsi="SimSun" w:eastAsia="宋体"/>
              </w:rPr>
            </w:r>
            <w:r>
              <w:rPr>
                <w:rFonts w:ascii="SimSun" w:hAnsi="SimSun" w:eastAsia="宋体"/>
                <w:b w:val="0"/>
                <w:sz w:val="17"/>
              </w:rPr>
              <w:t>空Payload</w:t>
            </w:r>
          </w:p>
        </w:tc>
      </w:tr>
      <w:tr>
        <w:tc>
          <w:tcPr>
            <w:tcW w:type="dxa" w:w="2268"/>
            <w:vAlign w:val="center"/>
          </w:tcPr>
          <w:p>
            <w:r>
              <w:rPr>
                <w:rFonts w:ascii="SimSun" w:hAnsi="SimSun" w:eastAsia="宋体"/>
              </w:rPr>
            </w:r>
            <w:r>
              <w:rPr>
                <w:rFonts w:ascii="SimSun" w:hAnsi="SimSun" w:eastAsia="宋体"/>
                <w:b w:val="0"/>
                <w:sz w:val="17"/>
              </w:rPr>
              <w:t>成功Response必选TLV</w:t>
            </w:r>
          </w:p>
        </w:tc>
        <w:tc>
          <w:tcPr>
            <w:tcW w:type="dxa" w:w="7087"/>
            <w:vAlign w:val="center"/>
          </w:tcPr>
          <w:p>
            <w:r>
              <w:rPr>
                <w:rFonts w:ascii="SimSun" w:hAnsi="SimSun" w:eastAsia="宋体"/>
              </w:rPr>
            </w:r>
            <w:r>
              <w:rPr>
                <w:rFonts w:ascii="SimSun" w:hAnsi="SimSun" w:eastAsia="宋体"/>
                <w:b w:val="0"/>
                <w:sz w:val="17"/>
              </w:rPr>
              <w:t>result,errorCode,challengeId(16),nonce(16)</w:t>
            </w:r>
          </w:p>
        </w:tc>
      </w:tr>
      <w:tr>
        <w:tc>
          <w:tcPr>
            <w:tcW w:type="dxa" w:w="2268"/>
            <w:vAlign w:val="center"/>
          </w:tcPr>
          <w:p>
            <w:r>
              <w:rPr>
                <w:rFonts w:ascii="SimSun" w:hAnsi="SimSun" w:eastAsia="宋体"/>
              </w:rPr>
            </w:r>
            <w:r>
              <w:rPr>
                <w:rFonts w:ascii="SimSun" w:hAnsi="SimSun" w:eastAsia="宋体"/>
                <w:b w:val="0"/>
                <w:sz w:val="17"/>
              </w:rPr>
              <w:t>失败Response必选TLV</w:t>
            </w:r>
          </w:p>
        </w:tc>
        <w:tc>
          <w:tcPr>
            <w:tcW w:type="dxa" w:w="7087"/>
            <w:vAlign w:val="center"/>
          </w:tcPr>
          <w:p>
            <w:r>
              <w:rPr>
                <w:rFonts w:ascii="SimSun" w:hAnsi="SimSun" w:eastAsia="宋体"/>
              </w:rPr>
            </w:r>
            <w:r>
              <w:rPr>
                <w:rFonts w:ascii="SimSun" w:hAnsi="SimSun" w:eastAsia="宋体"/>
                <w:b w:val="0"/>
                <w:sz w:val="17"/>
              </w:rPr>
              <w:t>result,errorCode</w:t>
            </w:r>
          </w:p>
        </w:tc>
      </w:tr>
      <w:tr>
        <w:tc>
          <w:tcPr>
            <w:tcW w:type="dxa" w:w="2268"/>
            <w:vAlign w:val="center"/>
          </w:tcPr>
          <w:p>
            <w:r>
              <w:rPr>
                <w:rFonts w:ascii="SimSun" w:hAnsi="SimSun" w:eastAsia="宋体"/>
              </w:rPr>
            </w:r>
            <w:r>
              <w:rPr>
                <w:rFonts w:ascii="SimSun" w:hAnsi="SimSun" w:eastAsia="宋体"/>
                <w:b w:val="0"/>
                <w:sz w:val="17"/>
              </w:rPr>
              <w:t>超时</w:t>
            </w:r>
          </w:p>
        </w:tc>
        <w:tc>
          <w:tcPr>
            <w:tcW w:type="dxa" w:w="7087"/>
            <w:vAlign w:val="center"/>
          </w:tcPr>
          <w:p>
            <w:r>
              <w:rPr>
                <w:rFonts w:ascii="SimSun" w:hAnsi="SimSun" w:eastAsia="宋体"/>
              </w:rPr>
            </w:r>
            <w:r>
              <w:rPr>
                <w:rFonts w:ascii="SimSun" w:hAnsi="SimSun" w:eastAsia="宋体"/>
                <w:b w:val="0"/>
                <w:sz w:val="17"/>
              </w:rPr>
              <w:t>3秒</w:t>
            </w:r>
          </w:p>
        </w:tc>
      </w:tr>
      <w:tr>
        <w:tc>
          <w:tcPr>
            <w:tcW w:type="dxa" w:w="2268"/>
            <w:vAlign w:val="center"/>
          </w:tcPr>
          <w:p>
            <w:r>
              <w:rPr>
                <w:rFonts w:ascii="SimSun" w:hAnsi="SimSun" w:eastAsia="宋体"/>
              </w:rPr>
            </w:r>
            <w:r>
              <w:rPr>
                <w:rFonts w:ascii="SimSun" w:hAnsi="SimSun" w:eastAsia="宋体"/>
                <w:b w:val="0"/>
                <w:sz w:val="17"/>
              </w:rPr>
              <w:t>重试</w:t>
            </w:r>
          </w:p>
        </w:tc>
        <w:tc>
          <w:tcPr>
            <w:tcW w:type="dxa" w:w="7087"/>
            <w:vAlign w:val="center"/>
          </w:tcPr>
          <w:p>
            <w:r>
              <w:rPr>
                <w:rFonts w:ascii="SimSun" w:hAnsi="SimSun" w:eastAsia="宋体"/>
              </w:rPr>
            </w:r>
            <w:r>
              <w:rPr>
                <w:rFonts w:ascii="SimSun" w:hAnsi="SimSun" w:eastAsia="宋体"/>
                <w:b w:val="0"/>
                <w:sz w:val="17"/>
              </w:rPr>
              <w:t>超时可用新Seq重新申请；新challenge覆盖旧challenge</w:t>
            </w:r>
          </w:p>
        </w:tc>
      </w:tr>
      <w:tr>
        <w:tc>
          <w:tcPr>
            <w:tcW w:type="dxa" w:w="2268"/>
            <w:vAlign w:val="center"/>
          </w:tcPr>
          <w:p>
            <w:r>
              <w:rPr>
                <w:rFonts w:ascii="SimSun" w:hAnsi="SimSun" w:eastAsia="宋体"/>
              </w:rPr>
            </w:r>
            <w:r>
              <w:rPr>
                <w:rFonts w:ascii="SimSun" w:hAnsi="SimSun" w:eastAsia="宋体"/>
                <w:b w:val="0"/>
                <w:sz w:val="17"/>
              </w:rPr>
              <w:t>状态变化/备注</w:t>
            </w:r>
          </w:p>
        </w:tc>
        <w:tc>
          <w:tcPr>
            <w:tcW w:type="dxa" w:w="7087"/>
            <w:vAlign w:val="center"/>
          </w:tcPr>
          <w:p>
            <w:r>
              <w:rPr>
                <w:rFonts w:ascii="SimSun" w:hAnsi="SimSun" w:eastAsia="宋体"/>
              </w:rPr>
            </w:r>
            <w:r>
              <w:rPr>
                <w:rFonts w:ascii="SimSun" w:hAnsi="SimSun" w:eastAsia="宋体"/>
                <w:b w:val="0"/>
                <w:sz w:val="17"/>
              </w:rPr>
              <w:t>控制challenge有效10秒且单次使用</w:t>
            </w:r>
          </w:p>
        </w:tc>
      </w:tr>
    </w:tbl>
    <w:p>
      <w:pPr>
        <w:pStyle w:val="Heading3"/>
      </w:pPr>
      <w:r>
        <w:rPr>
          <w:rFonts w:ascii="SimSun" w:hAnsi="SimSun" w:eastAsia="宋体"/>
        </w:rPr>
        <w:t>CTRL_COMMAND（Cmd=0x41）</w:t>
      </w:r>
    </w:p>
    <w:tbl>
      <w:tblPr>
        <w:tblStyle w:val="TableGrid"/>
        <w:tblW w:type="auto" w:w="0"/>
        <w:jc w:val="center"/>
        <w:tblLook w:firstColumn="1" w:firstRow="1" w:lastColumn="0" w:lastRow="0" w:noHBand="0" w:noVBand="1" w:val="04A0"/>
      </w:tblPr>
      <w:tblGrid>
        <w:gridCol w:w="4929"/>
        <w:gridCol w:w="4929"/>
      </w:tblGrid>
      <w:tr>
        <w:tc>
          <w:tcPr>
            <w:tcW w:type="dxa" w:w="2268"/>
            <w:vAlign w:val="center"/>
            <w:shd w:fill="D9EAF7"/>
          </w:tcPr>
          <w:p>
            <w:r>
              <w:rPr>
                <w:rFonts w:ascii="SimSun" w:hAnsi="SimSun" w:eastAsia="宋体"/>
              </w:rPr>
            </w:r>
            <w:r>
              <w:rPr>
                <w:rFonts w:ascii="SimSun" w:hAnsi="SimSun" w:eastAsia="宋体"/>
                <w:b/>
                <w:sz w:val="18"/>
              </w:rPr>
              <w:t>项目</w:t>
            </w:r>
          </w:p>
        </w:tc>
        <w:tc>
          <w:tcPr>
            <w:tcW w:type="dxa" w:w="7087"/>
            <w:vAlign w:val="center"/>
            <w:shd w:fill="D9EAF7"/>
          </w:tcPr>
          <w:p>
            <w:r>
              <w:rPr>
                <w:rFonts w:ascii="SimSun" w:hAnsi="SimSun" w:eastAsia="宋体"/>
              </w:rPr>
            </w:r>
            <w:r>
              <w:rPr>
                <w:rFonts w:ascii="SimSun" w:hAnsi="SimSun" w:eastAsia="宋体"/>
                <w:b/>
                <w:sz w:val="18"/>
              </w:rPr>
              <w:t>定义</w:t>
            </w:r>
          </w:p>
        </w:tc>
      </w:tr>
      <w:tr>
        <w:tc>
          <w:tcPr>
            <w:tcW w:type="dxa" w:w="2268"/>
            <w:vAlign w:val="center"/>
          </w:tcPr>
          <w:p>
            <w:r>
              <w:rPr>
                <w:rFonts w:ascii="SimSun" w:hAnsi="SimSun" w:eastAsia="宋体"/>
              </w:rPr>
            </w:r>
            <w:r>
              <w:rPr>
                <w:rFonts w:ascii="SimSun" w:hAnsi="SimSun" w:eastAsia="宋体"/>
                <w:b w:val="0"/>
                <w:sz w:val="17"/>
              </w:rPr>
              <w:t>允许状态</w:t>
            </w:r>
          </w:p>
        </w:tc>
        <w:tc>
          <w:tcPr>
            <w:tcW w:type="dxa" w:w="7087"/>
            <w:vAlign w:val="center"/>
          </w:tcPr>
          <w:p>
            <w:r>
              <w:rPr>
                <w:rFonts w:ascii="SimSun" w:hAnsi="SimSun" w:eastAsia="宋体"/>
              </w:rPr>
            </w:r>
            <w:r>
              <w:rPr>
                <w:rFonts w:ascii="SimSun" w:hAnsi="SimSun" w:eastAsia="宋体"/>
                <w:b w:val="0"/>
                <w:sz w:val="17"/>
              </w:rPr>
              <w:t>AUTH成功、有效控制challenge</w:t>
            </w:r>
          </w:p>
        </w:tc>
      </w:tr>
      <w:tr>
        <w:tc>
          <w:tcPr>
            <w:tcW w:type="dxa" w:w="2268"/>
            <w:vAlign w:val="center"/>
          </w:tcPr>
          <w:p>
            <w:r>
              <w:rPr>
                <w:rFonts w:ascii="SimSun" w:hAnsi="SimSun" w:eastAsia="宋体"/>
              </w:rPr>
            </w:r>
            <w:r>
              <w:rPr>
                <w:rFonts w:ascii="SimSun" w:hAnsi="SimSun" w:eastAsia="宋体"/>
                <w:b w:val="0"/>
                <w:sz w:val="17"/>
              </w:rPr>
              <w:t>保护方式</w:t>
            </w:r>
          </w:p>
        </w:tc>
        <w:tc>
          <w:tcPr>
            <w:tcW w:type="dxa" w:w="7087"/>
            <w:vAlign w:val="center"/>
          </w:tcPr>
          <w:p>
            <w:r>
              <w:rPr>
                <w:rFonts w:ascii="SimSun" w:hAnsi="SimSun" w:eastAsia="宋体"/>
              </w:rPr>
            </w:r>
            <w:r>
              <w:rPr>
                <w:rFonts w:ascii="SimSun" w:hAnsi="SimSun" w:eastAsia="宋体"/>
                <w:b w:val="0"/>
                <w:sz w:val="17"/>
              </w:rPr>
              <w:t>sessionKey/AES-CCM-128 + APP ECDSA签名</w:t>
            </w:r>
          </w:p>
        </w:tc>
      </w:tr>
      <w:tr>
        <w:tc>
          <w:tcPr>
            <w:tcW w:type="dxa" w:w="2268"/>
            <w:vAlign w:val="center"/>
          </w:tcPr>
          <w:p>
            <w:r>
              <w:rPr>
                <w:rFonts w:ascii="SimSun" w:hAnsi="SimSun" w:eastAsia="宋体"/>
              </w:rPr>
            </w:r>
            <w:r>
              <w:rPr>
                <w:rFonts w:ascii="SimSun" w:hAnsi="SimSun" w:eastAsia="宋体"/>
                <w:b w:val="0"/>
                <w:sz w:val="17"/>
              </w:rPr>
              <w:t>Request必选TLV</w:t>
            </w:r>
          </w:p>
        </w:tc>
        <w:tc>
          <w:tcPr>
            <w:tcW w:type="dxa" w:w="7087"/>
            <w:vAlign w:val="center"/>
          </w:tcPr>
          <w:p>
            <w:r>
              <w:rPr>
                <w:rFonts w:ascii="SimSun" w:hAnsi="SimSun" w:eastAsia="宋体"/>
              </w:rPr>
            </w:r>
            <w:r>
              <w:rPr>
                <w:rFonts w:ascii="SimSun" w:hAnsi="SimSun" w:eastAsia="宋体"/>
                <w:b w:val="0"/>
                <w:sz w:val="17"/>
              </w:rPr>
              <w:t>appKeyId,authSessionId,challengeId,appCounter,controlCmd,cmdParam(可选),controlFlags,appSignature</w:t>
            </w:r>
          </w:p>
        </w:tc>
      </w:tr>
      <w:tr>
        <w:tc>
          <w:tcPr>
            <w:tcW w:type="dxa" w:w="2268"/>
            <w:vAlign w:val="center"/>
          </w:tcPr>
          <w:p>
            <w:r>
              <w:rPr>
                <w:rFonts w:ascii="SimSun" w:hAnsi="SimSun" w:eastAsia="宋体"/>
              </w:rPr>
            </w:r>
            <w:r>
              <w:rPr>
                <w:rFonts w:ascii="SimSun" w:hAnsi="SimSun" w:eastAsia="宋体"/>
                <w:b w:val="0"/>
                <w:sz w:val="17"/>
              </w:rPr>
              <w:t>成功Response必选TLV</w:t>
            </w:r>
          </w:p>
        </w:tc>
        <w:tc>
          <w:tcPr>
            <w:tcW w:type="dxa" w:w="7087"/>
            <w:vAlign w:val="center"/>
          </w:tcPr>
          <w:p>
            <w:r>
              <w:rPr>
                <w:rFonts w:ascii="SimSun" w:hAnsi="SimSun" w:eastAsia="宋体"/>
              </w:rPr>
            </w:r>
            <w:r>
              <w:rPr>
                <w:rFonts w:ascii="SimSun" w:hAnsi="SimSun" w:eastAsia="宋体"/>
                <w:b w:val="0"/>
                <w:sz w:val="17"/>
              </w:rPr>
              <w:t>result,errorCode,controlCmd,vehicleLockState,bindState</w:t>
            </w:r>
          </w:p>
        </w:tc>
      </w:tr>
      <w:tr>
        <w:tc>
          <w:tcPr>
            <w:tcW w:type="dxa" w:w="2268"/>
            <w:vAlign w:val="center"/>
          </w:tcPr>
          <w:p>
            <w:r>
              <w:rPr>
                <w:rFonts w:ascii="SimSun" w:hAnsi="SimSun" w:eastAsia="宋体"/>
              </w:rPr>
            </w:r>
            <w:r>
              <w:rPr>
                <w:rFonts w:ascii="SimSun" w:hAnsi="SimSun" w:eastAsia="宋体"/>
                <w:b w:val="0"/>
                <w:sz w:val="17"/>
              </w:rPr>
              <w:t>失败Response必选TLV</w:t>
            </w:r>
          </w:p>
        </w:tc>
        <w:tc>
          <w:tcPr>
            <w:tcW w:type="dxa" w:w="7087"/>
            <w:vAlign w:val="center"/>
          </w:tcPr>
          <w:p>
            <w:r>
              <w:rPr>
                <w:rFonts w:ascii="SimSun" w:hAnsi="SimSun" w:eastAsia="宋体"/>
              </w:rPr>
            </w:r>
            <w:r>
              <w:rPr>
                <w:rFonts w:ascii="SimSun" w:hAnsi="SimSun" w:eastAsia="宋体"/>
                <w:b w:val="0"/>
                <w:sz w:val="17"/>
              </w:rPr>
              <w:t>result,errorCode,controlCmd,vehicleLockState(可为UNKNOWN),bindState</w:t>
            </w:r>
          </w:p>
        </w:tc>
      </w:tr>
      <w:tr>
        <w:tc>
          <w:tcPr>
            <w:tcW w:type="dxa" w:w="2268"/>
            <w:vAlign w:val="center"/>
          </w:tcPr>
          <w:p>
            <w:r>
              <w:rPr>
                <w:rFonts w:ascii="SimSun" w:hAnsi="SimSun" w:eastAsia="宋体"/>
              </w:rPr>
            </w:r>
            <w:r>
              <w:rPr>
                <w:rFonts w:ascii="SimSun" w:hAnsi="SimSun" w:eastAsia="宋体"/>
                <w:b w:val="0"/>
                <w:sz w:val="17"/>
              </w:rPr>
              <w:t>超时</w:t>
            </w:r>
          </w:p>
        </w:tc>
        <w:tc>
          <w:tcPr>
            <w:tcW w:type="dxa" w:w="7087"/>
            <w:vAlign w:val="center"/>
          </w:tcPr>
          <w:p>
            <w:r>
              <w:rPr>
                <w:rFonts w:ascii="SimSun" w:hAnsi="SimSun" w:eastAsia="宋体"/>
              </w:rPr>
            </w:r>
            <w:r>
              <w:rPr>
                <w:rFonts w:ascii="SimSun" w:hAnsi="SimSun" w:eastAsia="宋体"/>
                <w:b w:val="0"/>
                <w:sz w:val="17"/>
              </w:rPr>
              <w:t>5秒</w:t>
            </w:r>
          </w:p>
        </w:tc>
      </w:tr>
      <w:tr>
        <w:tc>
          <w:tcPr>
            <w:tcW w:type="dxa" w:w="2268"/>
            <w:vAlign w:val="center"/>
          </w:tcPr>
          <w:p>
            <w:r>
              <w:rPr>
                <w:rFonts w:ascii="SimSun" w:hAnsi="SimSun" w:eastAsia="宋体"/>
              </w:rPr>
            </w:r>
            <w:r>
              <w:rPr>
                <w:rFonts w:ascii="SimSun" w:hAnsi="SimSun" w:eastAsia="宋体"/>
                <w:b w:val="0"/>
                <w:sz w:val="17"/>
              </w:rPr>
              <w:t>重试</w:t>
            </w:r>
          </w:p>
        </w:tc>
        <w:tc>
          <w:tcPr>
            <w:tcW w:type="dxa" w:w="7087"/>
            <w:vAlign w:val="center"/>
          </w:tcPr>
          <w:p>
            <w:r>
              <w:rPr>
                <w:rFonts w:ascii="SimSun" w:hAnsi="SimSun" w:eastAsia="宋体"/>
              </w:rPr>
            </w:r>
            <w:r>
              <w:rPr>
                <w:rFonts w:ascii="SimSun" w:hAnsi="SimSun" w:eastAsia="宋体"/>
                <w:b w:val="0"/>
                <w:sz w:val="17"/>
              </w:rPr>
              <w:t>禁止新Seq盲目重发；响应丢失仅同Seq完全相同帧查询缓存</w:t>
            </w:r>
          </w:p>
        </w:tc>
      </w:tr>
      <w:tr>
        <w:tc>
          <w:tcPr>
            <w:tcW w:type="dxa" w:w="2268"/>
            <w:vAlign w:val="center"/>
          </w:tcPr>
          <w:p>
            <w:r>
              <w:rPr>
                <w:rFonts w:ascii="SimSun" w:hAnsi="SimSun" w:eastAsia="宋体"/>
              </w:rPr>
            </w:r>
            <w:r>
              <w:rPr>
                <w:rFonts w:ascii="SimSun" w:hAnsi="SimSun" w:eastAsia="宋体"/>
                <w:b w:val="0"/>
                <w:sz w:val="17"/>
              </w:rPr>
              <w:t>状态变化/备注</w:t>
            </w:r>
          </w:p>
        </w:tc>
        <w:tc>
          <w:tcPr>
            <w:tcW w:type="dxa" w:w="7087"/>
            <w:vAlign w:val="center"/>
          </w:tcPr>
          <w:p>
            <w:r>
              <w:rPr>
                <w:rFonts w:ascii="SimSun" w:hAnsi="SimSun" w:eastAsia="宋体"/>
              </w:rPr>
              <w:t>首次非缓存处理即消耗 challenge；安全校验和幂等建立后、向 VIU 下发前校验当前有效 VIN 与已保存 VIN。VIN 失败返回 0x0002 STATE_NOT_ALLOWED，vehicleLockState 返回当前已知值或 UNKNOWN，不执行车辆控制；VIN 一致时只执行一次车辆控制</w:t>
            </w:r>
            <w:r>
              <w:rPr>
                <w:rFonts w:ascii="SimSun" w:hAnsi="SimSun" w:eastAsia="宋体"/>
                <w:b w:val="0"/>
                <w:sz w:val="17"/>
              </w:rPr>
            </w:r>
          </w:p>
        </w:tc>
      </w:tr>
    </w:tbl>
    <w:p>
      <w:pPr>
        <w:pStyle w:val="Heading3"/>
      </w:pPr>
      <w:r>
        <w:rPr>
          <w:rFonts w:ascii="SimSun" w:hAnsi="SimSun" w:eastAsia="宋体"/>
        </w:rPr>
        <w:t>STATE_CHANGED_EVENT（Cmd=0x50）</w:t>
      </w:r>
    </w:p>
    <w:tbl>
      <w:tblPr>
        <w:tblStyle w:val="TableGrid"/>
        <w:tblW w:type="auto" w:w="0"/>
        <w:jc w:val="center"/>
        <w:tblLook w:firstColumn="1" w:firstRow="1" w:lastColumn="0" w:lastRow="0" w:noHBand="0" w:noVBand="1" w:val="04A0"/>
      </w:tblPr>
      <w:tblGrid>
        <w:gridCol w:w="4929"/>
        <w:gridCol w:w="4929"/>
      </w:tblGrid>
      <w:tr>
        <w:tc>
          <w:tcPr>
            <w:tcW w:type="dxa" w:w="2268"/>
            <w:vAlign w:val="center"/>
            <w:shd w:fill="D9EAF7"/>
          </w:tcPr>
          <w:p>
            <w:r>
              <w:rPr>
                <w:rFonts w:ascii="SimSun" w:hAnsi="SimSun" w:eastAsia="宋体"/>
              </w:rPr>
            </w:r>
            <w:r>
              <w:rPr>
                <w:rFonts w:ascii="SimSun" w:hAnsi="SimSun" w:eastAsia="宋体"/>
                <w:b/>
                <w:sz w:val="18"/>
              </w:rPr>
              <w:t>项目</w:t>
            </w:r>
          </w:p>
        </w:tc>
        <w:tc>
          <w:tcPr>
            <w:tcW w:type="dxa" w:w="7087"/>
            <w:vAlign w:val="center"/>
            <w:shd w:fill="D9EAF7"/>
          </w:tcPr>
          <w:p>
            <w:r>
              <w:rPr>
                <w:rFonts w:ascii="SimSun" w:hAnsi="SimSun" w:eastAsia="宋体"/>
              </w:rPr>
            </w:r>
            <w:r>
              <w:rPr>
                <w:rFonts w:ascii="SimSun" w:hAnsi="SimSun" w:eastAsia="宋体"/>
                <w:b/>
                <w:sz w:val="18"/>
              </w:rPr>
              <w:t>定义</w:t>
            </w:r>
          </w:p>
        </w:tc>
      </w:tr>
      <w:tr>
        <w:tc>
          <w:tcPr>
            <w:tcW w:type="dxa" w:w="2268"/>
            <w:vAlign w:val="center"/>
          </w:tcPr>
          <w:p>
            <w:r>
              <w:rPr>
                <w:rFonts w:ascii="SimSun" w:hAnsi="SimSun" w:eastAsia="宋体"/>
              </w:rPr>
            </w:r>
            <w:r>
              <w:rPr>
                <w:rFonts w:ascii="SimSun" w:hAnsi="SimSun" w:eastAsia="宋体"/>
                <w:b w:val="0"/>
                <w:sz w:val="17"/>
              </w:rPr>
              <w:t>允许状态</w:t>
            </w:r>
          </w:p>
        </w:tc>
        <w:tc>
          <w:tcPr>
            <w:tcW w:type="dxa" w:w="7087"/>
            <w:vAlign w:val="center"/>
          </w:tcPr>
          <w:p>
            <w:r>
              <w:rPr>
                <w:rFonts w:ascii="SimSun" w:hAnsi="SimSun" w:eastAsia="宋体"/>
              </w:rPr>
            </w:r>
            <w:r>
              <w:rPr>
                <w:rFonts w:ascii="SimSun" w:hAnsi="SimSun" w:eastAsia="宋体"/>
                <w:b w:val="0"/>
                <w:sz w:val="17"/>
              </w:rPr>
              <w:t>AUTH成功且sessionKey有效</w:t>
            </w:r>
          </w:p>
        </w:tc>
      </w:tr>
      <w:tr>
        <w:tc>
          <w:tcPr>
            <w:tcW w:type="dxa" w:w="2268"/>
            <w:vAlign w:val="center"/>
          </w:tcPr>
          <w:p>
            <w:r>
              <w:rPr>
                <w:rFonts w:ascii="SimSun" w:hAnsi="SimSun" w:eastAsia="宋体"/>
              </w:rPr>
            </w:r>
            <w:r>
              <w:rPr>
                <w:rFonts w:ascii="SimSun" w:hAnsi="SimSun" w:eastAsia="宋体"/>
                <w:b w:val="0"/>
                <w:sz w:val="17"/>
              </w:rPr>
              <w:t>保护方式</w:t>
            </w:r>
          </w:p>
        </w:tc>
        <w:tc>
          <w:tcPr>
            <w:tcW w:type="dxa" w:w="7087"/>
            <w:vAlign w:val="center"/>
          </w:tcPr>
          <w:p>
            <w:r>
              <w:rPr>
                <w:rFonts w:ascii="SimSun" w:hAnsi="SimSun" w:eastAsia="宋体"/>
              </w:rPr>
            </w:r>
            <w:r>
              <w:rPr>
                <w:rFonts w:ascii="SimSun" w:hAnsi="SimSun" w:eastAsia="宋体"/>
                <w:b w:val="0"/>
                <w:sz w:val="17"/>
              </w:rPr>
              <w:t>sessionKey/AES-CCM-128，MsgType=Event，Seq=0</w:t>
            </w:r>
          </w:p>
        </w:tc>
      </w:tr>
      <w:tr>
        <w:tc>
          <w:tcPr>
            <w:tcW w:type="dxa" w:w="2268"/>
            <w:vAlign w:val="center"/>
          </w:tcPr>
          <w:p>
            <w:r>
              <w:rPr>
                <w:rFonts w:ascii="SimSun" w:hAnsi="SimSun" w:eastAsia="宋体"/>
              </w:rPr>
            </w:r>
            <w:r>
              <w:rPr>
                <w:rFonts w:ascii="SimSun" w:hAnsi="SimSun" w:eastAsia="宋体"/>
                <w:b w:val="0"/>
                <w:sz w:val="17"/>
              </w:rPr>
              <w:t>Request必选TLV</w:t>
            </w:r>
          </w:p>
        </w:tc>
        <w:tc>
          <w:tcPr>
            <w:tcW w:type="dxa" w:w="7087"/>
            <w:vAlign w:val="center"/>
          </w:tcPr>
          <w:p>
            <w:r>
              <w:rPr>
                <w:rFonts w:ascii="SimSun" w:hAnsi="SimSun" w:eastAsia="宋体"/>
              </w:rPr>
            </w:r>
            <w:r>
              <w:rPr>
                <w:rFonts w:ascii="SimSun" w:hAnsi="SimSun" w:eastAsia="宋体"/>
                <w:b w:val="0"/>
                <w:sz w:val="17"/>
              </w:rPr>
              <w:t>无Request</w:t>
            </w:r>
          </w:p>
        </w:tc>
      </w:tr>
      <w:tr>
        <w:tc>
          <w:tcPr>
            <w:tcW w:type="dxa" w:w="2268"/>
            <w:vAlign w:val="center"/>
          </w:tcPr>
          <w:p>
            <w:r>
              <w:rPr>
                <w:rFonts w:ascii="SimSun" w:hAnsi="SimSun" w:eastAsia="宋体"/>
              </w:rPr>
            </w:r>
            <w:r>
              <w:rPr>
                <w:rFonts w:ascii="SimSun" w:hAnsi="SimSun" w:eastAsia="宋体"/>
                <w:b w:val="0"/>
                <w:sz w:val="17"/>
              </w:rPr>
              <w:t>成功Response必选TLV</w:t>
            </w:r>
          </w:p>
        </w:tc>
        <w:tc>
          <w:tcPr>
            <w:tcW w:type="dxa" w:w="7087"/>
            <w:vAlign w:val="center"/>
          </w:tcPr>
          <w:p>
            <w:r>
              <w:rPr>
                <w:rFonts w:ascii="SimSun" w:hAnsi="SimSun" w:eastAsia="宋体"/>
              </w:rPr>
              <w:t>Event Payload: bindState,vehicleLockState,ignitionState,remainingRange,doorState</w:t>
            </w:r>
            <w:r>
              <w:rPr>
                <w:rFonts w:ascii="SimSun" w:hAnsi="SimSun" w:eastAsia="宋体"/>
                <w:b w:val="0"/>
                <w:sz w:val="17"/>
              </w:rPr>
            </w:r>
          </w:p>
        </w:tc>
      </w:tr>
      <w:tr>
        <w:tc>
          <w:tcPr>
            <w:tcW w:type="dxa" w:w="2268"/>
            <w:vAlign w:val="center"/>
          </w:tcPr>
          <w:p>
            <w:r>
              <w:rPr>
                <w:rFonts w:ascii="SimSun" w:hAnsi="SimSun" w:eastAsia="宋体"/>
              </w:rPr>
            </w:r>
            <w:r>
              <w:rPr>
                <w:rFonts w:ascii="SimSun" w:hAnsi="SimSun" w:eastAsia="宋体"/>
                <w:b w:val="0"/>
                <w:sz w:val="17"/>
              </w:rPr>
              <w:t>失败Response必选TLV</w:t>
            </w:r>
          </w:p>
        </w:tc>
        <w:tc>
          <w:tcPr>
            <w:tcW w:type="dxa" w:w="7087"/>
            <w:vAlign w:val="center"/>
          </w:tcPr>
          <w:p>
            <w:r>
              <w:rPr>
                <w:rFonts w:ascii="SimSun" w:hAnsi="SimSun" w:eastAsia="宋体"/>
              </w:rPr>
            </w:r>
            <w:r>
              <w:rPr>
                <w:rFonts w:ascii="SimSun" w:hAnsi="SimSun" w:eastAsia="宋体"/>
                <w:b w:val="0"/>
                <w:sz w:val="17"/>
              </w:rPr>
              <w:t>无</w:t>
            </w:r>
          </w:p>
        </w:tc>
      </w:tr>
      <w:tr>
        <w:tc>
          <w:tcPr>
            <w:tcW w:type="dxa" w:w="2268"/>
            <w:vAlign w:val="center"/>
          </w:tcPr>
          <w:p>
            <w:r>
              <w:rPr>
                <w:rFonts w:ascii="SimSun" w:hAnsi="SimSun" w:eastAsia="宋体"/>
              </w:rPr>
            </w:r>
            <w:r>
              <w:rPr>
                <w:rFonts w:ascii="SimSun" w:hAnsi="SimSun" w:eastAsia="宋体"/>
                <w:b w:val="0"/>
                <w:sz w:val="17"/>
              </w:rPr>
              <w:t>超时</w:t>
            </w:r>
          </w:p>
        </w:tc>
        <w:tc>
          <w:tcPr>
            <w:tcW w:type="dxa" w:w="7087"/>
            <w:vAlign w:val="center"/>
          </w:tcPr>
          <w:p>
            <w:r>
              <w:rPr>
                <w:rFonts w:ascii="SimSun" w:hAnsi="SimSun" w:eastAsia="宋体"/>
              </w:rPr>
            </w:r>
            <w:r>
              <w:rPr>
                <w:rFonts w:ascii="SimSun" w:hAnsi="SimSun" w:eastAsia="宋体"/>
                <w:b w:val="0"/>
                <w:sz w:val="17"/>
              </w:rPr>
              <w:t>无业务应答</w:t>
            </w:r>
          </w:p>
        </w:tc>
      </w:tr>
      <w:tr>
        <w:tc>
          <w:tcPr>
            <w:tcW w:type="dxa" w:w="2268"/>
            <w:vAlign w:val="center"/>
          </w:tcPr>
          <w:p>
            <w:r>
              <w:rPr>
                <w:rFonts w:ascii="SimSun" w:hAnsi="SimSun" w:eastAsia="宋体"/>
              </w:rPr>
            </w:r>
            <w:r>
              <w:rPr>
                <w:rFonts w:ascii="SimSun" w:hAnsi="SimSun" w:eastAsia="宋体"/>
                <w:b w:val="0"/>
                <w:sz w:val="17"/>
              </w:rPr>
              <w:t>重试</w:t>
            </w:r>
          </w:p>
        </w:tc>
        <w:tc>
          <w:tcPr>
            <w:tcW w:type="dxa" w:w="7087"/>
            <w:vAlign w:val="center"/>
          </w:tcPr>
          <w:p>
            <w:r>
              <w:rPr>
                <w:rFonts w:ascii="SimSun" w:hAnsi="SimSun" w:eastAsia="宋体"/>
              </w:rPr>
            </w:r>
            <w:r>
              <w:rPr>
                <w:rFonts w:ascii="SimSun" w:hAnsi="SimSun" w:eastAsia="宋体"/>
                <w:b w:val="0"/>
                <w:sz w:val="17"/>
              </w:rPr>
              <w:t>不重试；丢失后按Counter跳号规则重连并GET_STATUS</w:t>
            </w:r>
          </w:p>
        </w:tc>
      </w:tr>
      <w:tr>
        <w:tc>
          <w:tcPr>
            <w:tcW w:type="dxa" w:w="2268"/>
            <w:vAlign w:val="center"/>
          </w:tcPr>
          <w:p>
            <w:r>
              <w:rPr>
                <w:rFonts w:ascii="SimSun" w:hAnsi="SimSun" w:eastAsia="宋体"/>
              </w:rPr>
            </w:r>
            <w:r>
              <w:rPr>
                <w:rFonts w:ascii="SimSun" w:hAnsi="SimSun" w:eastAsia="宋体"/>
                <w:b w:val="0"/>
                <w:sz w:val="17"/>
              </w:rPr>
              <w:t>状态变化/备注</w:t>
            </w:r>
          </w:p>
        </w:tc>
        <w:tc>
          <w:tcPr>
            <w:tcW w:type="dxa" w:w="7087"/>
            <w:vAlign w:val="center"/>
          </w:tcPr>
          <w:p>
            <w:r>
              <w:rPr>
                <w:rFonts w:ascii="SimSun" w:hAnsi="SimSun" w:eastAsia="宋体"/>
              </w:rPr>
              <w:t>任一车辆状态字段经车辆状态层判定发生有效变化后推送当前完整状态快照；不推送来源；完整状态相同不重复推送；SILENT 不发送</w:t>
            </w:r>
            <w:r>
              <w:rPr>
                <w:rFonts w:ascii="SimSun" w:hAnsi="SimSun" w:eastAsia="宋体"/>
                <w:b w:val="0"/>
                <w:sz w:val="17"/>
              </w:rPr>
            </w:r>
          </w:p>
        </w:tc>
      </w:tr>
    </w:tbl>
    <w:p>
      <w:pPr>
        <w:pStyle w:val="Heading2"/>
      </w:pPr>
      <w:r>
        <w:rPr>
          <w:rFonts w:ascii="SimSun" w:hAnsi="SimSun" w:eastAsia="宋体"/>
        </w:rPr>
        <w:t>22.4 计数器、并发与接收顺序</w:t>
      </w:r>
    </w:p>
    <w:tbl>
      <w:tblPr>
        <w:tblStyle w:val="TableGrid"/>
        <w:tblW w:type="auto" w:w="0"/>
        <w:jc w:val="center"/>
        <w:tblLook w:firstColumn="1" w:firstRow="1" w:lastColumn="0" w:lastRow="0" w:noHBand="0" w:noVBand="1" w:val="04A0"/>
      </w:tblPr>
      <w:tblGrid>
        <w:gridCol w:w="4929"/>
        <w:gridCol w:w="4929"/>
      </w:tblGrid>
      <w:tr>
        <w:tc>
          <w:tcPr>
            <w:tcW w:type="dxa" w:w="1984"/>
            <w:vAlign w:val="center"/>
            <w:shd w:fill="D9EAF7"/>
          </w:tcPr>
          <w:p>
            <w:r>
              <w:rPr>
                <w:rFonts w:ascii="SimSun" w:hAnsi="SimSun" w:eastAsia="宋体"/>
              </w:rPr>
            </w:r>
            <w:r>
              <w:rPr>
                <w:rFonts w:ascii="SimSun" w:hAnsi="SimSun" w:eastAsia="宋体"/>
                <w:b/>
                <w:sz w:val="18"/>
              </w:rPr>
              <w:t>项目</w:t>
            </w:r>
          </w:p>
        </w:tc>
        <w:tc>
          <w:tcPr>
            <w:tcW w:type="dxa" w:w="7370"/>
            <w:vAlign w:val="center"/>
            <w:shd w:fill="D9EAF7"/>
          </w:tcPr>
          <w:p>
            <w:r>
              <w:rPr>
                <w:rFonts w:ascii="SimSun" w:hAnsi="SimSun" w:eastAsia="宋体"/>
              </w:rPr>
            </w:r>
            <w:r>
              <w:rPr>
                <w:rFonts w:ascii="SimSun" w:hAnsi="SimSun" w:eastAsia="宋体"/>
                <w:b/>
                <w:sz w:val="18"/>
              </w:rPr>
              <w:t>冻结规则</w:t>
            </w:r>
          </w:p>
        </w:tc>
      </w:tr>
      <w:tr>
        <w:tc>
          <w:tcPr>
            <w:tcW w:type="dxa" w:w="1984"/>
            <w:vAlign w:val="center"/>
          </w:tcPr>
          <w:p>
            <w:r>
              <w:rPr>
                <w:rFonts w:ascii="SimSun" w:hAnsi="SimSun" w:eastAsia="宋体"/>
              </w:rPr>
            </w:r>
            <w:r>
              <w:rPr>
                <w:rFonts w:ascii="SimSun" w:hAnsi="SimSun" w:eastAsia="宋体"/>
                <w:b w:val="0"/>
                <w:sz w:val="17"/>
              </w:rPr>
              <w:t>Seq</w:t>
            </w:r>
          </w:p>
        </w:tc>
        <w:tc>
          <w:tcPr>
            <w:tcW w:type="dxa" w:w="7370"/>
            <w:vAlign w:val="center"/>
          </w:tcPr>
          <w:p>
            <w:r>
              <w:rPr>
                <w:rFonts w:ascii="SimSun" w:hAnsi="SimSun" w:eastAsia="宋体"/>
              </w:rPr>
            </w:r>
            <w:r>
              <w:rPr>
                <w:rFonts w:ascii="SimSun" w:hAnsi="SimSun" w:eastAsia="宋体"/>
                <w:b w:val="0"/>
                <w:sz w:val="17"/>
              </w:rPr>
              <w:t>APP每次连接从0x0001开始；0x0000仅Event使用；单连接串行发送，一个等待响应请求；到0xFFFF后在无等待请求和缓存冲突时回到1；断连后旧Seq缓存失效</w:t>
            </w:r>
          </w:p>
        </w:tc>
      </w:tr>
      <w:tr>
        <w:tc>
          <w:tcPr>
            <w:tcW w:type="dxa" w:w="1984"/>
            <w:vAlign w:val="center"/>
          </w:tcPr>
          <w:p>
            <w:r>
              <w:rPr>
                <w:rFonts w:ascii="SimSun" w:hAnsi="SimSun" w:eastAsia="宋体"/>
              </w:rPr>
            </w:r>
            <w:r>
              <w:rPr>
                <w:rFonts w:ascii="SimSun" w:hAnsi="SimSun" w:eastAsia="宋体"/>
                <w:b w:val="0"/>
                <w:sz w:val="17"/>
              </w:rPr>
              <w:t>appCounter</w:t>
            </w:r>
          </w:p>
        </w:tc>
        <w:tc>
          <w:tcPr>
            <w:tcW w:type="dxa" w:w="7370"/>
            <w:vAlign w:val="center"/>
          </w:tcPr>
          <w:p>
            <w:r>
              <w:rPr>
                <w:rFonts w:ascii="SimSun" w:hAnsi="SimSun" w:eastAsia="宋体"/>
              </w:rPr>
            </w:r>
            <w:r>
              <w:rPr>
                <w:rFonts w:ascii="SimSun" w:hAnsi="SimSun" w:eastAsia="宋体"/>
                <w:b w:val="0"/>
                <w:sz w:val="17"/>
              </w:rPr>
              <w:t>APP发送安全请求前先持久化预占；BG24接受received &gt; stored，允许跳号；成功通过安全校验并建立幂等记录后原子提交；到U64最大值要求重新绑定</w:t>
            </w:r>
          </w:p>
        </w:tc>
      </w:tr>
      <w:tr>
        <w:tc>
          <w:tcPr>
            <w:tcW w:type="dxa" w:w="1984"/>
            <w:vAlign w:val="center"/>
          </w:tcPr>
          <w:p>
            <w:r>
              <w:rPr>
                <w:rFonts w:ascii="SimSun" w:hAnsi="SimSun" w:eastAsia="宋体"/>
              </w:rPr>
            </w:r>
            <w:r>
              <w:rPr>
                <w:rFonts w:ascii="SimSun" w:hAnsi="SimSun" w:eastAsia="宋体"/>
                <w:b w:val="0"/>
                <w:sz w:val="17"/>
              </w:rPr>
              <w:t>SecurityCounter</w:t>
            </w:r>
          </w:p>
        </w:tc>
        <w:tc>
          <w:tcPr>
            <w:tcW w:type="dxa" w:w="7370"/>
            <w:vAlign w:val="center"/>
          </w:tcPr>
          <w:p>
            <w:r>
              <w:rPr>
                <w:rFonts w:ascii="SimSun" w:hAnsi="SimSun" w:eastAsia="宋体"/>
              </w:rPr>
            </w:r>
            <w:r>
              <w:rPr>
                <w:rFonts w:ascii="SimSun" w:hAnsi="SimSun" w:eastAsia="宋体"/>
                <w:b w:val="0"/>
                <w:sz w:val="17"/>
              </w:rPr>
              <w:t>APP-&gt;BG24与BG24-&gt;APP各自从1开始；正常新帧必须等于lastAccepted+1；同Seq完全相同重试可复用原Counter并优先命中幂等缓存</w:t>
            </w:r>
          </w:p>
        </w:tc>
      </w:tr>
      <w:tr>
        <w:tc>
          <w:tcPr>
            <w:tcW w:type="dxa" w:w="1984"/>
            <w:vAlign w:val="center"/>
          </w:tcPr>
          <w:p>
            <w:r>
              <w:rPr>
                <w:rFonts w:ascii="SimSun" w:hAnsi="SimSun" w:eastAsia="宋体"/>
              </w:rPr>
            </w:r>
            <w:r>
              <w:rPr>
                <w:rFonts w:ascii="SimSun" w:hAnsi="SimSun" w:eastAsia="宋体"/>
                <w:b w:val="0"/>
                <w:sz w:val="17"/>
              </w:rPr>
              <w:t>下行Event丢失</w:t>
            </w:r>
          </w:p>
        </w:tc>
        <w:tc>
          <w:tcPr>
            <w:tcW w:type="dxa" w:w="7370"/>
            <w:vAlign w:val="center"/>
          </w:tcPr>
          <w:p>
            <w:r>
              <w:rPr>
                <w:rFonts w:ascii="SimSun" w:hAnsi="SimSun" w:eastAsia="宋体"/>
              </w:rPr>
            </w:r>
            <w:r>
              <w:rPr>
                <w:rFonts w:ascii="SimSun" w:hAnsi="SimSun" w:eastAsia="宋体"/>
                <w:b w:val="0"/>
                <w:sz w:val="17"/>
              </w:rPr>
              <w:t>APP检测SecurityCounter跳号时不接受后续帧，立即断开、重新AUTH并GET_STATUS；STATE_CHANGED_EVENT不是唯一事实来源</w:t>
            </w:r>
          </w:p>
        </w:tc>
      </w:tr>
      <w:tr>
        <w:tc>
          <w:tcPr>
            <w:tcW w:type="dxa" w:w="1984"/>
            <w:vAlign w:val="center"/>
          </w:tcPr>
          <w:p>
            <w:r>
              <w:rPr>
                <w:rFonts w:ascii="SimSun" w:hAnsi="SimSun" w:eastAsia="宋体"/>
              </w:rPr>
            </w:r>
            <w:r>
              <w:rPr>
                <w:rFonts w:ascii="SimSun" w:hAnsi="SimSun" w:eastAsia="宋体"/>
                <w:b w:val="0"/>
                <w:sz w:val="17"/>
              </w:rPr>
              <w:t>Response/Event交错</w:t>
            </w:r>
          </w:p>
        </w:tc>
        <w:tc>
          <w:tcPr>
            <w:tcW w:type="dxa" w:w="7370"/>
            <w:vAlign w:val="center"/>
          </w:tcPr>
          <w:p>
            <w:r>
              <w:rPr>
                <w:rFonts w:ascii="SimSun" w:hAnsi="SimSun" w:eastAsia="宋体"/>
              </w:rPr>
            </w:r>
            <w:r>
              <w:rPr>
                <w:rFonts w:ascii="SimSun" w:hAnsi="SimSun" w:eastAsia="宋体"/>
                <w:b w:val="0"/>
                <w:sz w:val="17"/>
              </w:rPr>
              <w:t>Response与Event共用BG24-&gt;APP Counter序列；APP必须按Notify到达顺序先校验/解密，再按MsgType/Cmd/Seq分发</w:t>
            </w:r>
          </w:p>
        </w:tc>
      </w:tr>
      <w:tr>
        <w:tc>
          <w:tcPr>
            <w:tcW w:type="dxa" w:w="1984"/>
            <w:vAlign w:val="center"/>
          </w:tcPr>
          <w:p>
            <w:r>
              <w:rPr>
                <w:rFonts w:ascii="SimSun" w:hAnsi="SimSun" w:eastAsia="宋体"/>
              </w:rPr>
            </w:r>
            <w:r>
              <w:rPr>
                <w:rFonts w:ascii="SimSun" w:hAnsi="SimSun" w:eastAsia="宋体"/>
                <w:b w:val="0"/>
                <w:sz w:val="17"/>
              </w:rPr>
              <w:t>Challenge</w:t>
            </w:r>
          </w:p>
        </w:tc>
        <w:tc>
          <w:tcPr>
            <w:tcW w:type="dxa" w:w="7370"/>
            <w:vAlign w:val="center"/>
          </w:tcPr>
          <w:p>
            <w:r>
              <w:rPr>
                <w:rFonts w:ascii="SimSun" w:hAnsi="SimSun" w:eastAsia="宋体"/>
              </w:rPr>
            </w:r>
            <w:r>
              <w:rPr>
                <w:rFonts w:ascii="SimSun" w:hAnsi="SimSun" w:eastAsia="宋体"/>
                <w:b w:val="0"/>
                <w:sz w:val="17"/>
              </w:rPr>
              <w:t>每类最多一个有效challenge；新申请覆盖旧值；首次非缓存验证尝试后作废；完全相同幂等重试不再次消耗</w:t>
            </w:r>
          </w:p>
        </w:tc>
      </w:tr>
    </w:tbl>
    <w:p>
      <w:pPr>
        <w:pStyle w:val="Heading2"/>
      </w:pPr>
      <w:r>
        <w:rPr>
          <w:rFonts w:ascii="SimSun" w:hAnsi="SimSun" w:eastAsia="宋体"/>
        </w:rPr>
        <w:t>22.5 SILENT 状态命令矩阵</w:t>
      </w:r>
    </w:p>
    <w:tbl>
      <w:tblPr>
        <w:tblStyle w:val="TableGrid"/>
        <w:tblW w:type="auto" w:w="0"/>
        <w:jc w:val="center"/>
        <w:tblLook w:firstColumn="1" w:firstRow="1" w:lastColumn="0" w:lastRow="0" w:noHBand="0" w:noVBand="1" w:val="04A0"/>
      </w:tblPr>
      <w:tblGrid>
        <w:gridCol w:w="4929"/>
        <w:gridCol w:w="4929"/>
      </w:tblGrid>
      <w:tr>
        <w:tc>
          <w:tcPr>
            <w:tcW w:type="dxa" w:w="2835"/>
            <w:vAlign w:val="center"/>
            <w:shd w:fill="D9EAF7"/>
          </w:tcPr>
          <w:p>
            <w:r>
              <w:rPr>
                <w:rFonts w:ascii="SimSun" w:hAnsi="SimSun" w:eastAsia="宋体"/>
              </w:rPr>
            </w:r>
            <w:r>
              <w:rPr>
                <w:rFonts w:ascii="SimSun" w:hAnsi="SimSun" w:eastAsia="宋体"/>
                <w:b/>
                <w:sz w:val="18"/>
              </w:rPr>
              <w:t>命令</w:t>
            </w:r>
          </w:p>
        </w:tc>
        <w:tc>
          <w:tcPr>
            <w:tcW w:type="dxa" w:w="6520"/>
            <w:vAlign w:val="center"/>
            <w:shd w:fill="D9EAF7"/>
          </w:tcPr>
          <w:p>
            <w:r>
              <w:rPr>
                <w:rFonts w:ascii="SimSun" w:hAnsi="SimSun" w:eastAsia="宋体"/>
              </w:rPr>
            </w:r>
            <w:r>
              <w:rPr>
                <w:rFonts w:ascii="SimSun" w:hAnsi="SimSun" w:eastAsia="宋体"/>
                <w:b/>
                <w:sz w:val="18"/>
              </w:rPr>
              <w:t>SILENT时行为</w:t>
            </w:r>
          </w:p>
        </w:tc>
      </w:tr>
      <w:tr>
        <w:tc>
          <w:tcPr>
            <w:tcW w:type="dxa" w:w="2835"/>
            <w:vAlign w:val="center"/>
          </w:tcPr>
          <w:p>
            <w:r>
              <w:rPr>
                <w:rFonts w:ascii="SimSun" w:hAnsi="SimSun" w:eastAsia="宋体"/>
              </w:rPr>
            </w:r>
            <w:r>
              <w:rPr>
                <w:rFonts w:ascii="SimSun" w:hAnsi="SimSun" w:eastAsia="宋体"/>
                <w:b w:val="0"/>
                <w:sz w:val="17"/>
              </w:rPr>
              <w:t>GET_DEVICE_INFO</w:t>
            </w:r>
          </w:p>
        </w:tc>
        <w:tc>
          <w:tcPr>
            <w:tcW w:type="dxa" w:w="6520"/>
            <w:vAlign w:val="center"/>
          </w:tcPr>
          <w:p>
            <w:r>
              <w:rPr>
                <w:rFonts w:ascii="SimSun" w:hAnsi="SimSun" w:eastAsia="宋体"/>
              </w:rPr>
            </w:r>
            <w:r>
              <w:rPr>
                <w:rFonts w:ascii="SimSun" w:hAnsi="SimSun" w:eastAsia="宋体"/>
                <w:b w:val="0"/>
                <w:sz w:val="17"/>
              </w:rPr>
              <w:t>允许，返回当前bindState和remainSec（如协议字段支持）</w:t>
            </w:r>
          </w:p>
        </w:tc>
      </w:tr>
      <w:tr>
        <w:tc>
          <w:tcPr>
            <w:tcW w:type="dxa" w:w="2835"/>
            <w:vAlign w:val="center"/>
          </w:tcPr>
          <w:p>
            <w:r>
              <w:rPr>
                <w:rFonts w:ascii="SimSun" w:hAnsi="SimSun" w:eastAsia="宋体"/>
              </w:rPr>
            </w:r>
            <w:r>
              <w:rPr>
                <w:rFonts w:ascii="SimSun" w:hAnsi="SimSun" w:eastAsia="宋体"/>
                <w:b w:val="0"/>
                <w:sz w:val="17"/>
              </w:rPr>
              <w:t>BIND_HELLO/QR_VERIFY/BIND_WINDOW_QUERY/REGISTER/REBIND</w:t>
            </w:r>
          </w:p>
        </w:tc>
        <w:tc>
          <w:tcPr>
            <w:tcW w:type="dxa" w:w="6520"/>
            <w:vAlign w:val="center"/>
          </w:tcPr>
          <w:p>
            <w:r>
              <w:rPr>
                <w:rFonts w:ascii="SimSun" w:hAnsi="SimSun" w:eastAsia="宋体"/>
              </w:rPr>
            </w:r>
            <w:r>
              <w:rPr>
                <w:rFonts w:ascii="SimSun" w:hAnsi="SimSun" w:eastAsia="宋体"/>
                <w:b w:val="0"/>
                <w:sz w:val="17"/>
              </w:rPr>
              <w:t>拒绝，返回DEVICE_SILENT + remainSec；Tag校验失败场景本身不返回</w:t>
            </w:r>
          </w:p>
        </w:tc>
      </w:tr>
      <w:tr>
        <w:tc>
          <w:tcPr>
            <w:tcW w:type="dxa" w:w="2835"/>
            <w:vAlign w:val="center"/>
          </w:tcPr>
          <w:p>
            <w:r>
              <w:rPr>
                <w:rFonts w:ascii="SimSun" w:hAnsi="SimSun" w:eastAsia="宋体"/>
              </w:rPr>
            </w:r>
            <w:r>
              <w:rPr>
                <w:rFonts w:ascii="SimSun" w:hAnsi="SimSun" w:eastAsia="宋体"/>
                <w:b w:val="0"/>
                <w:sz w:val="17"/>
              </w:rPr>
              <w:t>AUTH_CHALLENGE_REQ/RSP</w:t>
            </w:r>
          </w:p>
        </w:tc>
        <w:tc>
          <w:tcPr>
            <w:tcW w:type="dxa" w:w="6520"/>
            <w:vAlign w:val="center"/>
          </w:tcPr>
          <w:p>
            <w:r>
              <w:rPr>
                <w:rFonts w:ascii="SimSun" w:hAnsi="SimSun" w:eastAsia="宋体"/>
              </w:rPr>
            </w:r>
            <w:r>
              <w:rPr>
                <w:rFonts w:ascii="SimSun" w:hAnsi="SimSun" w:eastAsia="宋体"/>
                <w:b w:val="0"/>
                <w:sz w:val="17"/>
              </w:rPr>
              <w:t>拒绝，返回DEVICE_SILENT + remainSec</w:t>
            </w:r>
          </w:p>
        </w:tc>
      </w:tr>
      <w:tr>
        <w:tc>
          <w:tcPr>
            <w:tcW w:type="dxa" w:w="2835"/>
            <w:vAlign w:val="center"/>
          </w:tcPr>
          <w:p>
            <w:r>
              <w:rPr>
                <w:rFonts w:ascii="SimSun" w:hAnsi="SimSun" w:eastAsia="宋体"/>
              </w:rPr>
            </w:r>
            <w:r>
              <w:rPr>
                <w:rFonts w:ascii="SimSun" w:hAnsi="SimSun" w:eastAsia="宋体"/>
                <w:b w:val="0"/>
                <w:sz w:val="17"/>
              </w:rPr>
              <w:t>GET_STATUS</w:t>
            </w:r>
          </w:p>
        </w:tc>
        <w:tc>
          <w:tcPr>
            <w:tcW w:type="dxa" w:w="6520"/>
            <w:vAlign w:val="center"/>
          </w:tcPr>
          <w:p>
            <w:r>
              <w:rPr>
                <w:rFonts w:ascii="SimSun" w:hAnsi="SimSun" w:eastAsia="宋体"/>
              </w:rPr>
            </w:r>
            <w:r>
              <w:rPr>
                <w:rFonts w:ascii="SimSun" w:hAnsi="SimSun" w:eastAsia="宋体"/>
                <w:b w:val="0"/>
                <w:sz w:val="17"/>
              </w:rPr>
              <w:t>已存在会话也终止；返回DEVICE_SILENT + remainSec后断开或由APP主动断开</w:t>
            </w:r>
          </w:p>
        </w:tc>
      </w:tr>
      <w:tr>
        <w:tc>
          <w:tcPr>
            <w:tcW w:type="dxa" w:w="2835"/>
            <w:vAlign w:val="center"/>
          </w:tcPr>
          <w:p>
            <w:r>
              <w:rPr>
                <w:rFonts w:ascii="SimSun" w:hAnsi="SimSun" w:eastAsia="宋体"/>
              </w:rPr>
            </w:r>
            <w:r>
              <w:rPr>
                <w:rFonts w:ascii="SimSun" w:hAnsi="SimSun" w:eastAsia="宋体"/>
                <w:b w:val="0"/>
                <w:sz w:val="17"/>
              </w:rPr>
              <w:t>CTRL_CHALLENGE_REQ/CTRL_COMMAND</w:t>
            </w:r>
          </w:p>
        </w:tc>
        <w:tc>
          <w:tcPr>
            <w:tcW w:type="dxa" w:w="6520"/>
            <w:vAlign w:val="center"/>
          </w:tcPr>
          <w:p>
            <w:r>
              <w:rPr>
                <w:rFonts w:ascii="SimSun" w:hAnsi="SimSun" w:eastAsia="宋体"/>
              </w:rPr>
            </w:r>
            <w:r>
              <w:rPr>
                <w:rFonts w:ascii="SimSun" w:hAnsi="SimSun" w:eastAsia="宋体"/>
                <w:b w:val="0"/>
                <w:sz w:val="17"/>
              </w:rPr>
              <w:t>拒绝，返回DEVICE_SILENT + remainSec</w:t>
            </w:r>
          </w:p>
        </w:tc>
      </w:tr>
      <w:tr>
        <w:tc>
          <w:tcPr>
            <w:tcW w:type="dxa" w:w="2835"/>
            <w:vAlign w:val="center"/>
          </w:tcPr>
          <w:p>
            <w:r>
              <w:rPr>
                <w:rFonts w:ascii="SimSun" w:hAnsi="SimSun" w:eastAsia="宋体"/>
              </w:rPr>
            </w:r>
            <w:r>
              <w:rPr>
                <w:rFonts w:ascii="SimSun" w:hAnsi="SimSun" w:eastAsia="宋体"/>
                <w:b w:val="0"/>
                <w:sz w:val="17"/>
              </w:rPr>
              <w:t>STATE_CHANGED_EVENT</w:t>
            </w:r>
          </w:p>
        </w:tc>
        <w:tc>
          <w:tcPr>
            <w:tcW w:type="dxa" w:w="6520"/>
            <w:vAlign w:val="center"/>
          </w:tcPr>
          <w:p>
            <w:r>
              <w:rPr>
                <w:rFonts w:ascii="SimSun" w:hAnsi="SimSun" w:eastAsia="宋体"/>
              </w:rPr>
            </w:r>
            <w:r>
              <w:rPr>
                <w:rFonts w:ascii="SimSun" w:hAnsi="SimSun" w:eastAsia="宋体"/>
                <w:b w:val="0"/>
                <w:sz w:val="17"/>
              </w:rPr>
              <w:t>不发送；静默结束且重新认证后由GET_STATUS恢复当前最终状态</w:t>
            </w:r>
          </w:p>
        </w:tc>
      </w:tr>
    </w:tbl>
    <w:p>
      <w:pPr>
        <w:pStyle w:val="Heading2"/>
      </w:pPr>
      <w:r>
        <w:rPr>
          <w:rFonts w:ascii="SimSun" w:hAnsi="SimSun" w:eastAsia="宋体"/>
        </w:rPr>
        <w:t>22.6 二维码字段与解析约束</w:t>
      </w:r>
    </w:p>
    <w:tbl>
      <w:tblPr>
        <w:tblStyle w:val="TableGrid"/>
        <w:tblW w:type="auto" w:w="0"/>
        <w:jc w:val="center"/>
        <w:tblLook w:firstColumn="1" w:firstRow="1" w:lastColumn="0" w:lastRow="0" w:noHBand="0" w:noVBand="1" w:val="04A0"/>
      </w:tblPr>
      <w:tblGrid>
        <w:gridCol w:w="4929"/>
        <w:gridCol w:w="4929"/>
      </w:tblGrid>
      <w:tr>
        <w:tc>
          <w:tcPr>
            <w:tcW w:type="dxa" w:w="1984"/>
            <w:vAlign w:val="center"/>
            <w:shd w:fill="D9EAF7"/>
          </w:tcPr>
          <w:p>
            <w:r>
              <w:rPr>
                <w:rFonts w:ascii="SimSun" w:hAnsi="SimSun" w:eastAsia="宋体"/>
              </w:rPr>
            </w:r>
            <w:r>
              <w:rPr>
                <w:rFonts w:ascii="SimSun" w:hAnsi="SimSun" w:eastAsia="宋体"/>
                <w:b/>
                <w:sz w:val="18"/>
              </w:rPr>
              <w:t>字段</w:t>
            </w:r>
          </w:p>
        </w:tc>
        <w:tc>
          <w:tcPr>
            <w:tcW w:type="dxa" w:w="7370"/>
            <w:vAlign w:val="center"/>
            <w:shd w:fill="D9EAF7"/>
          </w:tcPr>
          <w:p>
            <w:r>
              <w:rPr>
                <w:rFonts w:ascii="SimSun" w:hAnsi="SimSun" w:eastAsia="宋体"/>
              </w:rPr>
            </w:r>
            <w:r>
              <w:rPr>
                <w:rFonts w:ascii="SimSun" w:hAnsi="SimSun" w:eastAsia="宋体"/>
                <w:b/>
                <w:sz w:val="18"/>
              </w:rPr>
              <w:t>约束</w:t>
            </w:r>
          </w:p>
        </w:tc>
      </w:tr>
      <w:tr>
        <w:tc>
          <w:tcPr>
            <w:tcW w:type="dxa" w:w="1984"/>
            <w:vAlign w:val="center"/>
          </w:tcPr>
          <w:p>
            <w:r>
              <w:rPr>
                <w:rFonts w:ascii="SimSun" w:hAnsi="SimSun" w:eastAsia="宋体"/>
              </w:rPr>
            </w:r>
            <w:r>
              <w:rPr>
                <w:rFonts w:ascii="SimSun" w:hAnsi="SimSun" w:eastAsia="宋体"/>
                <w:b w:val="0"/>
                <w:sz w:val="17"/>
              </w:rPr>
              <w:t>v</w:t>
            </w:r>
          </w:p>
        </w:tc>
        <w:tc>
          <w:tcPr>
            <w:tcW w:type="dxa" w:w="7370"/>
            <w:vAlign w:val="center"/>
          </w:tcPr>
          <w:p>
            <w:r>
              <w:rPr>
                <w:rFonts w:ascii="SimSun" w:hAnsi="SimSun" w:eastAsia="宋体"/>
              </w:rPr>
            </w:r>
            <w:r>
              <w:rPr>
                <w:rFonts w:ascii="SimSun" w:hAnsi="SimSun" w:eastAsia="宋体"/>
                <w:b w:val="0"/>
                <w:sz w:val="17"/>
              </w:rPr>
              <w:t>U8整数，固定1</w:t>
            </w:r>
          </w:p>
        </w:tc>
      </w:tr>
      <w:tr>
        <w:tc>
          <w:tcPr>
            <w:tcW w:type="dxa" w:w="1984"/>
            <w:vAlign w:val="center"/>
          </w:tcPr>
          <w:p>
            <w:r>
              <w:rPr>
                <w:rFonts w:ascii="SimSun" w:hAnsi="SimSun" w:eastAsia="宋体"/>
              </w:rPr>
            </w:r>
            <w:r>
              <w:rPr>
                <w:rFonts w:ascii="SimSun" w:hAnsi="SimSun" w:eastAsia="宋体"/>
                <w:b w:val="0"/>
                <w:sz w:val="17"/>
              </w:rPr>
              <w:t>type</w:t>
            </w:r>
          </w:p>
        </w:tc>
        <w:tc>
          <w:tcPr>
            <w:tcW w:type="dxa" w:w="7370"/>
            <w:vAlign w:val="center"/>
          </w:tcPr>
          <w:p>
            <w:r>
              <w:rPr>
                <w:rFonts w:ascii="SimSun" w:hAnsi="SimSun" w:eastAsia="宋体"/>
              </w:rPr>
            </w:r>
            <w:r>
              <w:rPr>
                <w:rFonts w:ascii="SimSun" w:hAnsi="SimSun" w:eastAsia="宋体"/>
                <w:b w:val="0"/>
                <w:sz w:val="17"/>
              </w:rPr>
              <w:t>固定ASCII大写BIND</w:t>
            </w:r>
          </w:p>
        </w:tc>
      </w:tr>
      <w:tr>
        <w:tc>
          <w:tcPr>
            <w:tcW w:type="dxa" w:w="1984"/>
            <w:vAlign w:val="center"/>
          </w:tcPr>
          <w:p>
            <w:r>
              <w:rPr>
                <w:rFonts w:ascii="SimSun" w:hAnsi="SimSun" w:eastAsia="宋体"/>
              </w:rPr>
            </w:r>
            <w:r>
              <w:rPr>
                <w:rFonts w:ascii="SimSun" w:hAnsi="SimSun" w:eastAsia="宋体"/>
                <w:b w:val="0"/>
                <w:sz w:val="17"/>
              </w:rPr>
              <w:t>did</w:t>
            </w:r>
          </w:p>
        </w:tc>
        <w:tc>
          <w:tcPr>
            <w:tcW w:type="dxa" w:w="7370"/>
            <w:vAlign w:val="center"/>
          </w:tcPr>
          <w:p>
            <w:r>
              <w:rPr>
                <w:rFonts w:ascii="SimSun" w:hAnsi="SimSun" w:eastAsia="宋体"/>
              </w:rPr>
            </w:r>
            <w:r>
              <w:rPr>
                <w:rFonts w:ascii="SimSun" w:hAnsi="SimSun" w:eastAsia="宋体"/>
                <w:b w:val="0"/>
                <w:sz w:val="17"/>
              </w:rPr>
              <w:t>ASCII可打印字符，1~32 Byte，不允许JSON转义字符</w:t>
            </w:r>
          </w:p>
        </w:tc>
      </w:tr>
      <w:tr>
        <w:tc>
          <w:tcPr>
            <w:tcW w:type="dxa" w:w="1984"/>
            <w:vAlign w:val="center"/>
          </w:tcPr>
          <w:p>
            <w:r>
              <w:rPr>
                <w:rFonts w:ascii="SimSun" w:hAnsi="SimSun" w:eastAsia="宋体"/>
              </w:rPr>
            </w:r>
            <w:r>
              <w:rPr>
                <w:rFonts w:ascii="SimSun" w:hAnsi="SimSun" w:eastAsia="宋体"/>
                <w:b w:val="0"/>
                <w:sz w:val="17"/>
              </w:rPr>
              <w:t>name</w:t>
            </w:r>
          </w:p>
        </w:tc>
        <w:tc>
          <w:tcPr>
            <w:tcW w:type="dxa" w:w="7370"/>
            <w:vAlign w:val="center"/>
          </w:tcPr>
          <w:p>
            <w:r>
              <w:rPr>
                <w:rFonts w:ascii="SimSun" w:hAnsi="SimSun" w:eastAsia="宋体"/>
              </w:rPr>
            </w:r>
            <w:r>
              <w:rPr>
                <w:rFonts w:ascii="SimSun" w:hAnsi="SimSun" w:eastAsia="宋体"/>
                <w:b w:val="0"/>
                <w:sz w:val="17"/>
              </w:rPr>
              <w:t>ASCII可打印字符，1~20 Byte，格式BLEKEY_XXXX</w:t>
            </w:r>
          </w:p>
        </w:tc>
      </w:tr>
      <w:tr>
        <w:tc>
          <w:tcPr>
            <w:tcW w:type="dxa" w:w="1984"/>
            <w:vAlign w:val="center"/>
          </w:tcPr>
          <w:p>
            <w:r>
              <w:rPr>
                <w:rFonts w:ascii="SimSun" w:hAnsi="SimSun" w:eastAsia="宋体"/>
              </w:rPr>
            </w:r>
            <w:r>
              <w:rPr>
                <w:rFonts w:ascii="SimSun" w:hAnsi="SimSun" w:eastAsia="宋体"/>
                <w:b w:val="0"/>
                <w:sz w:val="17"/>
              </w:rPr>
              <w:t>qid</w:t>
            </w:r>
          </w:p>
        </w:tc>
        <w:tc>
          <w:tcPr>
            <w:tcW w:type="dxa" w:w="7370"/>
            <w:vAlign w:val="center"/>
          </w:tcPr>
          <w:p>
            <w:r>
              <w:rPr>
                <w:rFonts w:ascii="SimSun" w:hAnsi="SimSun" w:eastAsia="宋体"/>
              </w:rPr>
            </w:r>
            <w:r>
              <w:rPr>
                <w:rFonts w:ascii="SimSun" w:hAnsi="SimSun" w:eastAsia="宋体"/>
                <w:b w:val="0"/>
                <w:sz w:val="17"/>
              </w:rPr>
              <w:t>ASCII字母/数字/下划线/短横线，1~32 Byte</w:t>
            </w:r>
          </w:p>
        </w:tc>
      </w:tr>
      <w:tr>
        <w:tc>
          <w:tcPr>
            <w:tcW w:type="dxa" w:w="1984"/>
            <w:vAlign w:val="center"/>
          </w:tcPr>
          <w:p>
            <w:r>
              <w:rPr>
                <w:rFonts w:ascii="SimSun" w:hAnsi="SimSun" w:eastAsia="宋体"/>
              </w:rPr>
            </w:r>
            <w:r>
              <w:rPr>
                <w:rFonts w:ascii="SimSun" w:hAnsi="SimSun" w:eastAsia="宋体"/>
                <w:b w:val="0"/>
                <w:sz w:val="17"/>
              </w:rPr>
              <w:t>cv</w:t>
            </w:r>
          </w:p>
        </w:tc>
        <w:tc>
          <w:tcPr>
            <w:tcW w:type="dxa" w:w="7370"/>
            <w:vAlign w:val="center"/>
          </w:tcPr>
          <w:p>
            <w:r>
              <w:rPr>
                <w:rFonts w:ascii="SimSun" w:hAnsi="SimSun" w:eastAsia="宋体"/>
              </w:rPr>
            </w:r>
            <w:r>
              <w:rPr>
                <w:rFonts w:ascii="SimSun" w:hAnsi="SimSun" w:eastAsia="宋体"/>
                <w:b w:val="0"/>
                <w:sz w:val="17"/>
              </w:rPr>
              <w:t>U32，初始1，不允许回退</w:t>
            </w:r>
          </w:p>
        </w:tc>
      </w:tr>
      <w:tr>
        <w:tc>
          <w:tcPr>
            <w:tcW w:type="dxa" w:w="1984"/>
            <w:vAlign w:val="center"/>
          </w:tcPr>
          <w:p>
            <w:r>
              <w:rPr>
                <w:rFonts w:ascii="SimSun" w:hAnsi="SimSun" w:eastAsia="宋体"/>
              </w:rPr>
            </w:r>
            <w:r>
              <w:rPr>
                <w:rFonts w:ascii="SimSun" w:hAnsi="SimSun" w:eastAsia="宋体"/>
                <w:b w:val="0"/>
                <w:sz w:val="17"/>
              </w:rPr>
              <w:t>bs</w:t>
            </w:r>
          </w:p>
        </w:tc>
        <w:tc>
          <w:tcPr>
            <w:tcW w:type="dxa" w:w="7370"/>
            <w:vAlign w:val="center"/>
          </w:tcPr>
          <w:p>
            <w:r>
              <w:rPr>
                <w:rFonts w:ascii="SimSun" w:hAnsi="SimSun" w:eastAsia="宋体"/>
              </w:rPr>
            </w:r>
            <w:r>
              <w:rPr>
                <w:rFonts w:ascii="SimSun" w:hAnsi="SimSun" w:eastAsia="宋体"/>
                <w:b w:val="0"/>
                <w:sz w:val="17"/>
              </w:rPr>
              <w:t>16 Byte bindSecret的Base64URL无填充字符串</w:t>
            </w:r>
          </w:p>
        </w:tc>
      </w:tr>
      <w:tr>
        <w:tc>
          <w:tcPr>
            <w:tcW w:type="dxa" w:w="1984"/>
            <w:vAlign w:val="center"/>
          </w:tcPr>
          <w:p>
            <w:r>
              <w:rPr>
                <w:rFonts w:ascii="SimSun" w:hAnsi="SimSun" w:eastAsia="宋体"/>
              </w:rPr>
            </w:r>
            <w:r>
              <w:rPr>
                <w:rFonts w:ascii="SimSun" w:hAnsi="SimSun" w:eastAsia="宋体"/>
                <w:b w:val="0"/>
                <w:sz w:val="17"/>
              </w:rPr>
              <w:t>tokenBody</w:t>
            </w:r>
          </w:p>
        </w:tc>
        <w:tc>
          <w:tcPr>
            <w:tcW w:type="dxa" w:w="7370"/>
            <w:vAlign w:val="center"/>
          </w:tcPr>
          <w:p>
            <w:r>
              <w:rPr>
                <w:rFonts w:ascii="SimSun" w:hAnsi="SimSun" w:eastAsia="宋体"/>
              </w:rPr>
            </w:r>
            <w:r>
              <w:rPr>
                <w:rFonts w:ascii="SimSun" w:hAnsi="SimSun" w:eastAsia="宋体"/>
                <w:b w:val="0"/>
                <w:sz w:val="17"/>
              </w:rPr>
              <w:t>UTF-8，固定字段顺序v,type,did,name,qid,cv,bs；无空格、无换行；APP解密后必须原样转发</w:t>
            </w:r>
          </w:p>
        </w:tc>
      </w:tr>
      <w:tr>
        <w:tc>
          <w:tcPr>
            <w:tcW w:type="dxa" w:w="1984"/>
            <w:vAlign w:val="center"/>
          </w:tcPr>
          <w:p>
            <w:r>
              <w:rPr>
                <w:rFonts w:ascii="SimSun" w:hAnsi="SimSun" w:eastAsia="宋体"/>
              </w:rPr>
            </w:r>
            <w:r>
              <w:rPr>
                <w:rFonts w:ascii="SimSun" w:hAnsi="SimSun" w:eastAsia="宋体"/>
                <w:b w:val="0"/>
                <w:sz w:val="17"/>
              </w:rPr>
              <w:t>Base64URL</w:t>
            </w:r>
          </w:p>
        </w:tc>
        <w:tc>
          <w:tcPr>
            <w:tcW w:type="dxa" w:w="7370"/>
            <w:vAlign w:val="center"/>
          </w:tcPr>
          <w:p>
            <w:r>
              <w:rPr>
                <w:rFonts w:ascii="SimSun" w:hAnsi="SimSun" w:eastAsia="宋体"/>
              </w:rPr>
            </w:r>
            <w:r>
              <w:rPr>
                <w:rFonts w:ascii="SimSun" w:hAnsi="SimSun" w:eastAsia="宋体"/>
                <w:b w:val="0"/>
                <w:sz w:val="17"/>
              </w:rPr>
              <w:t>URL-safe字符，禁止=填充，拒绝标准Base64的+和/</w:t>
            </w:r>
          </w:p>
        </w:tc>
      </w:tr>
      <w:tr>
        <w:tc>
          <w:tcPr>
            <w:tcW w:type="dxa" w:w="1984"/>
            <w:vAlign w:val="center"/>
          </w:tcPr>
          <w:p>
            <w:r>
              <w:rPr>
                <w:rFonts w:ascii="SimSun" w:hAnsi="SimSun" w:eastAsia="宋体"/>
              </w:rPr>
            </w:r>
            <w:r>
              <w:rPr>
                <w:rFonts w:ascii="SimSun" w:hAnsi="SimSun" w:eastAsia="宋体"/>
                <w:b w:val="0"/>
                <w:sz w:val="17"/>
              </w:rPr>
              <w:t>二维码最大长度</w:t>
            </w:r>
          </w:p>
        </w:tc>
        <w:tc>
          <w:tcPr>
            <w:tcW w:type="dxa" w:w="7370"/>
            <w:vAlign w:val="center"/>
          </w:tcPr>
          <w:p>
            <w:r>
              <w:rPr>
                <w:rFonts w:ascii="SimSun" w:hAnsi="SimSun" w:eastAsia="宋体"/>
              </w:rPr>
            </w:r>
            <w:r>
              <w:rPr>
                <w:rFonts w:ascii="SimSun" w:hAnsi="SimSun" w:eastAsia="宋体"/>
                <w:b w:val="0"/>
                <w:sz w:val="17"/>
              </w:rPr>
              <w:t>最终二维码字符串不超过512字符</w:t>
            </w:r>
          </w:p>
        </w:tc>
      </w:tr>
    </w:tbl>
    <w:p>
      <w:pPr>
        <w:pStyle w:val="ListBullet"/>
      </w:pPr>
      <w:r>
        <w:rPr>
          <w:rFonts w:ascii="SimSun" w:hAnsi="SimSun" w:eastAsia="宋体"/>
        </w:rPr>
        <w:t>本项目V1.1不考虑K_QR或厂家公钥轮换，不定义keyId。测试构建与量产构建必须使用不同固定密钥，禁止混用。</w:t>
      </w:r>
    </w:p>
    <w:p>
      <w:pPr>
        <w:pStyle w:val="Heading2"/>
      </w:pPr>
      <w:r>
        <w:rPr>
          <w:rFonts w:ascii="SimSun" w:hAnsi="SimSun" w:eastAsia="宋体"/>
        </w:rPr>
        <w:t>22.7 广播与候选设备处理</w:t>
      </w:r>
    </w:p>
    <w:tbl>
      <w:tblPr>
        <w:tblStyle w:val="TableGrid"/>
        <w:tblW w:type="auto" w:w="0"/>
        <w:jc w:val="center"/>
        <w:tblLook w:firstColumn="1" w:firstRow="1" w:lastColumn="0" w:lastRow="0" w:noHBand="0" w:noVBand="1" w:val="04A0"/>
      </w:tblPr>
      <w:tblGrid>
        <w:gridCol w:w="4929"/>
        <w:gridCol w:w="4929"/>
      </w:tblGrid>
      <w:tr>
        <w:tc>
          <w:tcPr>
            <w:tcW w:type="dxa" w:w="2268"/>
            <w:vAlign w:val="center"/>
            <w:shd w:fill="D9EAF7"/>
          </w:tcPr>
          <w:p>
            <w:r>
              <w:rPr>
                <w:rFonts w:ascii="SimSun" w:hAnsi="SimSun" w:eastAsia="宋体"/>
              </w:rPr>
            </w:r>
            <w:r>
              <w:rPr>
                <w:rFonts w:ascii="SimSun" w:hAnsi="SimSun" w:eastAsia="宋体"/>
                <w:b/>
                <w:sz w:val="18"/>
              </w:rPr>
              <w:t>项目</w:t>
            </w:r>
          </w:p>
        </w:tc>
        <w:tc>
          <w:tcPr>
            <w:tcW w:type="dxa" w:w="7087"/>
            <w:vAlign w:val="center"/>
            <w:shd w:fill="D9EAF7"/>
          </w:tcPr>
          <w:p>
            <w:r>
              <w:rPr>
                <w:rFonts w:ascii="SimSun" w:hAnsi="SimSun" w:eastAsia="宋体"/>
              </w:rPr>
            </w:r>
            <w:r>
              <w:rPr>
                <w:rFonts w:ascii="SimSun" w:hAnsi="SimSun" w:eastAsia="宋体"/>
                <w:b/>
                <w:sz w:val="18"/>
              </w:rPr>
              <w:t>冻结规则</w:t>
            </w:r>
          </w:p>
        </w:tc>
      </w:tr>
      <w:tr>
        <w:tc>
          <w:tcPr>
            <w:tcW w:type="dxa" w:w="2268"/>
            <w:vAlign w:val="center"/>
          </w:tcPr>
          <w:p>
            <w:r>
              <w:rPr>
                <w:rFonts w:ascii="SimSun" w:hAnsi="SimSun" w:eastAsia="宋体"/>
              </w:rPr>
            </w:r>
            <w:r>
              <w:rPr>
                <w:rFonts w:ascii="SimSun" w:hAnsi="SimSun" w:eastAsia="宋体"/>
                <w:b w:val="0"/>
                <w:sz w:val="17"/>
              </w:rPr>
              <w:t>广播类型</w:t>
            </w:r>
          </w:p>
        </w:tc>
        <w:tc>
          <w:tcPr>
            <w:tcW w:type="dxa" w:w="7087"/>
            <w:vAlign w:val="center"/>
          </w:tcPr>
          <w:p>
            <w:r>
              <w:rPr>
                <w:rFonts w:ascii="SimSun" w:hAnsi="SimSun" w:eastAsia="宋体"/>
              </w:rPr>
            </w:r>
            <w:r>
              <w:rPr>
                <w:rFonts w:ascii="SimSun" w:hAnsi="SimSun" w:eastAsia="宋体"/>
                <w:b w:val="0"/>
                <w:sz w:val="17"/>
              </w:rPr>
              <w:t>Legacy Connectable Scannable Undirected</w:t>
            </w:r>
          </w:p>
        </w:tc>
      </w:tr>
      <w:tr>
        <w:tc>
          <w:tcPr>
            <w:tcW w:type="dxa" w:w="2268"/>
            <w:vAlign w:val="center"/>
          </w:tcPr>
          <w:p>
            <w:r>
              <w:rPr>
                <w:rFonts w:ascii="SimSun" w:hAnsi="SimSun" w:eastAsia="宋体"/>
              </w:rPr>
            </w:r>
            <w:r>
              <w:rPr>
                <w:rFonts w:ascii="SimSun" w:hAnsi="SimSun" w:eastAsia="宋体"/>
                <w:b w:val="0"/>
                <w:sz w:val="17"/>
              </w:rPr>
              <w:t>Advertising Data</w:t>
            </w:r>
          </w:p>
        </w:tc>
        <w:tc>
          <w:tcPr>
            <w:tcW w:type="dxa" w:w="7087"/>
            <w:vAlign w:val="center"/>
          </w:tcPr>
          <w:p>
            <w:r>
              <w:rPr>
                <w:rFonts w:ascii="SimSun" w:hAnsi="SimSun" w:eastAsia="宋体"/>
              </w:rPr>
            </w:r>
            <w:r>
              <w:rPr>
                <w:rFonts w:ascii="SimSun" w:hAnsi="SimSun" w:eastAsia="宋体"/>
                <w:b w:val="0"/>
                <w:sz w:val="17"/>
              </w:rPr>
              <w:t>Flags + Manufacturer Data</w:t>
            </w:r>
          </w:p>
        </w:tc>
      </w:tr>
      <w:tr>
        <w:tc>
          <w:tcPr>
            <w:tcW w:type="dxa" w:w="2268"/>
            <w:vAlign w:val="center"/>
          </w:tcPr>
          <w:p>
            <w:r>
              <w:rPr>
                <w:rFonts w:ascii="SimSun" w:hAnsi="SimSun" w:eastAsia="宋体"/>
              </w:rPr>
            </w:r>
            <w:r>
              <w:rPr>
                <w:rFonts w:ascii="SimSun" w:hAnsi="SimSun" w:eastAsia="宋体"/>
                <w:b w:val="0"/>
                <w:sz w:val="17"/>
              </w:rPr>
              <w:t>Manufacturer Data</w:t>
            </w:r>
          </w:p>
        </w:tc>
        <w:tc>
          <w:tcPr>
            <w:tcW w:type="dxa" w:w="7087"/>
            <w:vAlign w:val="center"/>
          </w:tcPr>
          <w:p>
            <w:r>
              <w:rPr>
                <w:rFonts w:ascii="SimSun" w:hAnsi="SimSun" w:eastAsia="宋体"/>
              </w:rPr>
            </w:r>
            <w:r>
              <w:rPr>
                <w:rFonts w:ascii="SimSun" w:hAnsi="SimSun" w:eastAsia="宋体"/>
                <w:b w:val="0"/>
                <w:sz w:val="17"/>
              </w:rPr>
              <w:t>CompanyId(LE)=34 12，magic=B1 24，advVersion=11，shortDid(2)，deviceState(1)，flags(1)</w:t>
            </w:r>
          </w:p>
        </w:tc>
      </w:tr>
      <w:tr>
        <w:tc>
          <w:tcPr>
            <w:tcW w:type="dxa" w:w="2268"/>
            <w:vAlign w:val="center"/>
          </w:tcPr>
          <w:p>
            <w:r>
              <w:rPr>
                <w:rFonts w:ascii="SimSun" w:hAnsi="SimSun" w:eastAsia="宋体"/>
              </w:rPr>
            </w:r>
            <w:r>
              <w:rPr>
                <w:rFonts w:ascii="SimSun" w:hAnsi="SimSun" w:eastAsia="宋体"/>
                <w:b w:val="0"/>
                <w:sz w:val="17"/>
              </w:rPr>
              <w:t>Scan Response</w:t>
            </w:r>
          </w:p>
        </w:tc>
        <w:tc>
          <w:tcPr>
            <w:tcW w:type="dxa" w:w="7087"/>
            <w:vAlign w:val="center"/>
          </w:tcPr>
          <w:p>
            <w:r>
              <w:rPr>
                <w:rFonts w:ascii="SimSun" w:hAnsi="SimSun" w:eastAsia="宋体"/>
              </w:rPr>
            </w:r>
            <w:r>
              <w:rPr>
                <w:rFonts w:ascii="SimSun" w:hAnsi="SimSun" w:eastAsia="宋体"/>
                <w:b w:val="0"/>
                <w:sz w:val="17"/>
              </w:rPr>
              <w:t>Complete Local Name: BLEKEY_XXXX</w:t>
            </w:r>
          </w:p>
        </w:tc>
      </w:tr>
      <w:tr>
        <w:tc>
          <w:tcPr>
            <w:tcW w:type="dxa" w:w="2268"/>
            <w:vAlign w:val="center"/>
          </w:tcPr>
          <w:p>
            <w:r>
              <w:rPr>
                <w:rFonts w:ascii="SimSun" w:hAnsi="SimSun" w:eastAsia="宋体"/>
              </w:rPr>
            </w:r>
            <w:r>
              <w:rPr>
                <w:rFonts w:ascii="SimSun" w:hAnsi="SimSun" w:eastAsia="宋体"/>
                <w:b w:val="0"/>
                <w:sz w:val="17"/>
              </w:rPr>
              <w:t>shortDid冲突</w:t>
            </w:r>
          </w:p>
        </w:tc>
        <w:tc>
          <w:tcPr>
            <w:tcW w:type="dxa" w:w="7087"/>
            <w:vAlign w:val="center"/>
          </w:tcPr>
          <w:p>
            <w:r>
              <w:rPr>
                <w:rFonts w:ascii="SimSun" w:hAnsi="SimSun" w:eastAsia="宋体"/>
              </w:rPr>
            </w:r>
            <w:r>
              <w:rPr>
                <w:rFonts w:ascii="SimSun" w:hAnsi="SimSun" w:eastAsia="宋体"/>
                <w:b w:val="0"/>
                <w:sz w:val="17"/>
              </w:rPr>
              <w:t>允许多个候选；APP逐个连接并GET_DEVICE_INFO核对完整deviceId；单个不匹配不得结束整体搜索</w:t>
            </w:r>
          </w:p>
        </w:tc>
      </w:tr>
      <w:tr>
        <w:tc>
          <w:tcPr>
            <w:tcW w:type="dxa" w:w="2268"/>
            <w:vAlign w:val="center"/>
          </w:tcPr>
          <w:p>
            <w:r>
              <w:rPr>
                <w:rFonts w:ascii="SimSun" w:hAnsi="SimSun" w:eastAsia="宋体"/>
              </w:rPr>
            </w:r>
            <w:r>
              <w:rPr>
                <w:rFonts w:ascii="SimSun" w:hAnsi="SimSun" w:eastAsia="宋体"/>
                <w:b w:val="0"/>
                <w:sz w:val="17"/>
              </w:rPr>
              <w:t>状态事实</w:t>
            </w:r>
          </w:p>
        </w:tc>
        <w:tc>
          <w:tcPr>
            <w:tcW w:type="dxa" w:w="7087"/>
            <w:vAlign w:val="center"/>
          </w:tcPr>
          <w:p>
            <w:r>
              <w:rPr>
                <w:rFonts w:ascii="SimSun" w:hAnsi="SimSun" w:eastAsia="宋体"/>
              </w:rPr>
            </w:r>
            <w:r>
              <w:rPr>
                <w:rFonts w:ascii="SimSun" w:hAnsi="SimSun" w:eastAsia="宋体"/>
                <w:b w:val="0"/>
                <w:sz w:val="17"/>
              </w:rPr>
              <w:t>广播deviceState仅用于提示/初筛；连接后以命令响应中的bindState为准</w:t>
            </w:r>
          </w:p>
        </w:tc>
      </w:tr>
    </w:tbl>
    <w:p>
      <w:pPr>
        <w:pStyle w:val="Heading2"/>
      </w:pPr>
      <w:r>
        <w:rPr>
          <w:rFonts w:ascii="SimSun" w:hAnsi="SimSun" w:eastAsia="宋体"/>
        </w:rPr>
        <w:t>22.8 接收校验与失败处理</w:t>
      </w:r>
    </w:p>
    <w:tbl>
      <w:tblPr>
        <w:tblStyle w:val="TableGrid"/>
        <w:tblW w:type="auto" w:w="0"/>
        <w:jc w:val="center"/>
        <w:tblLook w:firstColumn="1" w:firstRow="1" w:lastColumn="0" w:lastRow="0" w:noHBand="0" w:noVBand="1" w:val="04A0"/>
      </w:tblPr>
      <w:tblGrid>
        <w:gridCol w:w="4929"/>
        <w:gridCol w:w="4929"/>
      </w:tblGrid>
      <w:tr>
        <w:tc>
          <w:tcPr>
            <w:tcW w:type="dxa" w:w="1134"/>
            <w:vAlign w:val="center"/>
            <w:shd w:fill="D9EAF7"/>
          </w:tcPr>
          <w:p>
            <w:r>
              <w:rPr>
                <w:rFonts w:ascii="SimSun" w:hAnsi="SimSun" w:eastAsia="宋体"/>
              </w:rPr>
            </w:r>
            <w:r>
              <w:rPr>
                <w:rFonts w:ascii="SimSun" w:hAnsi="SimSun" w:eastAsia="宋体"/>
                <w:b/>
                <w:sz w:val="18"/>
              </w:rPr>
              <w:t>步骤</w:t>
            </w:r>
          </w:p>
        </w:tc>
        <w:tc>
          <w:tcPr>
            <w:tcW w:type="dxa" w:w="8220"/>
            <w:vAlign w:val="center"/>
            <w:shd w:fill="D9EAF7"/>
          </w:tcPr>
          <w:p>
            <w:r>
              <w:rPr>
                <w:rFonts w:ascii="SimSun" w:hAnsi="SimSun" w:eastAsia="宋体"/>
              </w:rPr>
            </w:r>
            <w:r>
              <w:rPr>
                <w:rFonts w:ascii="SimSun" w:hAnsi="SimSun" w:eastAsia="宋体"/>
                <w:b/>
                <w:sz w:val="18"/>
              </w:rPr>
              <w:t>处理</w:t>
            </w:r>
          </w:p>
        </w:tc>
      </w:tr>
      <w:tr>
        <w:tc>
          <w:tcPr>
            <w:tcW w:type="dxa" w:w="1134"/>
            <w:vAlign w:val="center"/>
          </w:tcPr>
          <w:p>
            <w:r>
              <w:rPr>
                <w:rFonts w:ascii="SimSun" w:hAnsi="SimSun" w:eastAsia="宋体"/>
              </w:rPr>
            </w:r>
            <w:r>
              <w:rPr>
                <w:rFonts w:ascii="SimSun" w:hAnsi="SimSun" w:eastAsia="宋体"/>
                <w:b w:val="0"/>
                <w:sz w:val="17"/>
              </w:rPr>
              <w:t>1</w:t>
            </w:r>
          </w:p>
        </w:tc>
        <w:tc>
          <w:tcPr>
            <w:tcW w:type="dxa" w:w="8220"/>
            <w:vAlign w:val="center"/>
          </w:tcPr>
          <w:p>
            <w:r>
              <w:rPr>
                <w:rFonts w:ascii="SimSun" w:hAnsi="SimSun" w:eastAsia="宋体"/>
              </w:rPr>
            </w:r>
            <w:r>
              <w:rPr>
                <w:rFonts w:ascii="SimSun" w:hAnsi="SimSun" w:eastAsia="宋体"/>
                <w:b w:val="0"/>
                <w:sz w:val="17"/>
              </w:rPr>
              <w:t>检查Magic、Version、FragIndex=0、FragTotal=1、PayloadLen和总长度</w:t>
            </w:r>
          </w:p>
        </w:tc>
      </w:tr>
      <w:tr>
        <w:tc>
          <w:tcPr>
            <w:tcW w:type="dxa" w:w="1134"/>
            <w:vAlign w:val="center"/>
          </w:tcPr>
          <w:p>
            <w:r>
              <w:rPr>
                <w:rFonts w:ascii="SimSun" w:hAnsi="SimSun" w:eastAsia="宋体"/>
              </w:rPr>
            </w:r>
            <w:r>
              <w:rPr>
                <w:rFonts w:ascii="SimSun" w:hAnsi="SimSun" w:eastAsia="宋体"/>
                <w:b w:val="0"/>
                <w:sz w:val="17"/>
              </w:rPr>
              <w:t>2</w:t>
            </w:r>
          </w:p>
        </w:tc>
        <w:tc>
          <w:tcPr>
            <w:tcW w:type="dxa" w:w="8220"/>
            <w:vAlign w:val="center"/>
          </w:tcPr>
          <w:p>
            <w:r>
              <w:rPr>
                <w:rFonts w:ascii="SimSun" w:hAnsi="SimSun" w:eastAsia="宋体"/>
              </w:rPr>
            </w:r>
            <w:r>
              <w:rPr>
                <w:rFonts w:ascii="SimSun" w:hAnsi="SimSun" w:eastAsia="宋体"/>
                <w:b w:val="0"/>
                <w:sz w:val="17"/>
              </w:rPr>
              <w:t>验证CRC16；失败直接丢弃，不计安全失败</w:t>
            </w:r>
          </w:p>
        </w:tc>
      </w:tr>
      <w:tr>
        <w:tc>
          <w:tcPr>
            <w:tcW w:type="dxa" w:w="1134"/>
            <w:vAlign w:val="center"/>
          </w:tcPr>
          <w:p>
            <w:r>
              <w:rPr>
                <w:rFonts w:ascii="SimSun" w:hAnsi="SimSun" w:eastAsia="宋体"/>
              </w:rPr>
            </w:r>
            <w:r>
              <w:rPr>
                <w:rFonts w:ascii="SimSun" w:hAnsi="SimSun" w:eastAsia="宋体"/>
                <w:b w:val="0"/>
                <w:sz w:val="17"/>
              </w:rPr>
              <w:t>3</w:t>
            </w:r>
          </w:p>
        </w:tc>
        <w:tc>
          <w:tcPr>
            <w:tcW w:type="dxa" w:w="8220"/>
            <w:vAlign w:val="center"/>
          </w:tcPr>
          <w:p>
            <w:r>
              <w:rPr>
                <w:rFonts w:ascii="SimSun" w:hAnsi="SimSun" w:eastAsia="宋体"/>
              </w:rPr>
            </w:r>
            <w:r>
              <w:rPr>
                <w:rFonts w:ascii="SimSun" w:hAnsi="SimSun" w:eastAsia="宋体"/>
                <w:b w:val="0"/>
                <w:sz w:val="17"/>
              </w:rPr>
              <w:t>查询同Cmd+Seq幂等缓存；完全相同请求直接返回原缓存响应字节流</w:t>
            </w:r>
          </w:p>
        </w:tc>
      </w:tr>
      <w:tr>
        <w:tc>
          <w:tcPr>
            <w:tcW w:type="dxa" w:w="1134"/>
            <w:vAlign w:val="center"/>
          </w:tcPr>
          <w:p>
            <w:r>
              <w:rPr>
                <w:rFonts w:ascii="SimSun" w:hAnsi="SimSun" w:eastAsia="宋体"/>
              </w:rPr>
            </w:r>
            <w:r>
              <w:rPr>
                <w:rFonts w:ascii="SimSun" w:hAnsi="SimSun" w:eastAsia="宋体"/>
                <w:b w:val="0"/>
                <w:sz w:val="17"/>
              </w:rPr>
              <w:t>4</w:t>
            </w:r>
          </w:p>
        </w:tc>
        <w:tc>
          <w:tcPr>
            <w:tcW w:type="dxa" w:w="8220"/>
            <w:vAlign w:val="center"/>
          </w:tcPr>
          <w:p>
            <w:r>
              <w:rPr>
                <w:rFonts w:ascii="SimSun" w:hAnsi="SimSun" w:eastAsia="宋体"/>
              </w:rPr>
            </w:r>
            <w:r>
              <w:rPr>
                <w:rFonts w:ascii="SimSun" w:hAnsi="SimSun" w:eastAsia="宋体"/>
                <w:b w:val="0"/>
                <w:sz w:val="17"/>
              </w:rPr>
              <w:t>检查SecurityCounter；非缓存重复/倒退/跳号按安全错误处理</w:t>
            </w:r>
          </w:p>
        </w:tc>
      </w:tr>
      <w:tr>
        <w:tc>
          <w:tcPr>
            <w:tcW w:type="dxa" w:w="1134"/>
            <w:vAlign w:val="center"/>
          </w:tcPr>
          <w:p>
            <w:r>
              <w:rPr>
                <w:rFonts w:ascii="SimSun" w:hAnsi="SimSun" w:eastAsia="宋体"/>
              </w:rPr>
            </w:r>
            <w:r>
              <w:rPr>
                <w:rFonts w:ascii="SimSun" w:hAnsi="SimSun" w:eastAsia="宋体"/>
                <w:b w:val="0"/>
                <w:sz w:val="17"/>
              </w:rPr>
              <w:t>5</w:t>
            </w:r>
          </w:p>
        </w:tc>
        <w:tc>
          <w:tcPr>
            <w:tcW w:type="dxa" w:w="8220"/>
            <w:vAlign w:val="center"/>
          </w:tcPr>
          <w:p>
            <w:r>
              <w:rPr>
                <w:rFonts w:ascii="SimSun" w:hAnsi="SimSun" w:eastAsia="宋体"/>
              </w:rPr>
            </w:r>
            <w:r>
              <w:rPr>
                <w:rFonts w:ascii="SimSun" w:hAnsi="SimSun" w:eastAsia="宋体"/>
                <w:b w:val="0"/>
                <w:sz w:val="17"/>
              </w:rPr>
              <w:t>验证AES-CCM Tag并解密；Tag失败静默丢弃且计入安全失败，不发送任何响应</w:t>
            </w:r>
          </w:p>
        </w:tc>
      </w:tr>
      <w:tr>
        <w:tc>
          <w:tcPr>
            <w:tcW w:type="dxa" w:w="1134"/>
            <w:vAlign w:val="center"/>
          </w:tcPr>
          <w:p>
            <w:r>
              <w:rPr>
                <w:rFonts w:ascii="SimSun" w:hAnsi="SimSun" w:eastAsia="宋体"/>
              </w:rPr>
            </w:r>
            <w:r>
              <w:rPr>
                <w:rFonts w:ascii="SimSun" w:hAnsi="SimSun" w:eastAsia="宋体"/>
                <w:b w:val="0"/>
                <w:sz w:val="17"/>
              </w:rPr>
              <w:t>6</w:t>
            </w:r>
          </w:p>
        </w:tc>
        <w:tc>
          <w:tcPr>
            <w:tcW w:type="dxa" w:w="8220"/>
            <w:vAlign w:val="center"/>
          </w:tcPr>
          <w:p>
            <w:r>
              <w:rPr>
                <w:rFonts w:ascii="SimSun" w:hAnsi="SimSun" w:eastAsia="宋体"/>
              </w:rPr>
            </w:r>
            <w:r>
              <w:rPr>
                <w:rFonts w:ascii="SimSun" w:hAnsi="SimSun" w:eastAsia="宋体"/>
                <w:b w:val="0"/>
                <w:sz w:val="17"/>
              </w:rPr>
              <w:t>解析TLV；缺失、重复或长度非法返回PARAM_INVALID</w:t>
            </w:r>
          </w:p>
        </w:tc>
      </w:tr>
      <w:tr>
        <w:tc>
          <w:tcPr>
            <w:tcW w:type="dxa" w:w="1134"/>
            <w:vAlign w:val="center"/>
          </w:tcPr>
          <w:p>
            <w:r>
              <w:rPr>
                <w:rFonts w:ascii="SimSun" w:hAnsi="SimSun" w:eastAsia="宋体"/>
              </w:rPr>
            </w:r>
            <w:r>
              <w:rPr>
                <w:rFonts w:ascii="SimSun" w:hAnsi="SimSun" w:eastAsia="宋体"/>
                <w:b w:val="0"/>
                <w:sz w:val="17"/>
              </w:rPr>
              <w:t>7</w:t>
            </w:r>
          </w:p>
        </w:tc>
        <w:tc>
          <w:tcPr>
            <w:tcW w:type="dxa" w:w="8220"/>
            <w:vAlign w:val="center"/>
          </w:tcPr>
          <w:p>
            <w:r>
              <w:rPr>
                <w:rFonts w:ascii="SimSun" w:hAnsi="SimSun" w:eastAsia="宋体"/>
              </w:rPr>
            </w:r>
            <w:r>
              <w:rPr>
                <w:rFonts w:ascii="SimSun" w:hAnsi="SimSun" w:eastAsia="宋体"/>
                <w:b w:val="0"/>
                <w:sz w:val="17"/>
              </w:rPr>
              <w:t>验证状态、会话、challenge、签名和appCounter</w:t>
            </w:r>
          </w:p>
        </w:tc>
      </w:tr>
      <w:tr>
        <w:tc>
          <w:tcPr>
            <w:tcW w:type="dxa" w:w="1134"/>
            <w:vAlign w:val="center"/>
          </w:tcPr>
          <w:p>
            <w:r>
              <w:rPr>
                <w:rFonts w:ascii="SimSun" w:hAnsi="SimSun" w:eastAsia="宋体"/>
              </w:rPr>
            </w:r>
            <w:r>
              <w:rPr>
                <w:rFonts w:ascii="SimSun" w:hAnsi="SimSun" w:eastAsia="宋体"/>
                <w:b w:val="0"/>
                <w:sz w:val="17"/>
              </w:rPr>
              <w:t>8</w:t>
            </w:r>
          </w:p>
        </w:tc>
        <w:tc>
          <w:tcPr>
            <w:tcW w:type="dxa" w:w="8220"/>
            <w:vAlign w:val="center"/>
          </w:tcPr>
          <w:p>
            <w:r>
              <w:rPr>
                <w:rFonts w:ascii="SimSun" w:hAnsi="SimSun" w:eastAsia="宋体"/>
              </w:rPr>
            </w:r>
            <w:r>
              <w:rPr>
                <w:rFonts w:ascii="SimSun" w:hAnsi="SimSun" w:eastAsia="宋体"/>
                <w:b w:val="0"/>
                <w:sz w:val="17"/>
              </w:rPr>
              <w:t>执行业务、原子更新、缓存最终响应后发送</w:t>
            </w:r>
          </w:p>
        </w:tc>
      </w:tr>
    </w:tbl>
    <w:p>
      <w:pPr>
        <w:pStyle w:val="Heading2"/>
      </w:pPr>
      <w:r>
        <w:rPr>
          <w:rFonts w:ascii="SimSun" w:hAnsi="SimSun" w:eastAsia="宋体"/>
        </w:rPr>
        <w:t>22.9 超时与自动重试矩阵</w:t>
      </w:r>
    </w:p>
    <w:tbl>
      <w:tblPr>
        <w:tblStyle w:val="TableGrid"/>
        <w:tblW w:type="auto" w:w="0"/>
        <w:jc w:val="center"/>
        <w:tblLook w:firstColumn="1" w:firstRow="1" w:lastColumn="0" w:lastRow="0" w:noHBand="0" w:noVBand="1" w:val="04A0"/>
      </w:tblPr>
      <w:tblGrid>
        <w:gridCol w:w="3286"/>
        <w:gridCol w:w="3286"/>
        <w:gridCol w:w="3286"/>
      </w:tblGrid>
      <w:tr>
        <w:tc>
          <w:tcPr>
            <w:tcW w:type="dxa" w:w="2835"/>
            <w:vAlign w:val="center"/>
            <w:shd w:fill="D9EAF7"/>
          </w:tcPr>
          <w:p>
            <w:r>
              <w:rPr>
                <w:rFonts w:ascii="SimSun" w:hAnsi="SimSun" w:eastAsia="宋体"/>
              </w:rPr>
            </w:r>
            <w:r>
              <w:rPr>
                <w:rFonts w:ascii="SimSun" w:hAnsi="SimSun" w:eastAsia="宋体"/>
                <w:b/>
                <w:sz w:val="18"/>
              </w:rPr>
              <w:t>命令</w:t>
            </w:r>
          </w:p>
        </w:tc>
        <w:tc>
          <w:tcPr>
            <w:tcW w:type="dxa" w:w="1247"/>
            <w:vAlign w:val="center"/>
            <w:shd w:fill="D9EAF7"/>
          </w:tcPr>
          <w:p>
            <w:r>
              <w:rPr>
                <w:rFonts w:ascii="SimSun" w:hAnsi="SimSun" w:eastAsia="宋体"/>
              </w:rPr>
            </w:r>
            <w:r>
              <w:rPr>
                <w:rFonts w:ascii="SimSun" w:hAnsi="SimSun" w:eastAsia="宋体"/>
                <w:b/>
                <w:sz w:val="18"/>
              </w:rPr>
              <w:t>超时</w:t>
            </w:r>
          </w:p>
        </w:tc>
        <w:tc>
          <w:tcPr>
            <w:tcW w:type="dxa" w:w="5272"/>
            <w:vAlign w:val="center"/>
            <w:shd w:fill="D9EAF7"/>
          </w:tcPr>
          <w:p>
            <w:r>
              <w:rPr>
                <w:rFonts w:ascii="SimSun" w:hAnsi="SimSun" w:eastAsia="宋体"/>
              </w:rPr>
            </w:r>
            <w:r>
              <w:rPr>
                <w:rFonts w:ascii="SimSun" w:hAnsi="SimSun" w:eastAsia="宋体"/>
                <w:b/>
                <w:sz w:val="18"/>
              </w:rPr>
              <w:t>自动重试</w:t>
            </w:r>
          </w:p>
        </w:tc>
      </w:tr>
      <w:tr>
        <w:tc>
          <w:tcPr>
            <w:tcW w:type="dxa" w:w="2835"/>
            <w:vAlign w:val="center"/>
          </w:tcPr>
          <w:p>
            <w:r>
              <w:rPr>
                <w:rFonts w:ascii="SimSun" w:hAnsi="SimSun" w:eastAsia="宋体"/>
              </w:rPr>
            </w:r>
            <w:r>
              <w:rPr>
                <w:rFonts w:ascii="SimSun" w:hAnsi="SimSun" w:eastAsia="宋体"/>
                <w:b w:val="0"/>
                <w:sz w:val="17"/>
              </w:rPr>
              <w:t>GET_DEVICE_INFO</w:t>
            </w:r>
          </w:p>
        </w:tc>
        <w:tc>
          <w:tcPr>
            <w:tcW w:type="dxa" w:w="1247"/>
            <w:vAlign w:val="center"/>
          </w:tcPr>
          <w:p>
            <w:r>
              <w:rPr>
                <w:rFonts w:ascii="SimSun" w:hAnsi="SimSun" w:eastAsia="宋体"/>
              </w:rPr>
            </w:r>
            <w:r>
              <w:rPr>
                <w:rFonts w:ascii="SimSun" w:hAnsi="SimSun" w:eastAsia="宋体"/>
                <w:b w:val="0"/>
                <w:sz w:val="17"/>
              </w:rPr>
              <w:t>3秒</w:t>
            </w:r>
          </w:p>
        </w:tc>
        <w:tc>
          <w:tcPr>
            <w:tcW w:type="dxa" w:w="5272"/>
            <w:vAlign w:val="center"/>
          </w:tcPr>
          <w:p>
            <w:r>
              <w:rPr>
                <w:rFonts w:ascii="SimSun" w:hAnsi="SimSun" w:eastAsia="宋体"/>
              </w:rPr>
            </w:r>
            <w:r>
              <w:rPr>
                <w:rFonts w:ascii="SimSun" w:hAnsi="SimSun" w:eastAsia="宋体"/>
                <w:b w:val="0"/>
                <w:sz w:val="17"/>
              </w:rPr>
              <w:t>允许新Seq重试1次</w:t>
            </w:r>
          </w:p>
        </w:tc>
      </w:tr>
      <w:tr>
        <w:tc>
          <w:tcPr>
            <w:tcW w:type="dxa" w:w="2835"/>
            <w:vAlign w:val="center"/>
          </w:tcPr>
          <w:p>
            <w:r>
              <w:rPr>
                <w:rFonts w:ascii="SimSun" w:hAnsi="SimSun" w:eastAsia="宋体"/>
              </w:rPr>
            </w:r>
            <w:r>
              <w:rPr>
                <w:rFonts w:ascii="SimSun" w:hAnsi="SimSun" w:eastAsia="宋体"/>
                <w:b w:val="0"/>
                <w:sz w:val="17"/>
              </w:rPr>
              <w:t>BIND_HELLO</w:t>
            </w:r>
          </w:p>
        </w:tc>
        <w:tc>
          <w:tcPr>
            <w:tcW w:type="dxa" w:w="1247"/>
            <w:vAlign w:val="center"/>
          </w:tcPr>
          <w:p>
            <w:r>
              <w:rPr>
                <w:rFonts w:ascii="SimSun" w:hAnsi="SimSun" w:eastAsia="宋体"/>
              </w:rPr>
            </w:r>
            <w:r>
              <w:rPr>
                <w:rFonts w:ascii="SimSun" w:hAnsi="SimSun" w:eastAsia="宋体"/>
                <w:b w:val="0"/>
                <w:sz w:val="17"/>
              </w:rPr>
              <w:t>5秒</w:t>
            </w:r>
          </w:p>
        </w:tc>
        <w:tc>
          <w:tcPr>
            <w:tcW w:type="dxa" w:w="5272"/>
            <w:vAlign w:val="center"/>
          </w:tcPr>
          <w:p>
            <w:r>
              <w:rPr>
                <w:rFonts w:ascii="SimSun" w:hAnsi="SimSun" w:eastAsia="宋体"/>
              </w:rPr>
            </w:r>
            <w:r>
              <w:rPr>
                <w:rFonts w:ascii="SimSun" w:hAnsi="SimSun" w:eastAsia="宋体"/>
                <w:b w:val="0"/>
                <w:sz w:val="17"/>
              </w:rPr>
              <w:t>允许新Seq重试1次，旧会话废弃</w:t>
            </w:r>
          </w:p>
        </w:tc>
      </w:tr>
      <w:tr>
        <w:tc>
          <w:tcPr>
            <w:tcW w:type="dxa" w:w="2835"/>
            <w:vAlign w:val="center"/>
          </w:tcPr>
          <w:p>
            <w:r>
              <w:rPr>
                <w:rFonts w:ascii="SimSun" w:hAnsi="SimSun" w:eastAsia="宋体"/>
              </w:rPr>
            </w:r>
            <w:r>
              <w:rPr>
                <w:rFonts w:ascii="SimSun" w:hAnsi="SimSun" w:eastAsia="宋体"/>
                <w:b w:val="0"/>
                <w:sz w:val="17"/>
              </w:rPr>
              <w:t>QR_VERIFY</w:t>
            </w:r>
          </w:p>
        </w:tc>
        <w:tc>
          <w:tcPr>
            <w:tcW w:type="dxa" w:w="1247"/>
            <w:vAlign w:val="center"/>
          </w:tcPr>
          <w:p>
            <w:r>
              <w:rPr>
                <w:rFonts w:ascii="SimSun" w:hAnsi="SimSun" w:eastAsia="宋体"/>
              </w:rPr>
            </w:r>
            <w:r>
              <w:rPr>
                <w:rFonts w:ascii="SimSun" w:hAnsi="SimSun" w:eastAsia="宋体"/>
                <w:b w:val="0"/>
                <w:sz w:val="17"/>
              </w:rPr>
              <w:t>5秒</w:t>
            </w:r>
          </w:p>
        </w:tc>
        <w:tc>
          <w:tcPr>
            <w:tcW w:type="dxa" w:w="5272"/>
            <w:vAlign w:val="center"/>
          </w:tcPr>
          <w:p>
            <w:r>
              <w:rPr>
                <w:rFonts w:ascii="SimSun" w:hAnsi="SimSun" w:eastAsia="宋体"/>
              </w:rPr>
            </w:r>
            <w:r>
              <w:rPr>
                <w:rFonts w:ascii="SimSun" w:hAnsi="SimSun" w:eastAsia="宋体"/>
                <w:b w:val="0"/>
                <w:sz w:val="17"/>
              </w:rPr>
              <w:t>不自动重试</w:t>
            </w:r>
          </w:p>
        </w:tc>
      </w:tr>
      <w:tr>
        <w:tc>
          <w:tcPr>
            <w:tcW w:type="dxa" w:w="2835"/>
            <w:vAlign w:val="center"/>
          </w:tcPr>
          <w:p>
            <w:r>
              <w:rPr>
                <w:rFonts w:ascii="SimSun" w:hAnsi="SimSun" w:eastAsia="宋体"/>
              </w:rPr>
            </w:r>
            <w:r>
              <w:rPr>
                <w:rFonts w:ascii="SimSun" w:hAnsi="SimSun" w:eastAsia="宋体"/>
                <w:b w:val="0"/>
                <w:sz w:val="17"/>
              </w:rPr>
              <w:t>BIND_WINDOW_QUERY</w:t>
            </w:r>
          </w:p>
        </w:tc>
        <w:tc>
          <w:tcPr>
            <w:tcW w:type="dxa" w:w="1247"/>
            <w:vAlign w:val="center"/>
          </w:tcPr>
          <w:p>
            <w:r>
              <w:rPr>
                <w:rFonts w:ascii="SimSun" w:hAnsi="SimSun" w:eastAsia="宋体"/>
              </w:rPr>
            </w:r>
            <w:r>
              <w:rPr>
                <w:rFonts w:ascii="SimSun" w:hAnsi="SimSun" w:eastAsia="宋体"/>
                <w:b w:val="0"/>
                <w:sz w:val="17"/>
              </w:rPr>
              <w:t>3秒</w:t>
            </w:r>
          </w:p>
        </w:tc>
        <w:tc>
          <w:tcPr>
            <w:tcW w:type="dxa" w:w="5272"/>
            <w:vAlign w:val="center"/>
          </w:tcPr>
          <w:p>
            <w:r>
              <w:rPr>
                <w:rFonts w:ascii="SimSun" w:hAnsi="SimSun" w:eastAsia="宋体"/>
              </w:rPr>
            </w:r>
            <w:r>
              <w:rPr>
                <w:rFonts w:ascii="SimSun" w:hAnsi="SimSun" w:eastAsia="宋体"/>
                <w:b w:val="0"/>
                <w:sz w:val="17"/>
              </w:rPr>
              <w:t>不自动轮询；用户主动重试，新Seq/新Counter</w:t>
            </w:r>
          </w:p>
        </w:tc>
      </w:tr>
      <w:tr>
        <w:tc>
          <w:tcPr>
            <w:tcW w:type="dxa" w:w="2835"/>
            <w:vAlign w:val="center"/>
          </w:tcPr>
          <w:p>
            <w:r>
              <w:rPr>
                <w:rFonts w:ascii="SimSun" w:hAnsi="SimSun" w:eastAsia="宋体"/>
              </w:rPr>
            </w:r>
            <w:r>
              <w:rPr>
                <w:rFonts w:ascii="SimSun" w:hAnsi="SimSun" w:eastAsia="宋体"/>
                <w:b w:val="0"/>
                <w:sz w:val="17"/>
              </w:rPr>
              <w:t>REGISTER_APP_KEY</w:t>
            </w:r>
          </w:p>
        </w:tc>
        <w:tc>
          <w:tcPr>
            <w:tcW w:type="dxa" w:w="1247"/>
            <w:vAlign w:val="center"/>
          </w:tcPr>
          <w:p>
            <w:r>
              <w:rPr>
                <w:rFonts w:ascii="SimSun" w:hAnsi="SimSun" w:eastAsia="宋体"/>
              </w:rPr>
            </w:r>
            <w:r>
              <w:rPr>
                <w:rFonts w:ascii="SimSun" w:hAnsi="SimSun" w:eastAsia="宋体"/>
                <w:b w:val="0"/>
                <w:sz w:val="17"/>
              </w:rPr>
              <w:t>5秒</w:t>
            </w:r>
          </w:p>
        </w:tc>
        <w:tc>
          <w:tcPr>
            <w:tcW w:type="dxa" w:w="5272"/>
            <w:vAlign w:val="center"/>
          </w:tcPr>
          <w:p>
            <w:r>
              <w:rPr>
                <w:rFonts w:ascii="SimSun" w:hAnsi="SimSun" w:eastAsia="宋体"/>
              </w:rPr>
            </w:r>
            <w:r>
              <w:rPr>
                <w:rFonts w:ascii="SimSun" w:hAnsi="SimSun" w:eastAsia="宋体"/>
                <w:b w:val="0"/>
                <w:sz w:val="17"/>
              </w:rPr>
              <w:t>仅同Seq完全相同帧重发1次</w:t>
            </w:r>
          </w:p>
        </w:tc>
      </w:tr>
      <w:tr>
        <w:tc>
          <w:tcPr>
            <w:tcW w:type="dxa" w:w="2835"/>
            <w:vAlign w:val="center"/>
          </w:tcPr>
          <w:p>
            <w:r>
              <w:rPr>
                <w:rFonts w:ascii="SimSun" w:hAnsi="SimSun" w:eastAsia="宋体"/>
              </w:rPr>
            </w:r>
            <w:r>
              <w:rPr>
                <w:rFonts w:ascii="SimSun" w:hAnsi="SimSun" w:eastAsia="宋体"/>
                <w:b w:val="0"/>
                <w:sz w:val="17"/>
              </w:rPr>
              <w:t>REBIND_REQUEST</w:t>
            </w:r>
          </w:p>
        </w:tc>
        <w:tc>
          <w:tcPr>
            <w:tcW w:type="dxa" w:w="1247"/>
            <w:vAlign w:val="center"/>
          </w:tcPr>
          <w:p>
            <w:r>
              <w:rPr>
                <w:rFonts w:ascii="SimSun" w:hAnsi="SimSun" w:eastAsia="宋体"/>
              </w:rPr>
            </w:r>
            <w:r>
              <w:rPr>
                <w:rFonts w:ascii="SimSun" w:hAnsi="SimSun" w:eastAsia="宋体"/>
                <w:b w:val="0"/>
                <w:sz w:val="17"/>
              </w:rPr>
              <w:t>3秒</w:t>
            </w:r>
          </w:p>
        </w:tc>
        <w:tc>
          <w:tcPr>
            <w:tcW w:type="dxa" w:w="5272"/>
            <w:vAlign w:val="center"/>
          </w:tcPr>
          <w:p>
            <w:r>
              <w:rPr>
                <w:rFonts w:ascii="SimSun" w:hAnsi="SimSun" w:eastAsia="宋体"/>
              </w:rPr>
            </w:r>
            <w:r>
              <w:rPr>
                <w:rFonts w:ascii="SimSun" w:hAnsi="SimSun" w:eastAsia="宋体"/>
                <w:b w:val="0"/>
                <w:sz w:val="17"/>
              </w:rPr>
              <w:t>用户主动重试，新Seq/新Counter</w:t>
            </w:r>
          </w:p>
        </w:tc>
      </w:tr>
      <w:tr>
        <w:tc>
          <w:tcPr>
            <w:tcW w:type="dxa" w:w="2835"/>
            <w:vAlign w:val="center"/>
          </w:tcPr>
          <w:p>
            <w:r>
              <w:rPr>
                <w:rFonts w:ascii="SimSun" w:hAnsi="SimSun" w:eastAsia="宋体"/>
              </w:rPr>
            </w:r>
            <w:r>
              <w:rPr>
                <w:rFonts w:ascii="SimSun" w:hAnsi="SimSun" w:eastAsia="宋体"/>
                <w:b w:val="0"/>
                <w:sz w:val="17"/>
              </w:rPr>
              <w:t>REBIND_REGISTER_KEY</w:t>
            </w:r>
          </w:p>
        </w:tc>
        <w:tc>
          <w:tcPr>
            <w:tcW w:type="dxa" w:w="1247"/>
            <w:vAlign w:val="center"/>
          </w:tcPr>
          <w:p>
            <w:r>
              <w:rPr>
                <w:rFonts w:ascii="SimSun" w:hAnsi="SimSun" w:eastAsia="宋体"/>
              </w:rPr>
            </w:r>
            <w:r>
              <w:rPr>
                <w:rFonts w:ascii="SimSun" w:hAnsi="SimSun" w:eastAsia="宋体"/>
                <w:b w:val="0"/>
                <w:sz w:val="17"/>
              </w:rPr>
              <w:t>5秒</w:t>
            </w:r>
          </w:p>
        </w:tc>
        <w:tc>
          <w:tcPr>
            <w:tcW w:type="dxa" w:w="5272"/>
            <w:vAlign w:val="center"/>
          </w:tcPr>
          <w:p>
            <w:r>
              <w:rPr>
                <w:rFonts w:ascii="SimSun" w:hAnsi="SimSun" w:eastAsia="宋体"/>
              </w:rPr>
            </w:r>
            <w:r>
              <w:rPr>
                <w:rFonts w:ascii="SimSun" w:hAnsi="SimSun" w:eastAsia="宋体"/>
                <w:b w:val="0"/>
                <w:sz w:val="17"/>
              </w:rPr>
              <w:t>仅同Seq完全相同帧重发1次</w:t>
            </w:r>
          </w:p>
        </w:tc>
      </w:tr>
      <w:tr>
        <w:tc>
          <w:tcPr>
            <w:tcW w:type="dxa" w:w="2835"/>
            <w:vAlign w:val="center"/>
          </w:tcPr>
          <w:p>
            <w:r>
              <w:rPr>
                <w:rFonts w:ascii="SimSun" w:hAnsi="SimSun" w:eastAsia="宋体"/>
              </w:rPr>
            </w:r>
            <w:r>
              <w:rPr>
                <w:rFonts w:ascii="SimSun" w:hAnsi="SimSun" w:eastAsia="宋体"/>
                <w:b w:val="0"/>
                <w:sz w:val="17"/>
              </w:rPr>
              <w:t>AUTH_CHALLENGE_REQ</w:t>
            </w:r>
          </w:p>
        </w:tc>
        <w:tc>
          <w:tcPr>
            <w:tcW w:type="dxa" w:w="1247"/>
            <w:vAlign w:val="center"/>
          </w:tcPr>
          <w:p>
            <w:r>
              <w:rPr>
                <w:rFonts w:ascii="SimSun" w:hAnsi="SimSun" w:eastAsia="宋体"/>
              </w:rPr>
            </w:r>
            <w:r>
              <w:rPr>
                <w:rFonts w:ascii="SimSun" w:hAnsi="SimSun" w:eastAsia="宋体"/>
                <w:b w:val="0"/>
                <w:sz w:val="17"/>
              </w:rPr>
              <w:t>3秒</w:t>
            </w:r>
          </w:p>
        </w:tc>
        <w:tc>
          <w:tcPr>
            <w:tcW w:type="dxa" w:w="5272"/>
            <w:vAlign w:val="center"/>
          </w:tcPr>
          <w:p>
            <w:r>
              <w:rPr>
                <w:rFonts w:ascii="SimSun" w:hAnsi="SimSun" w:eastAsia="宋体"/>
              </w:rPr>
            </w:r>
            <w:r>
              <w:rPr>
                <w:rFonts w:ascii="SimSun" w:hAnsi="SimSun" w:eastAsia="宋体"/>
                <w:b w:val="0"/>
                <w:sz w:val="17"/>
              </w:rPr>
              <w:t>允许新Seq重新申请1次</w:t>
            </w:r>
          </w:p>
        </w:tc>
      </w:tr>
      <w:tr>
        <w:tc>
          <w:tcPr>
            <w:tcW w:type="dxa" w:w="2835"/>
            <w:vAlign w:val="center"/>
          </w:tcPr>
          <w:p>
            <w:r>
              <w:rPr>
                <w:rFonts w:ascii="SimSun" w:hAnsi="SimSun" w:eastAsia="宋体"/>
              </w:rPr>
            </w:r>
            <w:r>
              <w:rPr>
                <w:rFonts w:ascii="SimSun" w:hAnsi="SimSun" w:eastAsia="宋体"/>
                <w:b w:val="0"/>
                <w:sz w:val="17"/>
              </w:rPr>
              <w:t>AUTH_CHALLENGE_RSP</w:t>
            </w:r>
          </w:p>
        </w:tc>
        <w:tc>
          <w:tcPr>
            <w:tcW w:type="dxa" w:w="1247"/>
            <w:vAlign w:val="center"/>
          </w:tcPr>
          <w:p>
            <w:r>
              <w:rPr>
                <w:rFonts w:ascii="SimSun" w:hAnsi="SimSun" w:eastAsia="宋体"/>
              </w:rPr>
            </w:r>
            <w:r>
              <w:rPr>
                <w:rFonts w:ascii="SimSun" w:hAnsi="SimSun" w:eastAsia="宋体"/>
                <w:b w:val="0"/>
                <w:sz w:val="17"/>
              </w:rPr>
              <w:t>3秒</w:t>
            </w:r>
          </w:p>
        </w:tc>
        <w:tc>
          <w:tcPr>
            <w:tcW w:type="dxa" w:w="5272"/>
            <w:vAlign w:val="center"/>
          </w:tcPr>
          <w:p>
            <w:r>
              <w:rPr>
                <w:rFonts w:ascii="SimSun" w:hAnsi="SimSun" w:eastAsia="宋体"/>
              </w:rPr>
            </w:r>
            <w:r>
              <w:rPr>
                <w:rFonts w:ascii="SimSun" w:hAnsi="SimSun" w:eastAsia="宋体"/>
                <w:b w:val="0"/>
                <w:sz w:val="17"/>
              </w:rPr>
              <w:t>不自动重试，重新申请challenge</w:t>
            </w:r>
          </w:p>
        </w:tc>
      </w:tr>
      <w:tr>
        <w:tc>
          <w:tcPr>
            <w:tcW w:type="dxa" w:w="2835"/>
            <w:vAlign w:val="center"/>
          </w:tcPr>
          <w:p>
            <w:r>
              <w:rPr>
                <w:rFonts w:ascii="SimSun" w:hAnsi="SimSun" w:eastAsia="宋体"/>
              </w:rPr>
            </w:r>
            <w:r>
              <w:rPr>
                <w:rFonts w:ascii="SimSun" w:hAnsi="SimSun" w:eastAsia="宋体"/>
                <w:b w:val="0"/>
                <w:sz w:val="17"/>
              </w:rPr>
              <w:t>GET_STATUS</w:t>
            </w:r>
          </w:p>
        </w:tc>
        <w:tc>
          <w:tcPr>
            <w:tcW w:type="dxa" w:w="1247"/>
            <w:vAlign w:val="center"/>
          </w:tcPr>
          <w:p>
            <w:r>
              <w:rPr>
                <w:rFonts w:ascii="SimSun" w:hAnsi="SimSun" w:eastAsia="宋体"/>
              </w:rPr>
            </w:r>
            <w:r>
              <w:rPr>
                <w:rFonts w:ascii="SimSun" w:hAnsi="SimSun" w:eastAsia="宋体"/>
                <w:b w:val="0"/>
                <w:sz w:val="17"/>
              </w:rPr>
              <w:t>3秒</w:t>
            </w:r>
          </w:p>
        </w:tc>
        <w:tc>
          <w:tcPr>
            <w:tcW w:type="dxa" w:w="5272"/>
            <w:vAlign w:val="center"/>
          </w:tcPr>
          <w:p>
            <w:r>
              <w:rPr>
                <w:rFonts w:ascii="SimSun" w:hAnsi="SimSun" w:eastAsia="宋体"/>
              </w:rPr>
            </w:r>
            <w:r>
              <w:rPr>
                <w:rFonts w:ascii="SimSun" w:hAnsi="SimSun" w:eastAsia="宋体"/>
                <w:b w:val="0"/>
                <w:sz w:val="17"/>
              </w:rPr>
              <w:t>同Seq相同帧重发1次；仍失败则重连认证</w:t>
            </w:r>
          </w:p>
        </w:tc>
      </w:tr>
      <w:tr>
        <w:tc>
          <w:tcPr>
            <w:tcW w:type="dxa" w:w="2835"/>
            <w:vAlign w:val="center"/>
          </w:tcPr>
          <w:p>
            <w:r>
              <w:rPr>
                <w:rFonts w:ascii="SimSun" w:hAnsi="SimSun" w:eastAsia="宋体"/>
              </w:rPr>
            </w:r>
            <w:r>
              <w:rPr>
                <w:rFonts w:ascii="SimSun" w:hAnsi="SimSun" w:eastAsia="宋体"/>
                <w:b w:val="0"/>
                <w:sz w:val="17"/>
              </w:rPr>
              <w:t>CTRL_CHALLENGE_REQ</w:t>
            </w:r>
          </w:p>
        </w:tc>
        <w:tc>
          <w:tcPr>
            <w:tcW w:type="dxa" w:w="1247"/>
            <w:vAlign w:val="center"/>
          </w:tcPr>
          <w:p>
            <w:r>
              <w:rPr>
                <w:rFonts w:ascii="SimSun" w:hAnsi="SimSun" w:eastAsia="宋体"/>
              </w:rPr>
            </w:r>
            <w:r>
              <w:rPr>
                <w:rFonts w:ascii="SimSun" w:hAnsi="SimSun" w:eastAsia="宋体"/>
                <w:b w:val="0"/>
                <w:sz w:val="17"/>
              </w:rPr>
              <w:t>3秒</w:t>
            </w:r>
          </w:p>
        </w:tc>
        <w:tc>
          <w:tcPr>
            <w:tcW w:type="dxa" w:w="5272"/>
            <w:vAlign w:val="center"/>
          </w:tcPr>
          <w:p>
            <w:r>
              <w:rPr>
                <w:rFonts w:ascii="SimSun" w:hAnsi="SimSun" w:eastAsia="宋体"/>
              </w:rPr>
            </w:r>
            <w:r>
              <w:rPr>
                <w:rFonts w:ascii="SimSun" w:hAnsi="SimSun" w:eastAsia="宋体"/>
                <w:b w:val="0"/>
                <w:sz w:val="17"/>
              </w:rPr>
              <w:t>允许新Seq重新申请1次</w:t>
            </w:r>
          </w:p>
        </w:tc>
      </w:tr>
      <w:tr>
        <w:tc>
          <w:tcPr>
            <w:tcW w:type="dxa" w:w="2835"/>
            <w:vAlign w:val="center"/>
          </w:tcPr>
          <w:p>
            <w:r>
              <w:rPr>
                <w:rFonts w:ascii="SimSun" w:hAnsi="SimSun" w:eastAsia="宋体"/>
              </w:rPr>
            </w:r>
            <w:r>
              <w:rPr>
                <w:rFonts w:ascii="SimSun" w:hAnsi="SimSun" w:eastAsia="宋体"/>
                <w:b w:val="0"/>
                <w:sz w:val="17"/>
              </w:rPr>
              <w:t>CTRL_COMMAND</w:t>
            </w:r>
          </w:p>
        </w:tc>
        <w:tc>
          <w:tcPr>
            <w:tcW w:type="dxa" w:w="1247"/>
            <w:vAlign w:val="center"/>
          </w:tcPr>
          <w:p>
            <w:r>
              <w:rPr>
                <w:rFonts w:ascii="SimSun" w:hAnsi="SimSun" w:eastAsia="宋体"/>
              </w:rPr>
            </w:r>
            <w:r>
              <w:rPr>
                <w:rFonts w:ascii="SimSun" w:hAnsi="SimSun" w:eastAsia="宋体"/>
                <w:b w:val="0"/>
                <w:sz w:val="17"/>
              </w:rPr>
              <w:t>5秒</w:t>
            </w:r>
          </w:p>
        </w:tc>
        <w:tc>
          <w:tcPr>
            <w:tcW w:type="dxa" w:w="5272"/>
            <w:vAlign w:val="center"/>
          </w:tcPr>
          <w:p>
            <w:r>
              <w:rPr>
                <w:rFonts w:ascii="SimSun" w:hAnsi="SimSun" w:eastAsia="宋体"/>
              </w:rPr>
            </w:r>
            <w:r>
              <w:rPr>
                <w:rFonts w:ascii="SimSun" w:hAnsi="SimSun" w:eastAsia="宋体"/>
                <w:b w:val="0"/>
                <w:sz w:val="17"/>
              </w:rPr>
              <w:t>禁止新Seq重发；仅同Seq相同帧查询缓存1次</w:t>
            </w:r>
          </w:p>
        </w:tc>
      </w:tr>
      <w:tr>
        <w:tc>
          <w:tcPr>
            <w:tcW w:type="dxa" w:w="2835"/>
            <w:vAlign w:val="center"/>
          </w:tcPr>
          <w:p>
            <w:r>
              <w:rPr>
                <w:rFonts w:ascii="SimSun" w:hAnsi="SimSun" w:eastAsia="宋体"/>
              </w:rPr>
            </w:r>
            <w:r>
              <w:rPr>
                <w:rFonts w:ascii="SimSun" w:hAnsi="SimSun" w:eastAsia="宋体"/>
                <w:b w:val="0"/>
                <w:sz w:val="17"/>
              </w:rPr>
              <w:t>STATE_CHANGED_EVENT</w:t>
            </w:r>
          </w:p>
        </w:tc>
        <w:tc>
          <w:tcPr>
            <w:tcW w:type="dxa" w:w="1247"/>
            <w:vAlign w:val="center"/>
          </w:tcPr>
          <w:p>
            <w:r>
              <w:rPr>
                <w:rFonts w:ascii="SimSun" w:hAnsi="SimSun" w:eastAsia="宋体"/>
              </w:rPr>
            </w:r>
            <w:r>
              <w:rPr>
                <w:rFonts w:ascii="SimSun" w:hAnsi="SimSun" w:eastAsia="宋体"/>
                <w:b w:val="0"/>
                <w:sz w:val="17"/>
              </w:rPr>
              <w:t>无</w:t>
            </w:r>
          </w:p>
        </w:tc>
        <w:tc>
          <w:tcPr>
            <w:tcW w:type="dxa" w:w="5272"/>
            <w:vAlign w:val="center"/>
          </w:tcPr>
          <w:p>
            <w:r>
              <w:rPr>
                <w:rFonts w:ascii="SimSun" w:hAnsi="SimSun" w:eastAsia="宋体"/>
              </w:rPr>
            </w:r>
            <w:r>
              <w:rPr>
                <w:rFonts w:ascii="SimSun" w:hAnsi="SimSun" w:eastAsia="宋体"/>
                <w:b w:val="0"/>
                <w:sz w:val="17"/>
              </w:rPr>
              <w:t>不重试，重连GET_STATUS补偿</w:t>
            </w:r>
          </w:p>
        </w:tc>
      </w:tr>
    </w:tbl>
    <w:p>
      <w:pPr>
        <w:pStyle w:val="Heading2"/>
      </w:pPr>
      <w:r>
        <w:rPr>
          <w:rFonts w:ascii="SimSun" w:hAnsi="SimSun" w:eastAsia="宋体"/>
        </w:rPr>
        <w:t>22.10 安全存储异常恢复</w:t>
      </w:r>
    </w:p>
    <w:p>
      <w:pPr>
        <w:pStyle w:val="ListBullet"/>
      </w:pPr>
      <w:r>
        <w:rPr>
          <w:rFonts w:ascii="SimSun" w:hAnsi="SimSun" w:eastAsia="宋体"/>
        </w:rPr>
        <w:t>首次绑定记录采用备用区写入、回读校验、原子切换三阶段，VIN 与 APP 绑定凭据必须同一记录原子提交；任一阶段失败保持 APP 未绑定、VIN 未学习。普通换绑同样采用原子切换，但只替换 APP 绑定凭据并保留已保存 VIN，失败不得破坏原 VIN 和原手机绑定。</w:t>
      </w:r>
    </w:p>
    <w:p>
      <w:pPr>
        <w:pStyle w:val="ListBullet"/>
      </w:pPr>
      <w:r>
        <w:rPr>
          <w:rFonts w:ascii="SimSun" w:hAnsi="SimSun" w:eastAsia="宋体"/>
        </w:rPr>
        <w:t>若BG24已完成原子切换但成功Response丢失，APP重连后通过GET_DEVICE_INFO读取bindVersion，并尝试使用新appKeyId执行AUTH。认证成功即确认注册完成；失败时不得自动覆盖，转入用户确认的换绑流程。</w:t>
      </w:r>
    </w:p>
    <w:p>
      <w:pPr>
        <w:pStyle w:val="ListBullet"/>
      </w:pPr>
      <w:r>
        <w:rPr>
          <w:rFonts w:ascii="SimSun" w:hAnsi="SimSun" w:eastAsia="宋体"/>
        </w:rPr>
        <w:t>bindVersion初次绑定为1，每次换绑成功加1；普通重连、PIN修改和控制不增加；达到U32最大值后禁止回绕，进入服务处理。</w:t>
      </w:r>
    </w:p>
    <w:p>
      <w:pPr>
        <w:pStyle w:val="ListBullet"/>
      </w:pPr>
      <w:r>
        <w:rPr>
          <w:rFonts w:ascii="SimSun" w:hAnsi="SimSun" w:eastAsia="宋体"/>
        </w:rPr>
        <w:t>appKeyId由BG24 TRNG生成16 Byte，不是秘密但不得由APP指定；换绑成功必须生成新值。</w:t>
      </w:r>
    </w:p>
    <w:p>
      <w:pPr>
        <w:pStyle w:val="Heading2"/>
      </w:pPr>
      <w:r>
        <w:rPr>
          <w:rFonts w:ascii="SimSun" w:hAnsi="SimSun" w:eastAsia="宋体"/>
        </w:rPr>
        <w:t>22.11 三方冻结检查表</w:t>
      </w:r>
    </w:p>
    <w:p>
      <w:pPr>
        <w:pStyle w:val="ListBullet"/>
      </w:pPr>
      <w:r>
        <w:rPr>
          <w:rFonts w:ascii="SimSun" w:hAnsi="SimSun" w:eastAsia="宋体"/>
        </w:rPr>
        <w:t>□ APP与BG24使用同一bindSessionKey HKDF公式并通过固定向量复算</w:t>
      </w:r>
    </w:p>
    <w:p>
      <w:pPr>
        <w:pStyle w:val="ListBullet"/>
      </w:pPr>
      <w:r>
        <w:rPr>
          <w:rFonts w:ascii="SimSun" w:hAnsi="SimSun" w:eastAsia="宋体"/>
        </w:rPr>
        <w:t>□ 所有签名仅执行一次SHA-256，二维码/AUTH/CTRL使用相同Prehashed口径</w:t>
      </w:r>
    </w:p>
    <w:p>
      <w:pPr>
        <w:pStyle w:val="ListBullet"/>
      </w:pPr>
      <w:r>
        <w:rPr>
          <w:rFonts w:ascii="SimSun" w:hAnsi="SimSun" w:eastAsia="宋体"/>
        </w:rPr>
        <w:t>□ 绑定/换绑MTU下限219，控制/状态下限194，目标247</w:t>
      </w:r>
    </w:p>
    <w:p>
      <w:pPr>
        <w:pStyle w:val="ListBullet"/>
      </w:pPr>
      <w:r>
        <w:rPr>
          <w:rFonts w:ascii="SimSun" w:hAnsi="SimSun" w:eastAsia="宋体"/>
        </w:rPr>
        <w:t>□ V1.1全部消息单帧，FragIndex=0、FragTotal=1</w:t>
      </w:r>
    </w:p>
    <w:p>
      <w:pPr>
        <w:pStyle w:val="ListBullet"/>
      </w:pPr>
      <w:r>
        <w:rPr>
          <w:rFonts w:ascii="SimSun" w:hAnsi="SimSun" w:eastAsia="宋体"/>
        </w:rPr>
        <w:t>□ BIND_WINDOW_QUERY、REGISTER_APP_KEY、REBIND 命令均按 Schema 实现 VIN 候选/一致性校验及原子提交规则</w:t>
      </w:r>
    </w:p>
    <w:p>
      <w:pPr>
        <w:pStyle w:val="ListBullet"/>
      </w:pPr>
      <w:r>
        <w:rPr>
          <w:rFonts w:ascii="SimSun" w:hAnsi="SimSun" w:eastAsia="宋体"/>
        </w:rPr>
        <w:t>□ Event Counter跳号触发断线、重新AUTH和GET_STATUS</w:t>
      </w:r>
    </w:p>
    <w:p>
      <w:pPr>
        <w:pStyle w:val="ListBullet"/>
      </w:pPr>
      <w:r>
        <w:rPr>
          <w:rFonts w:ascii="SimSun" w:hAnsi="SimSun" w:eastAsia="宋体"/>
        </w:rPr>
        <w:t>□ appCounter允许跳号但严格增大；SecurityCounter正常帧严格连续</w:t>
      </w:r>
    </w:p>
    <w:p>
      <w:pPr>
        <w:pStyle w:val="ListBullet"/>
      </w:pPr>
      <w:r>
        <w:rPr>
          <w:rFonts w:ascii="SimSun" w:hAnsi="SimSun" w:eastAsia="宋体"/>
        </w:rPr>
        <w:t>□ CCM Tag失败固定无应答并计安全失败</w:t>
      </w:r>
    </w:p>
    <w:p>
      <w:pPr>
        <w:pStyle w:val="ListBullet"/>
      </w:pPr>
      <w:r>
        <w:rPr>
          <w:rFonts w:ascii="SimSun" w:hAnsi="SimSun" w:eastAsia="宋体"/>
        </w:rPr>
        <w:t>□ 同Seq幂等响应返回原始完整字节流，不重新加密</w:t>
      </w:r>
    </w:p>
    <w:p>
      <w:pPr>
        <w:pStyle w:val="ListBullet"/>
      </w:pPr>
      <w:r>
        <w:rPr>
          <w:rFonts w:ascii="SimSun" w:hAnsi="SimSun" w:eastAsia="宋体"/>
        </w:rPr>
        <w:t>□ APP 不显示 PEPS 原始状态、VIN/脱敏 VIN 或详细 VIN/安全失败原因；点火仅使用抽象 ignitionState</w:t>
      </w:r>
    </w:p>
    <w:p>
      <w:pPr>
        <w:pStyle w:val="ListBullet"/>
      </w:pPr>
      <w:r>
        <w:rPr>
          <w:rFonts w:ascii="SimSun" w:hAnsi="SimSun" w:eastAsia="宋体"/>
        </w:rPr>
        <w:t>□ 当前联调Company ID为0x1234、advVersion=0x11，量产前替换Company ID</w:t>
      </w:r>
    </w:p>
    <w:p>
      <w:pPr>
        <w:pStyle w:val="ListBullet"/>
      </w:pPr>
      <w:r>
        <w:rPr>
          <w:rFonts w:ascii="SimSun" w:hAnsi="SimSun" w:eastAsia="宋体"/>
        </w:rPr>
        <w:t>□ 使用真实BG24 SDK、Android/iOS库复算QR、CRC、ECDSA、ECDH/HKDF、AES-CCM测试向量</w:t>
      </w:r>
    </w:p>
    <w:p>
      <w:pPr>
        <w:pStyle w:val="ListBullet"/>
      </w:pPr>
      <w:r>
        <w:t>□ GET_STATUS / STATE_CHANGED_EVENT 已按新增 ignitionState、remainingRange、doorState 复算固定向量</w:t>
      </w:r>
    </w:p>
    <w:sectPr w:rsidR="00FC693F" w:rsidRPr="0006063C" w:rsidSect="00034616">
      <w:footerReference w:type="default" r:id="rId9"/>
      <w:pgSz w:w="12240" w:h="15840"/>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APP-BG24 蓝牙通讯协议 V1.1（修订版）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40" w:line="240" w:lineRule="auto"/>
    </w:pPr>
    <w:rPr>
      <w:rFonts w:ascii="Consolas" w:hAnsi="Consolas" w:eastAsia="宋体"/>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APP-BG24 蓝牙通讯协议 V1.1（修订版）</dc:title>
  <dc:subject>APP与BG24蓝牙数字钥匙通信协议</dc:subject>
  <dc:creator>python-docx</dc:creator>
  <cp:keywords/>
  <dc:description>已合入冲突与缺失项评审结论，作为三方联调冻结候选基线。</dc:description>
  <cp:lastModifiedBy/>
  <cp:revision>1</cp:revision>
  <dcterms:created xsi:type="dcterms:W3CDTF">2013-12-23T23:15:00Z</dcterms:created>
  <dcterms:modified xsi:type="dcterms:W3CDTF">2013-12-23T23:15:00Z</dcterms:modified>
  <cp:category/>
</cp:coreProperties>
</file>